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4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3119"/>
        <w:gridCol w:w="1984"/>
        <w:gridCol w:w="2333"/>
      </w:tblGrid>
      <w:tr w:rsidR="00604C5E" w14:paraId="1A2FB017" w14:textId="77777777" w:rsidTr="004D12F8">
        <w:trPr>
          <w:trHeight w:val="490"/>
        </w:trPr>
        <w:tc>
          <w:tcPr>
            <w:tcW w:w="2405" w:type="dxa"/>
          </w:tcPr>
          <w:p w14:paraId="36E4967B" w14:textId="4F8059EF" w:rsidR="00EE5A24" w:rsidRPr="00053640" w:rsidRDefault="00593B92" w:rsidP="00A06B1C">
            <w:pPr>
              <w:rPr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T</w:t>
            </w:r>
            <w:r w:rsidR="00D03C87" w:rsidRPr="00A06B1C">
              <w:rPr>
                <w:b/>
                <w:bCs/>
                <w:color w:val="1F497D" w:themeColor="text2"/>
                <w:lang w:val="es-CO"/>
              </w:rPr>
              <w:t>I</w:t>
            </w:r>
            <w:r w:rsidRPr="00A06B1C">
              <w:rPr>
                <w:b/>
                <w:bCs/>
                <w:color w:val="1F497D" w:themeColor="text2"/>
                <w:lang w:val="es-CO"/>
              </w:rPr>
              <w:t>TULO GENERAL</w:t>
            </w:r>
            <w:r w:rsidRPr="00053640">
              <w:rPr>
                <w:lang w:val="es-CO"/>
              </w:rPr>
              <w:t>:</w:t>
            </w:r>
          </w:p>
        </w:tc>
        <w:tc>
          <w:tcPr>
            <w:tcW w:w="3119" w:type="dxa"/>
          </w:tcPr>
          <w:p w14:paraId="7A6DB643" w14:textId="3F722ACA" w:rsidR="00EE5A24" w:rsidRPr="005D1F00" w:rsidRDefault="005D1F00" w:rsidP="00A06B1C">
            <w:pPr>
              <w:rPr>
                <w:lang w:val="es-CO"/>
              </w:rPr>
            </w:pPr>
            <w:r w:rsidRPr="005D1F00">
              <w:rPr>
                <w:lang w:val="es-CO"/>
              </w:rPr>
              <w:t>Liquidación automática de comisiones</w:t>
            </w:r>
          </w:p>
        </w:tc>
        <w:tc>
          <w:tcPr>
            <w:tcW w:w="1984" w:type="dxa"/>
          </w:tcPr>
          <w:p w14:paraId="5DF6106A" w14:textId="25829D98" w:rsidR="00EE5A24" w:rsidRPr="00A06B1C" w:rsidRDefault="00593B92" w:rsidP="00A06B1C">
            <w:pPr>
              <w:rPr>
                <w:b/>
                <w:bCs/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RESPONSABLE</w:t>
            </w:r>
            <w:r w:rsidR="0010046E" w:rsidRPr="00A06B1C">
              <w:rPr>
                <w:b/>
                <w:bCs/>
                <w:color w:val="1F497D" w:themeColor="text2"/>
                <w:lang w:val="es-CO"/>
              </w:rPr>
              <w:t xml:space="preserve"> HUB</w:t>
            </w:r>
          </w:p>
        </w:tc>
        <w:tc>
          <w:tcPr>
            <w:tcW w:w="2333" w:type="dxa"/>
          </w:tcPr>
          <w:p w14:paraId="43E097E3" w14:textId="49DA58B5" w:rsidR="00EE5A24" w:rsidRPr="00053640" w:rsidRDefault="005D1F00" w:rsidP="00A06B1C">
            <w:pPr>
              <w:rPr>
                <w:lang w:val="es-CO"/>
              </w:rPr>
            </w:pPr>
            <w:r>
              <w:rPr>
                <w:lang w:val="es-CO"/>
              </w:rPr>
              <w:t>Angie Torres</w:t>
            </w:r>
          </w:p>
        </w:tc>
      </w:tr>
      <w:tr w:rsidR="00604C5E" w14:paraId="1F8484AC" w14:textId="77777777" w:rsidTr="004D12F8">
        <w:trPr>
          <w:trHeight w:val="481"/>
        </w:trPr>
        <w:tc>
          <w:tcPr>
            <w:tcW w:w="2405" w:type="dxa"/>
          </w:tcPr>
          <w:p w14:paraId="328326EA" w14:textId="051C0925" w:rsidR="00EE5A24" w:rsidRPr="00A06B1C" w:rsidRDefault="00593B92" w:rsidP="00A06B1C">
            <w:pPr>
              <w:rPr>
                <w:b/>
                <w:bCs/>
                <w:color w:val="1F497D" w:themeColor="text2"/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RES</w:t>
            </w:r>
            <w:r w:rsidR="0011138E" w:rsidRPr="00A06B1C">
              <w:rPr>
                <w:b/>
                <w:bCs/>
                <w:color w:val="1F497D" w:themeColor="text2"/>
                <w:lang w:val="es-CO"/>
              </w:rPr>
              <w:t>PONSABLES LP</w:t>
            </w:r>
          </w:p>
        </w:tc>
        <w:tc>
          <w:tcPr>
            <w:tcW w:w="3119" w:type="dxa"/>
          </w:tcPr>
          <w:p w14:paraId="6C78C090" w14:textId="498830C3" w:rsidR="00EE5A24" w:rsidRPr="00053640" w:rsidRDefault="005D1F00" w:rsidP="00A06B1C">
            <w:pPr>
              <w:rPr>
                <w:lang w:val="es-CO"/>
              </w:rPr>
            </w:pPr>
            <w:r>
              <w:rPr>
                <w:lang w:val="es-CO"/>
              </w:rPr>
              <w:t>David Moreno</w:t>
            </w:r>
          </w:p>
        </w:tc>
        <w:tc>
          <w:tcPr>
            <w:tcW w:w="1984" w:type="dxa"/>
          </w:tcPr>
          <w:p w14:paraId="6F80412E" w14:textId="3C90528F" w:rsidR="00EE5A24" w:rsidRPr="00A06B1C" w:rsidRDefault="00593B92" w:rsidP="00A06B1C">
            <w:pPr>
              <w:rPr>
                <w:b/>
                <w:bCs/>
                <w:lang w:val="es-CO"/>
              </w:rPr>
            </w:pPr>
            <w:r w:rsidRPr="00A06B1C">
              <w:rPr>
                <w:b/>
                <w:bCs/>
                <w:color w:val="1F497D" w:themeColor="text2"/>
                <w:lang w:val="es-CO"/>
              </w:rPr>
              <w:t>F</w:t>
            </w:r>
            <w:r w:rsidR="00A06B1C" w:rsidRPr="00A06B1C">
              <w:rPr>
                <w:b/>
                <w:bCs/>
                <w:color w:val="1F497D" w:themeColor="text2"/>
                <w:lang w:val="es-CO"/>
              </w:rPr>
              <w:t>ECHA DE REALIZACIÓN</w:t>
            </w:r>
          </w:p>
        </w:tc>
        <w:tc>
          <w:tcPr>
            <w:tcW w:w="2333" w:type="dxa"/>
          </w:tcPr>
          <w:p w14:paraId="26517F11" w14:textId="59D67FCD" w:rsidR="00EE5A24" w:rsidRPr="00053640" w:rsidRDefault="005D1F00" w:rsidP="00A06B1C">
            <w:pPr>
              <w:rPr>
                <w:lang w:val="es-CO"/>
              </w:rPr>
            </w:pPr>
            <w:r>
              <w:rPr>
                <w:lang w:val="es-CO"/>
              </w:rPr>
              <w:t>05/02/2026</w:t>
            </w:r>
          </w:p>
        </w:tc>
      </w:tr>
    </w:tbl>
    <w:p w14:paraId="7E24A301" w14:textId="77777777" w:rsidR="00A06B1C" w:rsidRDefault="00A06B1C" w:rsidP="00A06B1C">
      <w:pPr>
        <w:rPr>
          <w:sz w:val="21"/>
          <w:szCs w:val="21"/>
          <w:lang w:val="es-CO"/>
        </w:rPr>
      </w:pPr>
    </w:p>
    <w:p w14:paraId="5C6DB2AE" w14:textId="486E5146" w:rsidR="00307960" w:rsidRDefault="00593B92" w:rsidP="00307960">
      <w:pPr>
        <w:pStyle w:val="Ttulo1"/>
        <w:rPr>
          <w:lang w:val="es-CO"/>
        </w:rPr>
      </w:pPr>
      <w:commentRangeStart w:id="0"/>
      <w:r w:rsidRPr="003B3C7A">
        <w:rPr>
          <w:lang w:val="es-CO"/>
        </w:rPr>
        <w:t>DESCRIPCIÓN DEL REQUERIMIENTO: ¿Qué necesito?</w:t>
      </w:r>
      <w:commentRangeEnd w:id="0"/>
      <w:r w:rsidR="00F22204">
        <w:rPr>
          <w:rStyle w:val="Refdecomentario"/>
          <w:sz w:val="22"/>
          <w:szCs w:val="28"/>
          <w:lang w:val="es-CO"/>
        </w:rPr>
        <w:commentReference w:id="0"/>
      </w:r>
    </w:p>
    <w:p w14:paraId="7D297497" w14:textId="77777777" w:rsidR="005D1F00" w:rsidRDefault="005D1F00" w:rsidP="005D1F00">
      <w:pPr>
        <w:rPr>
          <w:lang w:val="es-CO"/>
        </w:rPr>
      </w:pPr>
    </w:p>
    <w:p w14:paraId="0EB03002" w14:textId="64360FE4" w:rsidR="00FB4DFE" w:rsidRDefault="00FB4DFE" w:rsidP="00FB4DFE">
      <w:pPr>
        <w:rPr>
          <w:lang w:val="es-CO"/>
        </w:rPr>
      </w:pPr>
      <w:r w:rsidRPr="00FB4DFE">
        <w:rPr>
          <w:lang w:val="es-CO"/>
        </w:rPr>
        <w:t>Como responsable de Compensaciones, se requiere que el sistema permita ejecutar la liquidación automática de comisiones para un período previamente configurado, de manera integral, auditada y sin intervención manual en el cálculo.</w:t>
      </w:r>
    </w:p>
    <w:p w14:paraId="41BEA59B" w14:textId="77777777" w:rsidR="00FB4DFE" w:rsidRPr="00FB4DFE" w:rsidRDefault="00FB4DFE" w:rsidP="00FB4DFE">
      <w:pPr>
        <w:rPr>
          <w:lang w:val="es-CO"/>
        </w:rPr>
      </w:pPr>
    </w:p>
    <w:p w14:paraId="182E8616" w14:textId="77777777" w:rsidR="00FB4DFE" w:rsidRDefault="00FB4DFE" w:rsidP="00FB4DFE">
      <w:pPr>
        <w:rPr>
          <w:lang w:val="es-CO"/>
        </w:rPr>
      </w:pPr>
      <w:r w:rsidRPr="00FB4DFE">
        <w:rPr>
          <w:lang w:val="es-CO"/>
        </w:rPr>
        <w:t>El usuario únicamente debe:</w:t>
      </w:r>
    </w:p>
    <w:p w14:paraId="39269DC0" w14:textId="77777777" w:rsidR="001205E2" w:rsidRPr="00FB4DFE" w:rsidRDefault="001205E2" w:rsidP="00FB4DFE">
      <w:pPr>
        <w:rPr>
          <w:lang w:val="es-CO"/>
        </w:rPr>
      </w:pPr>
    </w:p>
    <w:p w14:paraId="4BDAA6CD" w14:textId="77777777" w:rsidR="00FB4DFE" w:rsidRPr="00FB4DFE" w:rsidRDefault="00FB4DFE">
      <w:pPr>
        <w:numPr>
          <w:ilvl w:val="0"/>
          <w:numId w:val="38"/>
        </w:numPr>
        <w:rPr>
          <w:lang w:val="es-CO"/>
        </w:rPr>
      </w:pPr>
      <w:r w:rsidRPr="00FB4DFE">
        <w:rPr>
          <w:lang w:val="es-CO"/>
        </w:rPr>
        <w:t>Ingresar al módulo “Liquidador de Comisiones”.</w:t>
      </w:r>
    </w:p>
    <w:p w14:paraId="1E3DD1C7" w14:textId="77777777" w:rsidR="00FB4DFE" w:rsidRPr="00FB4DFE" w:rsidRDefault="00FB4DFE">
      <w:pPr>
        <w:numPr>
          <w:ilvl w:val="0"/>
          <w:numId w:val="38"/>
        </w:numPr>
        <w:rPr>
          <w:lang w:val="es-CO"/>
        </w:rPr>
      </w:pPr>
      <w:r w:rsidRPr="00FB4DFE">
        <w:rPr>
          <w:lang w:val="es-CO"/>
        </w:rPr>
        <w:t>Seleccionar el calendario.</w:t>
      </w:r>
    </w:p>
    <w:p w14:paraId="44A587D3" w14:textId="77777777" w:rsidR="00FB4DFE" w:rsidRPr="00FB4DFE" w:rsidRDefault="00FB4DFE">
      <w:pPr>
        <w:numPr>
          <w:ilvl w:val="0"/>
          <w:numId w:val="38"/>
        </w:numPr>
        <w:rPr>
          <w:lang w:val="es-CO"/>
        </w:rPr>
      </w:pPr>
      <w:r w:rsidRPr="00FB4DFE">
        <w:rPr>
          <w:lang w:val="es-CO"/>
        </w:rPr>
        <w:t>Seleccionar el período a liquidar.</w:t>
      </w:r>
    </w:p>
    <w:p w14:paraId="1D587CE6" w14:textId="77777777" w:rsidR="00FB4DFE" w:rsidRDefault="00FB4DFE">
      <w:pPr>
        <w:numPr>
          <w:ilvl w:val="0"/>
          <w:numId w:val="38"/>
        </w:numPr>
        <w:rPr>
          <w:lang w:val="es-CO"/>
        </w:rPr>
      </w:pPr>
      <w:r w:rsidRPr="00FB4DFE">
        <w:rPr>
          <w:lang w:val="es-CO"/>
        </w:rPr>
        <w:t>Ejecutar el proceso.</w:t>
      </w:r>
    </w:p>
    <w:p w14:paraId="4E2D1761" w14:textId="77777777" w:rsidR="00FB4DFE" w:rsidRPr="00FB4DFE" w:rsidRDefault="00FB4DFE" w:rsidP="00FB4DFE">
      <w:pPr>
        <w:ind w:left="720"/>
        <w:rPr>
          <w:lang w:val="es-CO"/>
        </w:rPr>
      </w:pPr>
    </w:p>
    <w:p w14:paraId="66BC55D3" w14:textId="77777777" w:rsidR="00FB4DFE" w:rsidRDefault="00FB4DFE" w:rsidP="00FB4DFE">
      <w:pPr>
        <w:rPr>
          <w:lang w:val="es-CO"/>
        </w:rPr>
      </w:pPr>
      <w:r w:rsidRPr="00FB4DFE">
        <w:rPr>
          <w:lang w:val="es-CO"/>
        </w:rPr>
        <w:t>A partir de esta acción, el sistema debe:</w:t>
      </w:r>
    </w:p>
    <w:p w14:paraId="580B82F7" w14:textId="77777777" w:rsidR="00FB4DFE" w:rsidRPr="00FB4DFE" w:rsidRDefault="00FB4DFE" w:rsidP="00FB4DFE">
      <w:pPr>
        <w:rPr>
          <w:lang w:val="es-CO"/>
        </w:rPr>
      </w:pPr>
    </w:p>
    <w:p w14:paraId="62356A6C" w14:textId="77777777" w:rsidR="00FB4DFE" w:rsidRPr="00FB4DFE" w:rsidRDefault="00FB4DFE">
      <w:pPr>
        <w:numPr>
          <w:ilvl w:val="0"/>
          <w:numId w:val="39"/>
        </w:numPr>
        <w:rPr>
          <w:lang w:val="es-CO"/>
        </w:rPr>
      </w:pPr>
      <w:r w:rsidRPr="00FB4DFE">
        <w:rPr>
          <w:lang w:val="es-CO"/>
        </w:rPr>
        <w:t>Validar la elegibilidad del período.</w:t>
      </w:r>
    </w:p>
    <w:p w14:paraId="3640AB38" w14:textId="77777777" w:rsidR="00FB4DFE" w:rsidRPr="00FB4DFE" w:rsidRDefault="00FB4DFE">
      <w:pPr>
        <w:numPr>
          <w:ilvl w:val="0"/>
          <w:numId w:val="39"/>
        </w:numPr>
        <w:rPr>
          <w:lang w:val="es-CO"/>
        </w:rPr>
      </w:pPr>
      <w:r w:rsidRPr="00FB4DFE">
        <w:rPr>
          <w:lang w:val="es-CO"/>
        </w:rPr>
        <w:t>Consumir automáticamente todas las fuentes de datos requeridas.</w:t>
      </w:r>
    </w:p>
    <w:p w14:paraId="69F55217" w14:textId="77777777" w:rsidR="00FB4DFE" w:rsidRPr="00FB4DFE" w:rsidRDefault="00FB4DFE">
      <w:pPr>
        <w:numPr>
          <w:ilvl w:val="0"/>
          <w:numId w:val="39"/>
        </w:numPr>
        <w:rPr>
          <w:lang w:val="es-CO"/>
        </w:rPr>
      </w:pPr>
      <w:r w:rsidRPr="00FB4DFE">
        <w:rPr>
          <w:lang w:val="es-CO"/>
        </w:rPr>
        <w:t>Aplicar la parametrización estructural vigente por cargo.</w:t>
      </w:r>
    </w:p>
    <w:p w14:paraId="035B38E4" w14:textId="77777777" w:rsidR="00FB4DFE" w:rsidRPr="00FB4DFE" w:rsidRDefault="00FB4DFE">
      <w:pPr>
        <w:numPr>
          <w:ilvl w:val="0"/>
          <w:numId w:val="39"/>
        </w:numPr>
        <w:rPr>
          <w:lang w:val="es-CO"/>
        </w:rPr>
      </w:pPr>
      <w:r w:rsidRPr="00FB4DFE">
        <w:rPr>
          <w:lang w:val="es-CO"/>
        </w:rPr>
        <w:t>Ejecutar el cálculo completo.</w:t>
      </w:r>
    </w:p>
    <w:p w14:paraId="5DA231F5" w14:textId="77777777" w:rsidR="00FB4DFE" w:rsidRPr="00FB4DFE" w:rsidRDefault="00FB4DFE">
      <w:pPr>
        <w:numPr>
          <w:ilvl w:val="0"/>
          <w:numId w:val="39"/>
        </w:numPr>
        <w:rPr>
          <w:lang w:val="es-CO"/>
        </w:rPr>
      </w:pPr>
      <w:r w:rsidRPr="00FB4DFE">
        <w:rPr>
          <w:lang w:val="es-CO"/>
        </w:rPr>
        <w:t>Generar el resultado consolidado.</w:t>
      </w:r>
    </w:p>
    <w:p w14:paraId="32636783" w14:textId="77777777" w:rsidR="00FB4DFE" w:rsidRPr="00FB4DFE" w:rsidRDefault="00FB4DFE">
      <w:pPr>
        <w:numPr>
          <w:ilvl w:val="0"/>
          <w:numId w:val="39"/>
        </w:numPr>
        <w:rPr>
          <w:lang w:val="es-CO"/>
        </w:rPr>
      </w:pPr>
      <w:r w:rsidRPr="00FB4DFE">
        <w:rPr>
          <w:lang w:val="es-CO"/>
        </w:rPr>
        <w:t>Actualizar el estado operativo del período.</w:t>
      </w:r>
    </w:p>
    <w:p w14:paraId="2A86C876" w14:textId="77777777" w:rsidR="00FB4DFE" w:rsidRDefault="00FB4DFE">
      <w:pPr>
        <w:numPr>
          <w:ilvl w:val="0"/>
          <w:numId w:val="39"/>
        </w:numPr>
        <w:rPr>
          <w:lang w:val="es-CO"/>
        </w:rPr>
      </w:pPr>
      <w:r w:rsidRPr="00FB4DFE">
        <w:rPr>
          <w:lang w:val="es-CO"/>
        </w:rPr>
        <w:t>Generar el archivo de salida compatible con nómina.</w:t>
      </w:r>
    </w:p>
    <w:p w14:paraId="00F16F23" w14:textId="77777777" w:rsidR="00FB4DFE" w:rsidRPr="00FB4DFE" w:rsidRDefault="00FB4DFE" w:rsidP="00FB4DFE">
      <w:pPr>
        <w:ind w:left="720"/>
        <w:rPr>
          <w:lang w:val="es-CO"/>
        </w:rPr>
      </w:pPr>
    </w:p>
    <w:p w14:paraId="0FC50F5E" w14:textId="77777777" w:rsidR="00FB4DFE" w:rsidRPr="00FB4DFE" w:rsidRDefault="00FB4DFE" w:rsidP="00FB4DFE">
      <w:pPr>
        <w:rPr>
          <w:lang w:val="es-CO"/>
        </w:rPr>
      </w:pPr>
      <w:r w:rsidRPr="00FB4DFE">
        <w:rPr>
          <w:lang w:val="es-CO"/>
        </w:rPr>
        <w:t>Este proceso reemplaza completamente el procedimiento manual actual.</w:t>
      </w:r>
    </w:p>
    <w:p w14:paraId="6525549E" w14:textId="15EB3AFB" w:rsidR="001C670E" w:rsidRDefault="001C670E" w:rsidP="00FB4DFE">
      <w:pPr>
        <w:rPr>
          <w:lang w:val="es-CO"/>
        </w:rPr>
      </w:pPr>
    </w:p>
    <w:p w14:paraId="1DE0A012" w14:textId="77777777" w:rsidR="008E37CB" w:rsidRPr="002379E0" w:rsidRDefault="008E37CB" w:rsidP="00A06B1C">
      <w:pPr>
        <w:rPr>
          <w:lang w:val="es-CO"/>
        </w:rPr>
      </w:pPr>
    </w:p>
    <w:p w14:paraId="24DBB2FA" w14:textId="6528EF48" w:rsidR="00836A96" w:rsidRDefault="00593B92" w:rsidP="00972868">
      <w:pPr>
        <w:pStyle w:val="Ttulo1"/>
        <w:rPr>
          <w:lang w:val="es-CO"/>
        </w:rPr>
      </w:pPr>
      <w:commentRangeStart w:id="1"/>
      <w:r w:rsidRPr="002379E0">
        <w:rPr>
          <w:lang w:val="es-CO"/>
        </w:rPr>
        <w:t>CONTEXTO / ALCANCE</w:t>
      </w:r>
      <w:commentRangeEnd w:id="1"/>
      <w:r w:rsidR="00F22204">
        <w:rPr>
          <w:rStyle w:val="Refdecomentario"/>
          <w:sz w:val="22"/>
          <w:szCs w:val="28"/>
          <w:lang w:val="es-CO"/>
        </w:rPr>
        <w:commentReference w:id="1"/>
      </w:r>
    </w:p>
    <w:p w14:paraId="222AA006" w14:textId="77777777" w:rsidR="00A06B1C" w:rsidRDefault="00A06B1C" w:rsidP="00A06B1C">
      <w:pPr>
        <w:rPr>
          <w:lang w:val="es-CO"/>
        </w:rPr>
      </w:pPr>
    </w:p>
    <w:p w14:paraId="7BBF9F99" w14:textId="77777777" w:rsidR="00417932" w:rsidRDefault="00417932" w:rsidP="00417932">
      <w:pPr>
        <w:rPr>
          <w:lang w:val="es-CO"/>
        </w:rPr>
      </w:pPr>
      <w:r w:rsidRPr="00417932">
        <w:rPr>
          <w:lang w:val="es-CO"/>
        </w:rPr>
        <w:t>Actualmente, el cálculo de comisiones requiere múltiples cruces manuales entre:</w:t>
      </w:r>
    </w:p>
    <w:p w14:paraId="0CDDE876" w14:textId="77777777" w:rsidR="00417932" w:rsidRPr="00417932" w:rsidRDefault="00417932" w:rsidP="00417932">
      <w:pPr>
        <w:rPr>
          <w:lang w:val="es-CO"/>
        </w:rPr>
      </w:pPr>
    </w:p>
    <w:p w14:paraId="015AA300" w14:textId="77777777" w:rsidR="00417932" w:rsidRPr="00417932" w:rsidRDefault="00417932">
      <w:pPr>
        <w:numPr>
          <w:ilvl w:val="0"/>
          <w:numId w:val="40"/>
        </w:numPr>
        <w:rPr>
          <w:lang w:val="es-CO"/>
        </w:rPr>
      </w:pPr>
      <w:r w:rsidRPr="00417932">
        <w:rPr>
          <w:lang w:val="es-CO"/>
        </w:rPr>
        <w:t>Ventas (ICG)</w:t>
      </w:r>
    </w:p>
    <w:p w14:paraId="0D2BF891" w14:textId="77777777" w:rsidR="00417932" w:rsidRPr="00417932" w:rsidRDefault="00417932">
      <w:pPr>
        <w:numPr>
          <w:ilvl w:val="0"/>
          <w:numId w:val="40"/>
        </w:numPr>
        <w:rPr>
          <w:lang w:val="es-CO"/>
        </w:rPr>
      </w:pPr>
      <w:r w:rsidRPr="00417932">
        <w:rPr>
          <w:lang w:val="es-CO"/>
        </w:rPr>
        <w:t>Base de empleados (Midasoft)</w:t>
      </w:r>
    </w:p>
    <w:p w14:paraId="6AEB83AE" w14:textId="77777777" w:rsidR="00417932" w:rsidRPr="00417932" w:rsidRDefault="00417932">
      <w:pPr>
        <w:numPr>
          <w:ilvl w:val="0"/>
          <w:numId w:val="40"/>
        </w:numPr>
        <w:rPr>
          <w:lang w:val="es-CO"/>
        </w:rPr>
      </w:pPr>
      <w:r w:rsidRPr="00417932">
        <w:rPr>
          <w:lang w:val="es-CO"/>
        </w:rPr>
        <w:t>Horas laboradas</w:t>
      </w:r>
    </w:p>
    <w:p w14:paraId="6827879B" w14:textId="77777777" w:rsidR="00417932" w:rsidRPr="00417932" w:rsidRDefault="00417932">
      <w:pPr>
        <w:numPr>
          <w:ilvl w:val="0"/>
          <w:numId w:val="40"/>
        </w:numPr>
        <w:rPr>
          <w:lang w:val="es-CO"/>
        </w:rPr>
      </w:pPr>
      <w:r w:rsidRPr="00417932">
        <w:rPr>
          <w:lang w:val="es-CO"/>
        </w:rPr>
        <w:t>Novedades</w:t>
      </w:r>
    </w:p>
    <w:p w14:paraId="4F8A425D" w14:textId="77777777" w:rsidR="00417932" w:rsidRPr="00417932" w:rsidRDefault="00417932">
      <w:pPr>
        <w:numPr>
          <w:ilvl w:val="0"/>
          <w:numId w:val="40"/>
        </w:numPr>
        <w:rPr>
          <w:lang w:val="es-CO"/>
        </w:rPr>
      </w:pPr>
      <w:r w:rsidRPr="00417932">
        <w:rPr>
          <w:lang w:val="es-CO"/>
        </w:rPr>
        <w:t>Cambios de cargo</w:t>
      </w:r>
    </w:p>
    <w:p w14:paraId="0620C9B2" w14:textId="77777777" w:rsidR="00417932" w:rsidRPr="00417932" w:rsidRDefault="00417932">
      <w:pPr>
        <w:numPr>
          <w:ilvl w:val="0"/>
          <w:numId w:val="40"/>
        </w:numPr>
        <w:rPr>
          <w:lang w:val="es-CO"/>
        </w:rPr>
      </w:pPr>
      <w:r w:rsidRPr="00417932">
        <w:rPr>
          <w:lang w:val="es-CO"/>
        </w:rPr>
        <w:t>Traslados de centro de costo</w:t>
      </w:r>
    </w:p>
    <w:p w14:paraId="32E67853" w14:textId="77777777" w:rsidR="00417932" w:rsidRDefault="00417932">
      <w:pPr>
        <w:numPr>
          <w:ilvl w:val="0"/>
          <w:numId w:val="40"/>
        </w:numPr>
        <w:rPr>
          <w:lang w:val="es-CO"/>
        </w:rPr>
      </w:pPr>
      <w:r w:rsidRPr="00417932">
        <w:rPr>
          <w:lang w:val="es-CO"/>
        </w:rPr>
        <w:t>Comisiones bancarias</w:t>
      </w:r>
    </w:p>
    <w:p w14:paraId="01631EEB" w14:textId="77777777" w:rsidR="00417932" w:rsidRPr="00417932" w:rsidRDefault="00417932" w:rsidP="00417932">
      <w:pPr>
        <w:ind w:left="720"/>
        <w:rPr>
          <w:lang w:val="es-CO"/>
        </w:rPr>
      </w:pPr>
    </w:p>
    <w:p w14:paraId="4EA2C6A4" w14:textId="77777777" w:rsidR="00417932" w:rsidRPr="00417932" w:rsidRDefault="00417932" w:rsidP="00417932">
      <w:pPr>
        <w:rPr>
          <w:lang w:val="es-CO"/>
        </w:rPr>
      </w:pPr>
      <w:r w:rsidRPr="00417932">
        <w:rPr>
          <w:lang w:val="es-CO"/>
        </w:rPr>
        <w:t>Esto genera:</w:t>
      </w:r>
    </w:p>
    <w:p w14:paraId="55AB6E26" w14:textId="77777777" w:rsidR="00417932" w:rsidRPr="00417932" w:rsidRDefault="00417932">
      <w:pPr>
        <w:numPr>
          <w:ilvl w:val="0"/>
          <w:numId w:val="41"/>
        </w:numPr>
        <w:rPr>
          <w:lang w:val="es-CO"/>
        </w:rPr>
      </w:pPr>
      <w:r w:rsidRPr="00417932">
        <w:rPr>
          <w:lang w:val="es-CO"/>
        </w:rPr>
        <w:t>Alto riesgo operativo.</w:t>
      </w:r>
    </w:p>
    <w:p w14:paraId="2CAD8937" w14:textId="77777777" w:rsidR="00417932" w:rsidRPr="00417932" w:rsidRDefault="00417932">
      <w:pPr>
        <w:numPr>
          <w:ilvl w:val="0"/>
          <w:numId w:val="41"/>
        </w:numPr>
        <w:rPr>
          <w:lang w:val="es-CO"/>
        </w:rPr>
      </w:pPr>
      <w:r w:rsidRPr="00417932">
        <w:rPr>
          <w:lang w:val="es-CO"/>
        </w:rPr>
        <w:t>Falta de trazabilidad.</w:t>
      </w:r>
    </w:p>
    <w:p w14:paraId="1875BB8E" w14:textId="77777777" w:rsidR="00417932" w:rsidRPr="00417932" w:rsidRDefault="00417932">
      <w:pPr>
        <w:numPr>
          <w:ilvl w:val="0"/>
          <w:numId w:val="41"/>
        </w:numPr>
        <w:rPr>
          <w:lang w:val="es-CO"/>
        </w:rPr>
      </w:pPr>
      <w:r w:rsidRPr="00417932">
        <w:rPr>
          <w:lang w:val="es-CO"/>
        </w:rPr>
        <w:t>Dependencia de archivos externos.</w:t>
      </w:r>
    </w:p>
    <w:p w14:paraId="77A8EF61" w14:textId="77777777" w:rsidR="00417932" w:rsidRDefault="00417932">
      <w:pPr>
        <w:numPr>
          <w:ilvl w:val="0"/>
          <w:numId w:val="41"/>
        </w:numPr>
        <w:rPr>
          <w:lang w:val="es-CO"/>
        </w:rPr>
      </w:pPr>
      <w:r w:rsidRPr="00417932">
        <w:rPr>
          <w:lang w:val="es-CO"/>
        </w:rPr>
        <w:lastRenderedPageBreak/>
        <w:t>Reproceso.</w:t>
      </w:r>
    </w:p>
    <w:p w14:paraId="50AD355D" w14:textId="77777777" w:rsidR="00C25887" w:rsidRPr="00417932" w:rsidRDefault="00C25887" w:rsidP="004136B6">
      <w:pPr>
        <w:ind w:left="720"/>
        <w:rPr>
          <w:lang w:val="es-CO"/>
        </w:rPr>
      </w:pPr>
    </w:p>
    <w:p w14:paraId="26F4504E" w14:textId="77777777" w:rsidR="00417932" w:rsidRPr="00417932" w:rsidRDefault="00417932" w:rsidP="00417932">
      <w:pPr>
        <w:rPr>
          <w:lang w:val="es-CO"/>
        </w:rPr>
      </w:pPr>
      <w:r w:rsidRPr="00417932">
        <w:rPr>
          <w:lang w:val="es-CO"/>
        </w:rPr>
        <w:t>Esta HU define el motor de cálculo oficial del modelo de comisiones.</w:t>
      </w:r>
    </w:p>
    <w:p w14:paraId="70348DA3" w14:textId="77777777" w:rsidR="00F22204" w:rsidRDefault="00F22204" w:rsidP="00A06B1C">
      <w:pPr>
        <w:rPr>
          <w:lang w:val="es-CO"/>
        </w:rPr>
      </w:pPr>
    </w:p>
    <w:p w14:paraId="2327BC60" w14:textId="350481C3" w:rsidR="005D1F00" w:rsidRDefault="005D1F00" w:rsidP="00A06B1C">
      <w:pPr>
        <w:rPr>
          <w:lang w:val="es-CO"/>
        </w:rPr>
      </w:pPr>
      <w:r>
        <w:rPr>
          <w:lang w:val="es-CO"/>
        </w:rPr>
        <w:t xml:space="preserve">El proceso se ubica: </w:t>
      </w:r>
    </w:p>
    <w:p w14:paraId="66B1881F" w14:textId="77777777" w:rsidR="005D1F00" w:rsidRPr="00A06B1C" w:rsidRDefault="005D1F00" w:rsidP="00A06B1C">
      <w:pPr>
        <w:rPr>
          <w:lang w:val="es-CO"/>
        </w:rPr>
      </w:pPr>
    </w:p>
    <w:p w14:paraId="596A8D63" w14:textId="77777777" w:rsidR="005D1F00" w:rsidRPr="005D1F00" w:rsidRDefault="005D1F00">
      <w:pPr>
        <w:numPr>
          <w:ilvl w:val="0"/>
          <w:numId w:val="10"/>
        </w:numPr>
        <w:rPr>
          <w:lang w:val="es-CO"/>
        </w:rPr>
      </w:pPr>
      <w:r w:rsidRPr="005D1F00">
        <w:rPr>
          <w:lang w:val="es-CO"/>
        </w:rPr>
        <w:t>Posterior a la configuración de:</w:t>
      </w:r>
    </w:p>
    <w:p w14:paraId="67BEE1AF" w14:textId="77777777" w:rsidR="005D1F00" w:rsidRPr="005D1F00" w:rsidRDefault="005D1F00">
      <w:pPr>
        <w:numPr>
          <w:ilvl w:val="1"/>
          <w:numId w:val="10"/>
        </w:numPr>
        <w:rPr>
          <w:lang w:val="es-CO"/>
        </w:rPr>
      </w:pPr>
      <w:r w:rsidRPr="005D1F00">
        <w:rPr>
          <w:lang w:val="es-CO"/>
        </w:rPr>
        <w:t>Períodos de liquidación</w:t>
      </w:r>
    </w:p>
    <w:p w14:paraId="20E4E4CC" w14:textId="397C3BCC" w:rsidR="005D1F00" w:rsidRDefault="005D1F00">
      <w:pPr>
        <w:numPr>
          <w:ilvl w:val="1"/>
          <w:numId w:val="10"/>
        </w:numPr>
        <w:rPr>
          <w:lang w:val="es-CO"/>
        </w:rPr>
      </w:pPr>
      <w:r w:rsidRPr="005D1F00">
        <w:rPr>
          <w:lang w:val="es-CO"/>
        </w:rPr>
        <w:t>Cargos, tipos de liquidación</w:t>
      </w:r>
      <w:r w:rsidR="00B4444D">
        <w:rPr>
          <w:lang w:val="es-CO"/>
        </w:rPr>
        <w:t xml:space="preserve"> y distribución, </w:t>
      </w:r>
      <w:r w:rsidRPr="005D1F00">
        <w:rPr>
          <w:lang w:val="es-CO"/>
        </w:rPr>
        <w:t>porcentajes</w:t>
      </w:r>
      <w:r w:rsidR="00B4444D">
        <w:rPr>
          <w:lang w:val="es-CO"/>
        </w:rPr>
        <w:t xml:space="preserve"> y demás condiciones.</w:t>
      </w:r>
    </w:p>
    <w:p w14:paraId="3464FE5E" w14:textId="77777777" w:rsidR="005D1F00" w:rsidRPr="005D1F00" w:rsidRDefault="005D1F00" w:rsidP="005D1F00">
      <w:pPr>
        <w:ind w:left="1440"/>
        <w:rPr>
          <w:lang w:val="es-CO"/>
        </w:rPr>
      </w:pPr>
    </w:p>
    <w:p w14:paraId="082A2102" w14:textId="77777777" w:rsidR="005D1F00" w:rsidRPr="005D1F00" w:rsidRDefault="005D1F00">
      <w:pPr>
        <w:numPr>
          <w:ilvl w:val="0"/>
          <w:numId w:val="10"/>
        </w:numPr>
        <w:rPr>
          <w:lang w:val="es-CO"/>
        </w:rPr>
      </w:pPr>
      <w:r w:rsidRPr="005D1F00">
        <w:rPr>
          <w:lang w:val="es-CO"/>
        </w:rPr>
        <w:t>Previo a:</w:t>
      </w:r>
    </w:p>
    <w:p w14:paraId="5340F45C" w14:textId="77777777" w:rsidR="005D1F00" w:rsidRPr="005D1F00" w:rsidRDefault="005D1F00">
      <w:pPr>
        <w:numPr>
          <w:ilvl w:val="1"/>
          <w:numId w:val="10"/>
        </w:numPr>
        <w:rPr>
          <w:lang w:val="es-CO"/>
        </w:rPr>
      </w:pPr>
      <w:r w:rsidRPr="005D1F00">
        <w:rPr>
          <w:lang w:val="es-CO"/>
        </w:rPr>
        <w:t>Registro de comisiones en el sistema de RRHH</w:t>
      </w:r>
    </w:p>
    <w:p w14:paraId="50634F0A" w14:textId="4685A990" w:rsidR="001C1549" w:rsidRPr="001C1549" w:rsidRDefault="005D1F00">
      <w:pPr>
        <w:numPr>
          <w:ilvl w:val="1"/>
          <w:numId w:val="10"/>
        </w:numPr>
        <w:rPr>
          <w:lang w:val="es-CO"/>
        </w:rPr>
      </w:pPr>
      <w:r w:rsidRPr="005D1F00">
        <w:rPr>
          <w:lang w:val="es-CO"/>
        </w:rPr>
        <w:t>Pago o contabilización</w:t>
      </w:r>
    </w:p>
    <w:p w14:paraId="5ACE5C9F" w14:textId="77777777" w:rsidR="00DB70D2" w:rsidRDefault="00DB70D2" w:rsidP="001C1549">
      <w:pPr>
        <w:rPr>
          <w:lang w:val="es-CO"/>
        </w:rPr>
      </w:pPr>
    </w:p>
    <w:p w14:paraId="3321981E" w14:textId="410B6DC1" w:rsidR="005D1F00" w:rsidRDefault="005D1F00" w:rsidP="005D1F00">
      <w:pPr>
        <w:rPr>
          <w:b/>
          <w:bCs/>
          <w:lang w:val="es-CO"/>
        </w:rPr>
      </w:pPr>
      <w:r w:rsidRPr="005D1F00">
        <w:rPr>
          <w:b/>
          <w:bCs/>
          <w:lang w:val="es-CO"/>
        </w:rPr>
        <w:t>Incluye</w:t>
      </w:r>
      <w:r w:rsidR="00DB70D2">
        <w:rPr>
          <w:b/>
          <w:bCs/>
          <w:lang w:val="es-CO"/>
        </w:rPr>
        <w:t>:</w:t>
      </w:r>
    </w:p>
    <w:p w14:paraId="3B025657" w14:textId="77777777" w:rsidR="005D1F00" w:rsidRPr="005D1F00" w:rsidRDefault="005D1F00" w:rsidP="005D1F00">
      <w:pPr>
        <w:rPr>
          <w:b/>
          <w:bCs/>
          <w:lang w:val="es-CO"/>
        </w:rPr>
      </w:pPr>
    </w:p>
    <w:p w14:paraId="0A5CCA50" w14:textId="77777777" w:rsidR="008C0AC6" w:rsidRDefault="008C0AC6">
      <w:pPr>
        <w:pStyle w:val="Prrafodelista"/>
        <w:numPr>
          <w:ilvl w:val="0"/>
          <w:numId w:val="18"/>
        </w:numPr>
        <w:rPr>
          <w:lang w:val="es-CO"/>
        </w:rPr>
      </w:pPr>
      <w:r w:rsidRPr="008C0AC6">
        <w:rPr>
          <w:lang w:val="es-CO"/>
        </w:rPr>
        <w:t>Selección del período a liquidar</w:t>
      </w:r>
    </w:p>
    <w:p w14:paraId="4E4E6A1D" w14:textId="77777777" w:rsidR="008C0AC6" w:rsidRDefault="008C0AC6" w:rsidP="008C0AC6">
      <w:pPr>
        <w:pStyle w:val="Prrafodelista"/>
        <w:rPr>
          <w:lang w:val="es-CO"/>
        </w:rPr>
      </w:pPr>
    </w:p>
    <w:p w14:paraId="5C536875" w14:textId="22A9271E" w:rsidR="008C0AC6" w:rsidRPr="008C0AC6" w:rsidRDefault="008C0AC6">
      <w:pPr>
        <w:pStyle w:val="Prrafodelista"/>
        <w:numPr>
          <w:ilvl w:val="0"/>
          <w:numId w:val="18"/>
        </w:numPr>
        <w:rPr>
          <w:lang w:val="es-CO"/>
        </w:rPr>
      </w:pPr>
      <w:r w:rsidRPr="008C0AC6">
        <w:rPr>
          <w:lang w:val="es-CO"/>
        </w:rPr>
        <w:t>Consumo automático de:</w:t>
      </w:r>
    </w:p>
    <w:p w14:paraId="06DB34C3" w14:textId="19143E31" w:rsidR="008C0AC6" w:rsidRDefault="008C0AC6">
      <w:pPr>
        <w:pStyle w:val="Prrafodelista"/>
        <w:numPr>
          <w:ilvl w:val="0"/>
          <w:numId w:val="19"/>
        </w:numPr>
        <w:rPr>
          <w:lang w:val="es-CO"/>
        </w:rPr>
      </w:pPr>
      <w:r w:rsidRPr="008C0AC6">
        <w:rPr>
          <w:lang w:val="es-CO"/>
        </w:rPr>
        <w:t>Ventas del período</w:t>
      </w:r>
      <w:r>
        <w:rPr>
          <w:lang w:val="es-CO"/>
        </w:rPr>
        <w:t xml:space="preserve"> desde ICG</w:t>
      </w:r>
    </w:p>
    <w:p w14:paraId="40FC80F3" w14:textId="7CC2BFFE" w:rsidR="008C0AC6" w:rsidRPr="008C0AC6" w:rsidRDefault="008C0AC6">
      <w:pPr>
        <w:pStyle w:val="Prrafodelista"/>
        <w:numPr>
          <w:ilvl w:val="0"/>
          <w:numId w:val="19"/>
        </w:numPr>
        <w:rPr>
          <w:lang w:val="es-CO"/>
        </w:rPr>
      </w:pPr>
      <w:r w:rsidRPr="008C0AC6">
        <w:rPr>
          <w:lang w:val="es-CO"/>
        </w:rPr>
        <w:t>Comisiones bancarias desde ICG</w:t>
      </w:r>
    </w:p>
    <w:p w14:paraId="2283D1AB" w14:textId="0DC946AD" w:rsidR="008C0AC6" w:rsidRPr="008C0AC6" w:rsidRDefault="008C0AC6">
      <w:pPr>
        <w:pStyle w:val="Prrafodelista"/>
        <w:numPr>
          <w:ilvl w:val="0"/>
          <w:numId w:val="19"/>
        </w:numPr>
        <w:rPr>
          <w:lang w:val="es-CO"/>
        </w:rPr>
      </w:pPr>
      <w:r w:rsidRPr="008C0AC6">
        <w:rPr>
          <w:lang w:val="es-CO"/>
        </w:rPr>
        <w:t>Base de empleados</w:t>
      </w:r>
      <w:r>
        <w:rPr>
          <w:lang w:val="es-CO"/>
        </w:rPr>
        <w:t xml:space="preserve"> desde Midasoft</w:t>
      </w:r>
    </w:p>
    <w:p w14:paraId="360F42C5" w14:textId="52CD1B44" w:rsidR="008C0AC6" w:rsidRPr="008C0AC6" w:rsidRDefault="008C0AC6">
      <w:pPr>
        <w:pStyle w:val="Prrafodelista"/>
        <w:numPr>
          <w:ilvl w:val="0"/>
          <w:numId w:val="19"/>
        </w:numPr>
        <w:rPr>
          <w:lang w:val="es-CO"/>
        </w:rPr>
      </w:pPr>
      <w:r w:rsidRPr="008C0AC6">
        <w:rPr>
          <w:lang w:val="es-CO"/>
        </w:rPr>
        <w:t>Marcaciones</w:t>
      </w:r>
      <w:r>
        <w:rPr>
          <w:lang w:val="es-CO"/>
        </w:rPr>
        <w:t xml:space="preserve"> desde Midasoft</w:t>
      </w:r>
    </w:p>
    <w:p w14:paraId="02815B82" w14:textId="2A0C45B0" w:rsidR="008C0AC6" w:rsidRPr="008C0AC6" w:rsidRDefault="008C0AC6">
      <w:pPr>
        <w:pStyle w:val="Prrafodelista"/>
        <w:numPr>
          <w:ilvl w:val="0"/>
          <w:numId w:val="19"/>
        </w:numPr>
        <w:rPr>
          <w:lang w:val="es-CO"/>
        </w:rPr>
      </w:pPr>
      <w:r w:rsidRPr="008C0AC6">
        <w:rPr>
          <w:lang w:val="es-CO"/>
        </w:rPr>
        <w:t>Novedades</w:t>
      </w:r>
      <w:r>
        <w:rPr>
          <w:lang w:val="es-CO"/>
        </w:rPr>
        <w:t xml:space="preserve"> desde Midasoft</w:t>
      </w:r>
    </w:p>
    <w:p w14:paraId="37A038D5" w14:textId="5DF4BEF9" w:rsidR="008C0AC6" w:rsidRPr="008C0AC6" w:rsidRDefault="008C0AC6">
      <w:pPr>
        <w:pStyle w:val="Prrafodelista"/>
        <w:numPr>
          <w:ilvl w:val="0"/>
          <w:numId w:val="19"/>
        </w:numPr>
        <w:rPr>
          <w:lang w:val="es-CO"/>
        </w:rPr>
      </w:pPr>
      <w:r w:rsidRPr="008C0AC6">
        <w:rPr>
          <w:lang w:val="es-CO"/>
        </w:rPr>
        <w:t>Cambios de cargo</w:t>
      </w:r>
      <w:r>
        <w:rPr>
          <w:lang w:val="es-CO"/>
        </w:rPr>
        <w:t xml:space="preserve"> desde Midasoft</w:t>
      </w:r>
    </w:p>
    <w:p w14:paraId="71AE0EA9" w14:textId="0448165C" w:rsidR="008C0AC6" w:rsidRPr="00DB70D2" w:rsidRDefault="008C0AC6">
      <w:pPr>
        <w:pStyle w:val="Prrafodelista"/>
        <w:numPr>
          <w:ilvl w:val="0"/>
          <w:numId w:val="19"/>
        </w:numPr>
        <w:rPr>
          <w:lang w:val="es-CO"/>
        </w:rPr>
      </w:pPr>
      <w:r w:rsidRPr="008C0AC6">
        <w:rPr>
          <w:lang w:val="es-CO"/>
        </w:rPr>
        <w:t>Traslados de centro de costo</w:t>
      </w:r>
      <w:r>
        <w:rPr>
          <w:lang w:val="es-CO"/>
        </w:rPr>
        <w:t xml:space="preserve"> desde Midasoft</w:t>
      </w:r>
    </w:p>
    <w:p w14:paraId="314B905E" w14:textId="77777777" w:rsidR="008C0AC6" w:rsidRDefault="008C0AC6" w:rsidP="008C0AC6">
      <w:pPr>
        <w:pStyle w:val="Prrafodelista"/>
        <w:rPr>
          <w:lang w:val="es-CO"/>
        </w:rPr>
      </w:pPr>
    </w:p>
    <w:p w14:paraId="7869F29B" w14:textId="434117D3" w:rsidR="008C0AC6" w:rsidRPr="008C0AC6" w:rsidRDefault="008C0AC6">
      <w:pPr>
        <w:pStyle w:val="Prrafodelista"/>
        <w:numPr>
          <w:ilvl w:val="0"/>
          <w:numId w:val="18"/>
        </w:numPr>
        <w:rPr>
          <w:lang w:val="es-CO"/>
        </w:rPr>
      </w:pPr>
      <w:r w:rsidRPr="008C0AC6">
        <w:rPr>
          <w:lang w:val="es-CO"/>
        </w:rPr>
        <w:t>Cálculo automático de comisiones según:</w:t>
      </w:r>
    </w:p>
    <w:p w14:paraId="0314681B" w14:textId="77777777" w:rsidR="008C0AC6" w:rsidRPr="008C0AC6" w:rsidRDefault="008C0AC6">
      <w:pPr>
        <w:pStyle w:val="Prrafodelista"/>
        <w:numPr>
          <w:ilvl w:val="0"/>
          <w:numId w:val="20"/>
        </w:numPr>
        <w:rPr>
          <w:lang w:val="es-CO"/>
        </w:rPr>
      </w:pPr>
      <w:r w:rsidRPr="008C0AC6">
        <w:rPr>
          <w:lang w:val="es-CO"/>
        </w:rPr>
        <w:t>Tipo de liquidación</w:t>
      </w:r>
    </w:p>
    <w:p w14:paraId="40EA75FA" w14:textId="77777777" w:rsidR="008C0AC6" w:rsidRPr="008C0AC6" w:rsidRDefault="008C0AC6">
      <w:pPr>
        <w:pStyle w:val="Prrafodelista"/>
        <w:numPr>
          <w:ilvl w:val="0"/>
          <w:numId w:val="20"/>
        </w:numPr>
        <w:rPr>
          <w:lang w:val="es-CO"/>
        </w:rPr>
      </w:pPr>
      <w:r w:rsidRPr="008C0AC6">
        <w:rPr>
          <w:lang w:val="es-CO"/>
        </w:rPr>
        <w:t>Tipo de distribución</w:t>
      </w:r>
    </w:p>
    <w:p w14:paraId="7DBCCB11" w14:textId="77777777" w:rsidR="008C0AC6" w:rsidRPr="008C0AC6" w:rsidRDefault="008C0AC6">
      <w:pPr>
        <w:pStyle w:val="Prrafodelista"/>
        <w:numPr>
          <w:ilvl w:val="0"/>
          <w:numId w:val="20"/>
        </w:numPr>
        <w:rPr>
          <w:lang w:val="es-CO"/>
        </w:rPr>
      </w:pPr>
      <w:r w:rsidRPr="008C0AC6">
        <w:rPr>
          <w:lang w:val="es-CO"/>
        </w:rPr>
        <w:t>Reglas de horas (cuando aplique)</w:t>
      </w:r>
    </w:p>
    <w:p w14:paraId="4EC73473" w14:textId="77777777" w:rsidR="008C0AC6" w:rsidRDefault="008C0AC6">
      <w:pPr>
        <w:pStyle w:val="Prrafodelista"/>
        <w:numPr>
          <w:ilvl w:val="0"/>
          <w:numId w:val="20"/>
        </w:numPr>
        <w:rPr>
          <w:lang w:val="es-CO"/>
        </w:rPr>
      </w:pPr>
      <w:r w:rsidRPr="008C0AC6">
        <w:rPr>
          <w:lang w:val="es-CO"/>
        </w:rPr>
        <w:t>Porcentajes por tipo de venta</w:t>
      </w:r>
    </w:p>
    <w:p w14:paraId="59356F71" w14:textId="2903A2D9" w:rsidR="00E97FF0" w:rsidRDefault="00F73336">
      <w:pPr>
        <w:pStyle w:val="Prrafodelista"/>
        <w:numPr>
          <w:ilvl w:val="0"/>
          <w:numId w:val="20"/>
        </w:numPr>
        <w:rPr>
          <w:lang w:val="es-CO"/>
        </w:rPr>
      </w:pPr>
      <w:r>
        <w:rPr>
          <w:lang w:val="es-CO"/>
        </w:rPr>
        <w:t>Porcentajes por tipo de cargo</w:t>
      </w:r>
    </w:p>
    <w:p w14:paraId="32933FC6" w14:textId="77777777" w:rsidR="00CA0D78" w:rsidRPr="00DB70D2" w:rsidRDefault="00CA0D78" w:rsidP="00CA0D78">
      <w:pPr>
        <w:pStyle w:val="Prrafodelista"/>
        <w:ind w:left="1080"/>
        <w:rPr>
          <w:lang w:val="es-CO"/>
        </w:rPr>
      </w:pPr>
    </w:p>
    <w:p w14:paraId="610E55B6" w14:textId="77777777" w:rsidR="005D1F00" w:rsidRPr="002379E0" w:rsidRDefault="005D1F00" w:rsidP="00A06B1C">
      <w:pPr>
        <w:rPr>
          <w:lang w:val="es-CO"/>
        </w:rPr>
      </w:pPr>
    </w:p>
    <w:p w14:paraId="6133C53C" w14:textId="214ED485" w:rsidR="00836A96" w:rsidRDefault="00593B92" w:rsidP="00972868">
      <w:pPr>
        <w:pStyle w:val="Ttulo1"/>
        <w:rPr>
          <w:lang w:val="es-CO"/>
        </w:rPr>
      </w:pPr>
      <w:commentRangeStart w:id="2"/>
      <w:r w:rsidRPr="002379E0">
        <w:rPr>
          <w:lang w:val="es-CO"/>
        </w:rPr>
        <w:t>ENTRADAS / DEPENDENCIAS</w:t>
      </w:r>
      <w:commentRangeEnd w:id="2"/>
      <w:r w:rsidR="00F22204">
        <w:rPr>
          <w:rStyle w:val="Refdecomentario"/>
          <w:sz w:val="22"/>
          <w:szCs w:val="28"/>
          <w:lang w:val="es-CO"/>
        </w:rPr>
        <w:commentReference w:id="2"/>
      </w:r>
    </w:p>
    <w:p w14:paraId="39A59203" w14:textId="77777777" w:rsidR="001C670E" w:rsidRDefault="001C670E" w:rsidP="001C670E">
      <w:pPr>
        <w:rPr>
          <w:lang w:val="es-CO"/>
        </w:rPr>
      </w:pPr>
    </w:p>
    <w:p w14:paraId="167D96AF" w14:textId="524A5272" w:rsidR="005D1F00" w:rsidRDefault="005D1F00" w:rsidP="005D1F00">
      <w:pPr>
        <w:rPr>
          <w:b/>
          <w:bCs/>
          <w:lang w:val="es-CO"/>
        </w:rPr>
      </w:pPr>
      <w:r w:rsidRPr="005D1F00">
        <w:rPr>
          <w:b/>
          <w:bCs/>
          <w:lang w:val="es-CO"/>
        </w:rPr>
        <w:t>Entradas</w:t>
      </w:r>
    </w:p>
    <w:p w14:paraId="0F6323A4" w14:textId="77777777" w:rsidR="005D1F00" w:rsidRPr="005D1F00" w:rsidRDefault="005D1F00" w:rsidP="005D1F00">
      <w:pPr>
        <w:rPr>
          <w:b/>
          <w:bCs/>
          <w:lang w:val="es-CO"/>
        </w:rPr>
      </w:pPr>
    </w:p>
    <w:p w14:paraId="6B0A8473" w14:textId="77777777" w:rsidR="005D1F00" w:rsidRDefault="005D1F00" w:rsidP="005D1F00">
      <w:pPr>
        <w:rPr>
          <w:lang w:val="es-CO"/>
        </w:rPr>
      </w:pPr>
      <w:r w:rsidRPr="005D1F00">
        <w:rPr>
          <w:lang w:val="es-CO"/>
        </w:rPr>
        <w:t>El sistema debe consumir automáticamente:</w:t>
      </w:r>
    </w:p>
    <w:p w14:paraId="656932E2" w14:textId="77777777" w:rsidR="005D1F00" w:rsidRPr="005D1F00" w:rsidRDefault="005D1F00" w:rsidP="005D1F00">
      <w:pPr>
        <w:rPr>
          <w:lang w:val="es-CO"/>
        </w:rPr>
      </w:pPr>
    </w:p>
    <w:p w14:paraId="0D88178E" w14:textId="75F98EB8" w:rsidR="005D1F00" w:rsidRPr="005D1F00" w:rsidRDefault="005D1F00">
      <w:pPr>
        <w:pStyle w:val="Prrafodelista"/>
        <w:numPr>
          <w:ilvl w:val="0"/>
          <w:numId w:val="17"/>
        </w:numPr>
        <w:rPr>
          <w:b/>
          <w:bCs/>
          <w:lang w:val="es-CO"/>
        </w:rPr>
      </w:pPr>
      <w:r w:rsidRPr="005D1F00">
        <w:rPr>
          <w:b/>
          <w:bCs/>
          <w:lang w:val="es-CO"/>
        </w:rPr>
        <w:t>Ventas</w:t>
      </w:r>
      <w:r w:rsidR="00CA0D78">
        <w:rPr>
          <w:b/>
          <w:bCs/>
          <w:lang w:val="es-CO"/>
        </w:rPr>
        <w:t xml:space="preserve"> (ICG – Query)</w:t>
      </w:r>
    </w:p>
    <w:p w14:paraId="02D580B7" w14:textId="77777777" w:rsidR="005D1F00" w:rsidRPr="005D1F00" w:rsidRDefault="005D1F00" w:rsidP="005D1F00">
      <w:pPr>
        <w:ind w:left="360"/>
        <w:rPr>
          <w:b/>
          <w:bCs/>
          <w:lang w:val="es-CO"/>
        </w:rPr>
      </w:pPr>
    </w:p>
    <w:p w14:paraId="4F16E686" w14:textId="77777777" w:rsidR="00CA0D78" w:rsidRDefault="005D1F00">
      <w:pPr>
        <w:numPr>
          <w:ilvl w:val="0"/>
          <w:numId w:val="11"/>
        </w:numPr>
        <w:rPr>
          <w:lang w:val="es-CO"/>
        </w:rPr>
      </w:pPr>
      <w:r w:rsidRPr="005D1F00">
        <w:rPr>
          <w:lang w:val="es-CO"/>
        </w:rPr>
        <w:t>Ventas del período por tienda</w:t>
      </w:r>
    </w:p>
    <w:p w14:paraId="38FC6C17" w14:textId="19465110" w:rsidR="005D1F00" w:rsidRPr="005D1F00" w:rsidRDefault="00CA0D78">
      <w:pPr>
        <w:numPr>
          <w:ilvl w:val="0"/>
          <w:numId w:val="11"/>
        </w:numPr>
        <w:rPr>
          <w:lang w:val="es-CO"/>
        </w:rPr>
      </w:pPr>
      <w:r>
        <w:rPr>
          <w:lang w:val="es-CO"/>
        </w:rPr>
        <w:t>Ventas del periodo por colaborador</w:t>
      </w:r>
      <w:r w:rsidR="00DB70D2">
        <w:rPr>
          <w:lang w:val="es-CO"/>
        </w:rPr>
        <w:t>.</w:t>
      </w:r>
    </w:p>
    <w:p w14:paraId="46CB8F76" w14:textId="77777777" w:rsidR="005D1F00" w:rsidRPr="005D1F00" w:rsidRDefault="005D1F00">
      <w:pPr>
        <w:numPr>
          <w:ilvl w:val="0"/>
          <w:numId w:val="11"/>
        </w:numPr>
        <w:rPr>
          <w:lang w:val="es-CO"/>
        </w:rPr>
      </w:pPr>
      <w:r w:rsidRPr="005D1F00">
        <w:rPr>
          <w:lang w:val="es-CO"/>
        </w:rPr>
        <w:t>Clasificación por tipo:</w:t>
      </w:r>
    </w:p>
    <w:p w14:paraId="0A4B8B4B" w14:textId="77777777" w:rsidR="005D1F00" w:rsidRPr="005D1F00" w:rsidRDefault="005D1F00">
      <w:pPr>
        <w:numPr>
          <w:ilvl w:val="1"/>
          <w:numId w:val="11"/>
        </w:numPr>
        <w:rPr>
          <w:lang w:val="es-CO"/>
        </w:rPr>
      </w:pPr>
      <w:r w:rsidRPr="005D1F00">
        <w:rPr>
          <w:lang w:val="es-CO"/>
        </w:rPr>
        <w:lastRenderedPageBreak/>
        <w:t>Línea</w:t>
      </w:r>
    </w:p>
    <w:p w14:paraId="0F2B8587" w14:textId="77777777" w:rsidR="005D1F00" w:rsidRPr="005D1F00" w:rsidRDefault="005D1F00">
      <w:pPr>
        <w:numPr>
          <w:ilvl w:val="1"/>
          <w:numId w:val="11"/>
        </w:numPr>
        <w:rPr>
          <w:lang w:val="es-CO"/>
        </w:rPr>
      </w:pPr>
      <w:r w:rsidRPr="005D1F00">
        <w:rPr>
          <w:lang w:val="es-CO"/>
        </w:rPr>
        <w:t>Línea Estrategia</w:t>
      </w:r>
    </w:p>
    <w:p w14:paraId="13AE5840" w14:textId="77777777" w:rsidR="005D1F00" w:rsidRDefault="005D1F00">
      <w:pPr>
        <w:numPr>
          <w:ilvl w:val="1"/>
          <w:numId w:val="11"/>
        </w:numPr>
        <w:rPr>
          <w:lang w:val="es-CO"/>
        </w:rPr>
      </w:pPr>
      <w:r w:rsidRPr="005D1F00">
        <w:rPr>
          <w:lang w:val="es-CO"/>
        </w:rPr>
        <w:t>Promoción</w:t>
      </w:r>
    </w:p>
    <w:p w14:paraId="12891D39" w14:textId="0E9C4665" w:rsidR="005D1F00" w:rsidRPr="005D1F00" w:rsidRDefault="005D1F00" w:rsidP="005D1F00">
      <w:pPr>
        <w:rPr>
          <w:lang w:val="es-CO"/>
        </w:rPr>
      </w:pPr>
    </w:p>
    <w:p w14:paraId="3132C41D" w14:textId="6A2F00B1" w:rsidR="005D1F00" w:rsidRDefault="005D1F00">
      <w:pPr>
        <w:pStyle w:val="Prrafodelista"/>
        <w:numPr>
          <w:ilvl w:val="0"/>
          <w:numId w:val="17"/>
        </w:numPr>
        <w:rPr>
          <w:b/>
          <w:bCs/>
          <w:lang w:val="es-CO"/>
        </w:rPr>
      </w:pPr>
      <w:r w:rsidRPr="005D1F00">
        <w:rPr>
          <w:b/>
          <w:bCs/>
          <w:lang w:val="es-CO"/>
        </w:rPr>
        <w:t>Base de empleados</w:t>
      </w:r>
    </w:p>
    <w:p w14:paraId="1CC5D5CE" w14:textId="77777777" w:rsidR="007001C9" w:rsidRDefault="007001C9" w:rsidP="005D1F00">
      <w:pPr>
        <w:pStyle w:val="Prrafodelista"/>
        <w:rPr>
          <w:b/>
          <w:bCs/>
          <w:lang w:val="es-CO"/>
        </w:rPr>
      </w:pPr>
    </w:p>
    <w:p w14:paraId="233C3686" w14:textId="63FF4A46" w:rsidR="007001C9" w:rsidRDefault="007001C9" w:rsidP="007001C9">
      <w:pPr>
        <w:rPr>
          <w:lang w:val="es-CO"/>
        </w:rPr>
      </w:pPr>
      <w:r w:rsidRPr="007001C9">
        <w:rPr>
          <w:lang w:val="es-CO"/>
        </w:rPr>
        <w:t>Esta base contempla todos los colaboradores que están o estuvieron activos durante el periodo seleccionado.</w:t>
      </w:r>
    </w:p>
    <w:p w14:paraId="1CAB9C73" w14:textId="77777777" w:rsidR="007001C9" w:rsidRPr="007001C9" w:rsidRDefault="007001C9" w:rsidP="007001C9">
      <w:pPr>
        <w:rPr>
          <w:lang w:val="es-CO"/>
        </w:rPr>
      </w:pPr>
    </w:p>
    <w:p w14:paraId="1D937177" w14:textId="7C5BF0BC" w:rsidR="003F382E" w:rsidRDefault="003F382E">
      <w:pPr>
        <w:numPr>
          <w:ilvl w:val="0"/>
          <w:numId w:val="12"/>
        </w:numPr>
        <w:rPr>
          <w:lang w:val="es-CO"/>
        </w:rPr>
      </w:pPr>
      <w:r>
        <w:rPr>
          <w:lang w:val="es-CO"/>
        </w:rPr>
        <w:t>Código del colaborador</w:t>
      </w:r>
    </w:p>
    <w:p w14:paraId="283C006C" w14:textId="72DE572D" w:rsidR="003F382E" w:rsidRDefault="003F382E">
      <w:pPr>
        <w:numPr>
          <w:ilvl w:val="0"/>
          <w:numId w:val="12"/>
        </w:numPr>
        <w:rPr>
          <w:lang w:val="es-CO"/>
        </w:rPr>
      </w:pPr>
      <w:r>
        <w:rPr>
          <w:lang w:val="es-CO"/>
        </w:rPr>
        <w:t>Cédula del colaborador</w:t>
      </w:r>
    </w:p>
    <w:p w14:paraId="1BBA5127" w14:textId="0EED8EB4" w:rsidR="003F382E" w:rsidRDefault="003865AD">
      <w:pPr>
        <w:numPr>
          <w:ilvl w:val="0"/>
          <w:numId w:val="12"/>
        </w:numPr>
        <w:rPr>
          <w:lang w:val="es-CO"/>
        </w:rPr>
      </w:pPr>
      <w:r>
        <w:rPr>
          <w:lang w:val="es-CO"/>
        </w:rPr>
        <w:t>Nombre y Apellido</w:t>
      </w:r>
    </w:p>
    <w:p w14:paraId="54E060B5" w14:textId="098EF0D7" w:rsidR="003865AD" w:rsidRDefault="00BB2EEC">
      <w:pPr>
        <w:numPr>
          <w:ilvl w:val="0"/>
          <w:numId w:val="12"/>
        </w:numPr>
        <w:rPr>
          <w:lang w:val="es-CO"/>
        </w:rPr>
      </w:pPr>
      <w:r>
        <w:rPr>
          <w:lang w:val="es-CO"/>
        </w:rPr>
        <w:t>Fecha de ingreso</w:t>
      </w:r>
    </w:p>
    <w:p w14:paraId="40395859" w14:textId="2175919A" w:rsidR="00BB2EEC" w:rsidRDefault="00BB2EEC">
      <w:pPr>
        <w:numPr>
          <w:ilvl w:val="0"/>
          <w:numId w:val="12"/>
        </w:numPr>
        <w:rPr>
          <w:lang w:val="es-CO"/>
        </w:rPr>
      </w:pPr>
      <w:r>
        <w:rPr>
          <w:lang w:val="es-CO"/>
        </w:rPr>
        <w:t>Fecha de retiro</w:t>
      </w:r>
    </w:p>
    <w:p w14:paraId="2ADF4593" w14:textId="77777777" w:rsidR="001C2A18" w:rsidRPr="005D1F00" w:rsidRDefault="001C2A18">
      <w:pPr>
        <w:numPr>
          <w:ilvl w:val="0"/>
          <w:numId w:val="12"/>
        </w:numPr>
        <w:rPr>
          <w:lang w:val="es-CO"/>
        </w:rPr>
      </w:pPr>
      <w:r>
        <w:rPr>
          <w:lang w:val="es-CO"/>
        </w:rPr>
        <w:t>Código y Nombre del oficio (de acuerdo con lo que está en Midasoft)</w:t>
      </w:r>
    </w:p>
    <w:p w14:paraId="08891352" w14:textId="7A8007D9" w:rsidR="00BB2EEC" w:rsidRDefault="001C2A18">
      <w:pPr>
        <w:numPr>
          <w:ilvl w:val="0"/>
          <w:numId w:val="12"/>
        </w:numPr>
        <w:rPr>
          <w:lang w:val="es-CO"/>
        </w:rPr>
      </w:pPr>
      <w:r>
        <w:rPr>
          <w:lang w:val="es-CO"/>
        </w:rPr>
        <w:t>Código y nombre de centro costo</w:t>
      </w:r>
    </w:p>
    <w:p w14:paraId="22DD01A6" w14:textId="77777777" w:rsidR="00DB1FE5" w:rsidRDefault="00DB1FE5">
      <w:pPr>
        <w:numPr>
          <w:ilvl w:val="0"/>
          <w:numId w:val="12"/>
        </w:numPr>
        <w:rPr>
          <w:lang w:val="es-CO"/>
        </w:rPr>
      </w:pPr>
      <w:r w:rsidRPr="005D1F00">
        <w:rPr>
          <w:lang w:val="es-CO"/>
        </w:rPr>
        <w:t>Jornada asociada (máxima semanal / 36 horas</w:t>
      </w:r>
      <w:r>
        <w:rPr>
          <w:lang w:val="es-CO"/>
        </w:rPr>
        <w:t xml:space="preserve"> semanales</w:t>
      </w:r>
      <w:r w:rsidRPr="005D1F00">
        <w:rPr>
          <w:lang w:val="es-CO"/>
        </w:rPr>
        <w:t>)</w:t>
      </w:r>
      <w:r>
        <w:rPr>
          <w:lang w:val="es-CO"/>
        </w:rPr>
        <w:t xml:space="preserve"> (máxima mensual / 180 horas mensuales)</w:t>
      </w:r>
    </w:p>
    <w:p w14:paraId="282B84D9" w14:textId="238B2013" w:rsidR="001C2A18" w:rsidRDefault="00DB1FE5">
      <w:pPr>
        <w:numPr>
          <w:ilvl w:val="0"/>
          <w:numId w:val="12"/>
        </w:numPr>
        <w:rPr>
          <w:lang w:val="es-CO"/>
        </w:rPr>
      </w:pPr>
      <w:r>
        <w:rPr>
          <w:lang w:val="es-CO"/>
        </w:rPr>
        <w:t xml:space="preserve">Fecha de inicio en el centro de costo </w:t>
      </w:r>
    </w:p>
    <w:p w14:paraId="43642BCA" w14:textId="59025ED7" w:rsidR="00DE04A4" w:rsidRPr="00BB2EEC" w:rsidRDefault="00DE04A4">
      <w:pPr>
        <w:numPr>
          <w:ilvl w:val="0"/>
          <w:numId w:val="12"/>
        </w:numPr>
        <w:rPr>
          <w:lang w:val="es-CO"/>
        </w:rPr>
      </w:pPr>
      <w:r>
        <w:rPr>
          <w:lang w:val="es-CO"/>
        </w:rPr>
        <w:t>Fecha final en el centro costo (puede venir vacía dado que depende de los cambios en el centro de costo)</w:t>
      </w:r>
    </w:p>
    <w:p w14:paraId="0E8A56F2" w14:textId="1B545948" w:rsidR="005D1F00" w:rsidRPr="005D1F00" w:rsidRDefault="005D1F00" w:rsidP="005D1F00">
      <w:pPr>
        <w:rPr>
          <w:lang w:val="es-CO"/>
        </w:rPr>
      </w:pPr>
    </w:p>
    <w:p w14:paraId="6C36285A" w14:textId="14079CFC" w:rsidR="005D1F00" w:rsidRDefault="005D1F00">
      <w:pPr>
        <w:pStyle w:val="Prrafodelista"/>
        <w:numPr>
          <w:ilvl w:val="0"/>
          <w:numId w:val="17"/>
        </w:numPr>
        <w:rPr>
          <w:b/>
          <w:bCs/>
          <w:lang w:val="es-CO"/>
        </w:rPr>
      </w:pPr>
      <w:r w:rsidRPr="005D1F00">
        <w:rPr>
          <w:b/>
          <w:bCs/>
          <w:lang w:val="es-CO"/>
        </w:rPr>
        <w:t>Marcaciones</w:t>
      </w:r>
    </w:p>
    <w:p w14:paraId="271180C5" w14:textId="77777777" w:rsidR="005D1F00" w:rsidRPr="005D1F00" w:rsidRDefault="005D1F00" w:rsidP="005D1F00">
      <w:pPr>
        <w:pStyle w:val="Prrafodelista"/>
        <w:rPr>
          <w:b/>
          <w:bCs/>
          <w:lang w:val="es-CO"/>
        </w:rPr>
      </w:pPr>
    </w:p>
    <w:p w14:paraId="3295980A" w14:textId="624543D5" w:rsidR="004C1168" w:rsidRDefault="004C1168">
      <w:pPr>
        <w:numPr>
          <w:ilvl w:val="0"/>
          <w:numId w:val="13"/>
        </w:numPr>
        <w:rPr>
          <w:lang w:val="es-CO"/>
        </w:rPr>
      </w:pPr>
      <w:r>
        <w:rPr>
          <w:lang w:val="es-CO"/>
        </w:rPr>
        <w:t>Código del empleado</w:t>
      </w:r>
    </w:p>
    <w:p w14:paraId="69D96635" w14:textId="3C97BFE3" w:rsidR="004C1168" w:rsidRDefault="007B2599">
      <w:pPr>
        <w:numPr>
          <w:ilvl w:val="0"/>
          <w:numId w:val="13"/>
        </w:numPr>
        <w:rPr>
          <w:lang w:val="es-CO"/>
        </w:rPr>
      </w:pPr>
      <w:r>
        <w:rPr>
          <w:lang w:val="es-CO"/>
        </w:rPr>
        <w:t xml:space="preserve">Código </w:t>
      </w:r>
      <w:r w:rsidR="0002450B">
        <w:rPr>
          <w:lang w:val="es-CO"/>
        </w:rPr>
        <w:t xml:space="preserve">y nombre del </w:t>
      </w:r>
      <w:r>
        <w:rPr>
          <w:lang w:val="es-CO"/>
        </w:rPr>
        <w:t>Centro de costo</w:t>
      </w:r>
    </w:p>
    <w:p w14:paraId="0BBCE7D5" w14:textId="271D16DE" w:rsidR="004C1168" w:rsidRDefault="004C1168">
      <w:pPr>
        <w:numPr>
          <w:ilvl w:val="0"/>
          <w:numId w:val="13"/>
        </w:numPr>
        <w:rPr>
          <w:lang w:val="es-CO"/>
        </w:rPr>
      </w:pPr>
      <w:r>
        <w:rPr>
          <w:lang w:val="es-CO"/>
        </w:rPr>
        <w:t>Fecha</w:t>
      </w:r>
      <w:r w:rsidR="001B0C93">
        <w:rPr>
          <w:lang w:val="es-CO"/>
        </w:rPr>
        <w:t xml:space="preserve"> de realización de las horas</w:t>
      </w:r>
    </w:p>
    <w:p w14:paraId="74B6E580" w14:textId="7C931B92" w:rsidR="005D1F00" w:rsidRPr="005D1F00" w:rsidRDefault="005D1F00">
      <w:pPr>
        <w:numPr>
          <w:ilvl w:val="0"/>
          <w:numId w:val="13"/>
        </w:numPr>
        <w:rPr>
          <w:lang w:val="es-CO"/>
        </w:rPr>
      </w:pPr>
      <w:r w:rsidRPr="005D1F00">
        <w:rPr>
          <w:lang w:val="es-CO"/>
        </w:rPr>
        <w:t>Horas laboradas por día y colaborador.</w:t>
      </w:r>
    </w:p>
    <w:p w14:paraId="181966DD" w14:textId="77777777" w:rsidR="008C0AC6" w:rsidRDefault="008C0AC6" w:rsidP="008C0AC6">
      <w:pPr>
        <w:ind w:left="720"/>
        <w:rPr>
          <w:lang w:val="es-CO"/>
        </w:rPr>
      </w:pPr>
    </w:p>
    <w:p w14:paraId="3A1F3F0F" w14:textId="77777777" w:rsidR="00833056" w:rsidRPr="005D1F00" w:rsidRDefault="00833056" w:rsidP="008C0AC6">
      <w:pPr>
        <w:ind w:left="720"/>
        <w:rPr>
          <w:lang w:val="es-CO"/>
        </w:rPr>
      </w:pPr>
    </w:p>
    <w:p w14:paraId="05419F02" w14:textId="63D61FAF" w:rsidR="005D1F00" w:rsidRDefault="005D1F00">
      <w:pPr>
        <w:pStyle w:val="Prrafodelista"/>
        <w:numPr>
          <w:ilvl w:val="0"/>
          <w:numId w:val="17"/>
        </w:numPr>
        <w:rPr>
          <w:b/>
          <w:bCs/>
          <w:lang w:val="es-CO"/>
        </w:rPr>
      </w:pPr>
      <w:r w:rsidRPr="005D1F00">
        <w:rPr>
          <w:b/>
          <w:bCs/>
          <w:lang w:val="es-CO"/>
        </w:rPr>
        <w:t>Novedades</w:t>
      </w:r>
    </w:p>
    <w:p w14:paraId="47411C90" w14:textId="77777777" w:rsidR="005D1F00" w:rsidRPr="005D1F00" w:rsidRDefault="005D1F00" w:rsidP="005D1F00">
      <w:pPr>
        <w:pStyle w:val="Prrafodelista"/>
        <w:rPr>
          <w:b/>
          <w:bCs/>
          <w:lang w:val="es-CO"/>
        </w:rPr>
      </w:pPr>
    </w:p>
    <w:p w14:paraId="02C3A447" w14:textId="77777777" w:rsidR="000A5BB1" w:rsidRDefault="000A5BB1">
      <w:pPr>
        <w:numPr>
          <w:ilvl w:val="0"/>
          <w:numId w:val="14"/>
        </w:numPr>
        <w:rPr>
          <w:lang w:val="es-CO"/>
        </w:rPr>
      </w:pPr>
      <w:r>
        <w:rPr>
          <w:lang w:val="es-CO"/>
        </w:rPr>
        <w:t>Código del empleado</w:t>
      </w:r>
    </w:p>
    <w:p w14:paraId="6A6612C3" w14:textId="6C98FAB0" w:rsidR="00AF7D38" w:rsidRDefault="00AF7D38">
      <w:pPr>
        <w:numPr>
          <w:ilvl w:val="0"/>
          <w:numId w:val="14"/>
        </w:numPr>
        <w:rPr>
          <w:lang w:val="es-CO"/>
        </w:rPr>
      </w:pPr>
      <w:r>
        <w:rPr>
          <w:lang w:val="es-CO"/>
        </w:rPr>
        <w:t>Fecha re</w:t>
      </w:r>
      <w:r w:rsidR="00B56BB8">
        <w:rPr>
          <w:lang w:val="es-CO"/>
        </w:rPr>
        <w:t>al inicial de la novedad</w:t>
      </w:r>
    </w:p>
    <w:p w14:paraId="09E43120" w14:textId="63E62FEB" w:rsidR="00B56BB8" w:rsidRDefault="00B56BB8">
      <w:pPr>
        <w:numPr>
          <w:ilvl w:val="0"/>
          <w:numId w:val="14"/>
        </w:numPr>
        <w:rPr>
          <w:lang w:val="es-CO"/>
        </w:rPr>
      </w:pPr>
      <w:r>
        <w:rPr>
          <w:lang w:val="es-CO"/>
        </w:rPr>
        <w:t>Fecha real final de la novedad</w:t>
      </w:r>
    </w:p>
    <w:p w14:paraId="0C902B4D" w14:textId="47AE3440" w:rsidR="00B56BB8" w:rsidRDefault="00B56BB8">
      <w:pPr>
        <w:numPr>
          <w:ilvl w:val="0"/>
          <w:numId w:val="14"/>
        </w:numPr>
        <w:rPr>
          <w:lang w:val="es-CO"/>
        </w:rPr>
      </w:pPr>
      <w:r>
        <w:rPr>
          <w:lang w:val="es-CO"/>
        </w:rPr>
        <w:t>Cantidad de horas por novedad</w:t>
      </w:r>
    </w:p>
    <w:p w14:paraId="10A53457" w14:textId="145AA3A6" w:rsidR="005D1F00" w:rsidRPr="005D1F00" w:rsidRDefault="00B56BB8">
      <w:pPr>
        <w:numPr>
          <w:ilvl w:val="0"/>
          <w:numId w:val="14"/>
        </w:numPr>
        <w:rPr>
          <w:lang w:val="es-CO"/>
        </w:rPr>
      </w:pPr>
      <w:r>
        <w:rPr>
          <w:lang w:val="es-CO"/>
        </w:rPr>
        <w:t>Tipo de novedad</w:t>
      </w:r>
      <w:r w:rsidR="00D0483F">
        <w:rPr>
          <w:lang w:val="es-CO"/>
        </w:rPr>
        <w:t xml:space="preserve"> (Vacaciones, incapacidad, ausentismos…</w:t>
      </w:r>
      <w:r w:rsidR="00C161FB">
        <w:rPr>
          <w:lang w:val="es-CO"/>
        </w:rPr>
        <w:t>)</w:t>
      </w:r>
    </w:p>
    <w:p w14:paraId="2CD5B95C" w14:textId="27F1895F" w:rsidR="005D1F00" w:rsidRPr="005D1F00" w:rsidRDefault="005D1F00" w:rsidP="005D1F00">
      <w:pPr>
        <w:rPr>
          <w:lang w:val="es-CO"/>
        </w:rPr>
      </w:pPr>
    </w:p>
    <w:p w14:paraId="1E34CA67" w14:textId="360CB9C5" w:rsidR="005D1F00" w:rsidRDefault="005D1F00">
      <w:pPr>
        <w:pStyle w:val="Prrafodelista"/>
        <w:numPr>
          <w:ilvl w:val="0"/>
          <w:numId w:val="17"/>
        </w:numPr>
        <w:rPr>
          <w:b/>
          <w:bCs/>
          <w:lang w:val="es-CO"/>
        </w:rPr>
      </w:pPr>
      <w:r w:rsidRPr="005D1F00">
        <w:rPr>
          <w:b/>
          <w:bCs/>
          <w:lang w:val="es-CO"/>
        </w:rPr>
        <w:t>Cambios estructurales</w:t>
      </w:r>
    </w:p>
    <w:p w14:paraId="1F5BB634" w14:textId="77777777" w:rsidR="000B78C5" w:rsidRPr="005D1F00" w:rsidRDefault="000B78C5" w:rsidP="000B78C5">
      <w:pPr>
        <w:pStyle w:val="Prrafodelista"/>
        <w:rPr>
          <w:b/>
          <w:bCs/>
          <w:lang w:val="es-CO"/>
        </w:rPr>
      </w:pPr>
    </w:p>
    <w:p w14:paraId="6A458BEF" w14:textId="77777777" w:rsidR="005D1F00" w:rsidRPr="005D1F00" w:rsidRDefault="005D1F00">
      <w:pPr>
        <w:numPr>
          <w:ilvl w:val="0"/>
          <w:numId w:val="15"/>
        </w:numPr>
        <w:rPr>
          <w:lang w:val="es-CO"/>
        </w:rPr>
      </w:pPr>
      <w:r w:rsidRPr="005D1F00">
        <w:rPr>
          <w:lang w:val="es-CO"/>
        </w:rPr>
        <w:t>Cambios de cargo durante el período.</w:t>
      </w:r>
    </w:p>
    <w:p w14:paraId="09164AB6" w14:textId="77777777" w:rsidR="005D1F00" w:rsidRDefault="005D1F00">
      <w:pPr>
        <w:numPr>
          <w:ilvl w:val="0"/>
          <w:numId w:val="15"/>
        </w:numPr>
        <w:rPr>
          <w:lang w:val="es-CO"/>
        </w:rPr>
      </w:pPr>
      <w:r w:rsidRPr="005D1F00">
        <w:rPr>
          <w:lang w:val="es-CO"/>
        </w:rPr>
        <w:t>Traslados de centro de costo durante el período.</w:t>
      </w:r>
    </w:p>
    <w:p w14:paraId="3ABAD8A8" w14:textId="77777777" w:rsidR="00343E65" w:rsidRDefault="00343E65" w:rsidP="00343E65">
      <w:pPr>
        <w:ind w:left="360"/>
        <w:rPr>
          <w:lang w:val="es-CO"/>
        </w:rPr>
      </w:pPr>
    </w:p>
    <w:p w14:paraId="4B872EB1" w14:textId="5E7CF87E" w:rsidR="00343E65" w:rsidRDefault="00343E65" w:rsidP="00343E65">
      <w:pPr>
        <w:ind w:left="360"/>
        <w:rPr>
          <w:lang w:val="es-CO"/>
        </w:rPr>
      </w:pPr>
      <w:r w:rsidRPr="00343E65">
        <w:rPr>
          <w:lang w:val="es-CO"/>
        </w:rPr>
        <w:t>Regla:</w:t>
      </w:r>
      <w:r w:rsidRPr="00343E65">
        <w:rPr>
          <w:lang w:val="es-CO"/>
        </w:rPr>
        <w:br/>
        <w:t>Se generan subperíodos internos proporcionales</w:t>
      </w:r>
      <w:r w:rsidR="00C0459F">
        <w:rPr>
          <w:lang w:val="es-CO"/>
        </w:rPr>
        <w:t xml:space="preserve"> </w:t>
      </w:r>
      <w:r w:rsidR="00421513">
        <w:rPr>
          <w:lang w:val="es-CO"/>
        </w:rPr>
        <w:t>por cambio de cargo / centro de costo</w:t>
      </w:r>
      <w:r w:rsidRPr="00343E65">
        <w:rPr>
          <w:lang w:val="es-CO"/>
        </w:rPr>
        <w:t>.</w:t>
      </w:r>
    </w:p>
    <w:p w14:paraId="25482A88" w14:textId="77777777" w:rsidR="00343E65" w:rsidRPr="00343E65" w:rsidRDefault="00343E65" w:rsidP="000A3595">
      <w:pPr>
        <w:rPr>
          <w:lang w:val="es-CO"/>
        </w:rPr>
      </w:pPr>
    </w:p>
    <w:p w14:paraId="34202F22" w14:textId="574D5C18" w:rsidR="005D1F00" w:rsidRDefault="005D1F00">
      <w:pPr>
        <w:pStyle w:val="Prrafodelista"/>
        <w:numPr>
          <w:ilvl w:val="0"/>
          <w:numId w:val="17"/>
        </w:numPr>
        <w:rPr>
          <w:b/>
          <w:bCs/>
          <w:lang w:val="es-CO"/>
        </w:rPr>
      </w:pPr>
      <w:r w:rsidRPr="005D1F00">
        <w:rPr>
          <w:b/>
          <w:bCs/>
          <w:lang w:val="es-CO"/>
        </w:rPr>
        <w:lastRenderedPageBreak/>
        <w:t>Comisiones bancarias (ICG)</w:t>
      </w:r>
    </w:p>
    <w:p w14:paraId="320C3372" w14:textId="77777777" w:rsidR="000B78C5" w:rsidRPr="005D1F00" w:rsidRDefault="000B78C5" w:rsidP="000B78C5">
      <w:pPr>
        <w:pStyle w:val="Prrafodelista"/>
        <w:rPr>
          <w:b/>
          <w:bCs/>
          <w:lang w:val="es-CO"/>
        </w:rPr>
      </w:pPr>
    </w:p>
    <w:p w14:paraId="5B82BA36" w14:textId="74676ABF" w:rsidR="005D1F00" w:rsidRDefault="005D1F00">
      <w:pPr>
        <w:numPr>
          <w:ilvl w:val="0"/>
          <w:numId w:val="16"/>
        </w:numPr>
        <w:rPr>
          <w:lang w:val="es-CO"/>
        </w:rPr>
      </w:pPr>
      <w:r w:rsidRPr="005D1F00">
        <w:rPr>
          <w:lang w:val="es-CO"/>
        </w:rPr>
        <w:t>Valor de comisiones bancarias por centro de costo</w:t>
      </w:r>
      <w:r w:rsidR="000B78C5">
        <w:rPr>
          <w:lang w:val="es-CO"/>
        </w:rPr>
        <w:t>, a</w:t>
      </w:r>
      <w:r w:rsidRPr="005D1F00">
        <w:rPr>
          <w:lang w:val="es-CO"/>
        </w:rPr>
        <w:t>sociadas a pagos no realizados en efectivo.</w:t>
      </w:r>
    </w:p>
    <w:p w14:paraId="0FCEB999" w14:textId="77777777" w:rsidR="008C0AC6" w:rsidRDefault="008C0AC6" w:rsidP="008C0AC6">
      <w:pPr>
        <w:rPr>
          <w:lang w:val="es-CO"/>
        </w:rPr>
      </w:pPr>
    </w:p>
    <w:p w14:paraId="525A31A2" w14:textId="726714B5" w:rsidR="008C0AC6" w:rsidRDefault="008C0AC6" w:rsidP="008C0AC6">
      <w:pPr>
        <w:rPr>
          <w:b/>
          <w:bCs/>
          <w:lang w:val="es-CO"/>
        </w:rPr>
      </w:pPr>
      <w:r w:rsidRPr="008C0AC6">
        <w:rPr>
          <w:b/>
          <w:bCs/>
          <w:lang w:val="es-CO"/>
        </w:rPr>
        <w:t>Dependencias:</w:t>
      </w:r>
    </w:p>
    <w:p w14:paraId="598952C0" w14:textId="77777777" w:rsidR="008C0AC6" w:rsidRDefault="008C0AC6" w:rsidP="008C0AC6">
      <w:pPr>
        <w:rPr>
          <w:b/>
          <w:bCs/>
          <w:lang w:val="es-CO"/>
        </w:rPr>
      </w:pPr>
    </w:p>
    <w:p w14:paraId="222FAE4C" w14:textId="0DC69573" w:rsidR="00034396" w:rsidRPr="00034396" w:rsidRDefault="00034396">
      <w:pPr>
        <w:pStyle w:val="Prrafodelista"/>
        <w:numPr>
          <w:ilvl w:val="0"/>
          <w:numId w:val="16"/>
        </w:numPr>
        <w:rPr>
          <w:lang w:val="es-CO"/>
        </w:rPr>
      </w:pPr>
      <w:r w:rsidRPr="00034396">
        <w:rPr>
          <w:lang w:val="es-CO"/>
        </w:rPr>
        <w:t>Calendario existente.</w:t>
      </w:r>
    </w:p>
    <w:p w14:paraId="1A3E6C42" w14:textId="109ECCE3" w:rsidR="00034396" w:rsidRPr="00034396" w:rsidRDefault="00034396">
      <w:pPr>
        <w:pStyle w:val="Prrafodelista"/>
        <w:numPr>
          <w:ilvl w:val="0"/>
          <w:numId w:val="16"/>
        </w:numPr>
        <w:rPr>
          <w:lang w:val="es-CO"/>
        </w:rPr>
      </w:pPr>
      <w:r w:rsidRPr="00034396">
        <w:rPr>
          <w:lang w:val="es-CO"/>
        </w:rPr>
        <w:t>Período en estado Abierto.</w:t>
      </w:r>
    </w:p>
    <w:p w14:paraId="67CBE0DD" w14:textId="45CF7270" w:rsidR="00034396" w:rsidRPr="00034396" w:rsidRDefault="00034396">
      <w:pPr>
        <w:pStyle w:val="Prrafodelista"/>
        <w:numPr>
          <w:ilvl w:val="0"/>
          <w:numId w:val="16"/>
        </w:numPr>
        <w:rPr>
          <w:lang w:val="es-CO"/>
        </w:rPr>
      </w:pPr>
      <w:r w:rsidRPr="00034396">
        <w:rPr>
          <w:lang w:val="es-CO"/>
        </w:rPr>
        <w:t>Período anterior del mismo calendario en estado Cerrado.</w:t>
      </w:r>
    </w:p>
    <w:p w14:paraId="137E63AB" w14:textId="6356E51E" w:rsidR="00034396" w:rsidRPr="00034396" w:rsidRDefault="00034396">
      <w:pPr>
        <w:pStyle w:val="Prrafodelista"/>
        <w:numPr>
          <w:ilvl w:val="0"/>
          <w:numId w:val="16"/>
        </w:numPr>
        <w:rPr>
          <w:lang w:val="es-CO"/>
        </w:rPr>
      </w:pPr>
      <w:r w:rsidRPr="00034396">
        <w:rPr>
          <w:lang w:val="es-CO"/>
        </w:rPr>
        <w:t>Parametrización vigente para el cargo y fecha del período.</w:t>
      </w:r>
    </w:p>
    <w:p w14:paraId="72C24161" w14:textId="4673F29E" w:rsidR="00034396" w:rsidRPr="00034396" w:rsidRDefault="00034396">
      <w:pPr>
        <w:pStyle w:val="Prrafodelista"/>
        <w:numPr>
          <w:ilvl w:val="0"/>
          <w:numId w:val="16"/>
        </w:numPr>
        <w:rPr>
          <w:lang w:val="es-CO"/>
        </w:rPr>
      </w:pPr>
      <w:r w:rsidRPr="00034396">
        <w:rPr>
          <w:lang w:val="es-CO"/>
        </w:rPr>
        <w:t>Tablas de crecimiento (si aplica).</w:t>
      </w:r>
    </w:p>
    <w:p w14:paraId="2153112A" w14:textId="1CDE7ED7" w:rsidR="00034396" w:rsidRPr="00034396" w:rsidRDefault="00034396">
      <w:pPr>
        <w:pStyle w:val="Prrafodelista"/>
        <w:numPr>
          <w:ilvl w:val="0"/>
          <w:numId w:val="16"/>
        </w:numPr>
        <w:rPr>
          <w:lang w:val="es-CO"/>
        </w:rPr>
      </w:pPr>
      <w:r w:rsidRPr="00034396">
        <w:rPr>
          <w:lang w:val="es-CO"/>
        </w:rPr>
        <w:t>Presupuesto del período (si aplica).</w:t>
      </w:r>
    </w:p>
    <w:p w14:paraId="412EA121" w14:textId="3E771E98" w:rsidR="005D1F00" w:rsidRPr="005D1F00" w:rsidRDefault="005D1F00" w:rsidP="005D1F00">
      <w:pPr>
        <w:rPr>
          <w:lang w:val="es-CO"/>
        </w:rPr>
      </w:pPr>
    </w:p>
    <w:p w14:paraId="0D628F32" w14:textId="77777777" w:rsidR="008516E7" w:rsidRPr="002379E0" w:rsidRDefault="008516E7" w:rsidP="00A06B1C">
      <w:pPr>
        <w:rPr>
          <w:lang w:val="es-CO"/>
        </w:rPr>
      </w:pPr>
    </w:p>
    <w:p w14:paraId="37065084" w14:textId="2FB25FE1" w:rsidR="00836A96" w:rsidRDefault="00593B92" w:rsidP="00972868">
      <w:pPr>
        <w:pStyle w:val="Ttulo1"/>
        <w:rPr>
          <w:lang w:val="es-CO"/>
        </w:rPr>
      </w:pPr>
      <w:commentRangeStart w:id="3"/>
      <w:r w:rsidRPr="002379E0">
        <w:rPr>
          <w:lang w:val="es-CO"/>
        </w:rPr>
        <w:t xml:space="preserve">CRITERIOS DE ACEPTACIÓN </w:t>
      </w:r>
      <w:r w:rsidR="002379E0" w:rsidRPr="002379E0">
        <w:rPr>
          <w:lang w:val="es-CO"/>
        </w:rPr>
        <w:t>(DoD)</w:t>
      </w:r>
      <w:commentRangeEnd w:id="3"/>
      <w:r w:rsidR="00F22204">
        <w:rPr>
          <w:rStyle w:val="Refdecomentario"/>
          <w:sz w:val="22"/>
          <w:szCs w:val="28"/>
          <w:lang w:val="es-CO"/>
        </w:rPr>
        <w:commentReference w:id="3"/>
      </w:r>
    </w:p>
    <w:p w14:paraId="63752E32" w14:textId="77777777" w:rsidR="00B223CF" w:rsidRDefault="00B223CF" w:rsidP="00B223CF">
      <w:pPr>
        <w:rPr>
          <w:lang w:val="es-CO"/>
        </w:rPr>
      </w:pPr>
    </w:p>
    <w:p w14:paraId="388F4983" w14:textId="731DFA9D" w:rsidR="00866FA0" w:rsidRPr="00866FA0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>El usuario únicamente selecciona calendario y período.</w:t>
      </w:r>
    </w:p>
    <w:p w14:paraId="664CF35C" w14:textId="77777777" w:rsidR="00866FA0" w:rsidRDefault="00866FA0" w:rsidP="00866FA0">
      <w:pPr>
        <w:pStyle w:val="Prrafodelista"/>
        <w:rPr>
          <w:lang w:val="es-CO"/>
        </w:rPr>
      </w:pPr>
    </w:p>
    <w:p w14:paraId="6C03F124" w14:textId="6B278602" w:rsidR="00866FA0" w:rsidRPr="00866FA0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>El sistema valida automáticamente elegibilidad del período.</w:t>
      </w:r>
    </w:p>
    <w:p w14:paraId="59574086" w14:textId="77777777" w:rsidR="00866FA0" w:rsidRDefault="00866FA0" w:rsidP="00866FA0">
      <w:pPr>
        <w:pStyle w:val="Prrafodelista"/>
        <w:rPr>
          <w:lang w:val="es-CO"/>
        </w:rPr>
      </w:pPr>
    </w:p>
    <w:p w14:paraId="6E46E803" w14:textId="0353418E" w:rsidR="00866FA0" w:rsidRPr="00866FA0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>El sistema consume automáticamente todas las fuentes de datos.</w:t>
      </w:r>
    </w:p>
    <w:p w14:paraId="566C4A58" w14:textId="77777777" w:rsidR="00866FA0" w:rsidRDefault="00866FA0" w:rsidP="00866FA0">
      <w:pPr>
        <w:pStyle w:val="Prrafodelista"/>
        <w:rPr>
          <w:lang w:val="es-CO"/>
        </w:rPr>
      </w:pPr>
    </w:p>
    <w:p w14:paraId="313FB7B2" w14:textId="6ABFAD67" w:rsidR="00866FA0" w:rsidRPr="00866FA0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>El sistema aplica la parametrización vigente por cargo.</w:t>
      </w:r>
    </w:p>
    <w:p w14:paraId="546B7833" w14:textId="77777777" w:rsidR="00866FA0" w:rsidRDefault="00866FA0" w:rsidP="00866FA0">
      <w:pPr>
        <w:pStyle w:val="Prrafodelista"/>
        <w:rPr>
          <w:lang w:val="es-CO"/>
        </w:rPr>
      </w:pPr>
    </w:p>
    <w:p w14:paraId="74770433" w14:textId="136CEA76" w:rsidR="00866FA0" w:rsidRPr="00866FA0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>El sistema soporta todos los tipos de liquidación definidos.</w:t>
      </w:r>
    </w:p>
    <w:p w14:paraId="23C6EAFF" w14:textId="77777777" w:rsidR="00866FA0" w:rsidRDefault="00866FA0" w:rsidP="00866FA0">
      <w:pPr>
        <w:pStyle w:val="Prrafodelista"/>
        <w:rPr>
          <w:lang w:val="es-CO"/>
        </w:rPr>
      </w:pPr>
    </w:p>
    <w:p w14:paraId="14E8FEE2" w14:textId="76ABE5A0" w:rsidR="00866FA0" w:rsidRPr="00866FA0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>El sistema aplica correctamente reglas de afectación por horas o novedades</w:t>
      </w:r>
      <w:r w:rsidR="00421513">
        <w:rPr>
          <w:lang w:val="es-CO"/>
        </w:rPr>
        <w:t xml:space="preserve"> según corresponda</w:t>
      </w:r>
      <w:r w:rsidRPr="00866FA0">
        <w:rPr>
          <w:lang w:val="es-CO"/>
        </w:rPr>
        <w:t>.</w:t>
      </w:r>
    </w:p>
    <w:p w14:paraId="14DF9354" w14:textId="77777777" w:rsidR="00866FA0" w:rsidRDefault="00866FA0" w:rsidP="00866FA0">
      <w:pPr>
        <w:pStyle w:val="Prrafodelista"/>
        <w:rPr>
          <w:lang w:val="es-CO"/>
        </w:rPr>
      </w:pPr>
    </w:p>
    <w:p w14:paraId="4986DC5F" w14:textId="685FD9FF" w:rsidR="00866FA0" w:rsidRPr="00866FA0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 xml:space="preserve">El sistema fragmenta </w:t>
      </w:r>
      <w:r w:rsidR="00421513">
        <w:rPr>
          <w:lang w:val="es-CO"/>
        </w:rPr>
        <w:t xml:space="preserve">(separa) </w:t>
      </w:r>
      <w:r w:rsidRPr="00866FA0">
        <w:rPr>
          <w:lang w:val="es-CO"/>
        </w:rPr>
        <w:t xml:space="preserve">correctamente cambios de cargo </w:t>
      </w:r>
      <w:r w:rsidR="00421513">
        <w:rPr>
          <w:lang w:val="es-CO"/>
        </w:rPr>
        <w:t>y</w:t>
      </w:r>
      <w:r w:rsidR="00B35813">
        <w:rPr>
          <w:lang w:val="es-CO"/>
        </w:rPr>
        <w:t>/o</w:t>
      </w:r>
      <w:r w:rsidRPr="00866FA0">
        <w:rPr>
          <w:lang w:val="es-CO"/>
        </w:rPr>
        <w:t xml:space="preserve"> centro costo.</w:t>
      </w:r>
    </w:p>
    <w:p w14:paraId="560A3DC5" w14:textId="77777777" w:rsidR="00866FA0" w:rsidRDefault="00866FA0" w:rsidP="00866FA0">
      <w:pPr>
        <w:pStyle w:val="Prrafodelista"/>
        <w:rPr>
          <w:lang w:val="es-CO"/>
        </w:rPr>
      </w:pPr>
    </w:p>
    <w:p w14:paraId="55C11229" w14:textId="6023BCAE" w:rsidR="00866FA0" w:rsidRPr="00866FA0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>El sistema descuenta correctamente IVA y comisiones bancarias.</w:t>
      </w:r>
    </w:p>
    <w:p w14:paraId="65010031" w14:textId="77777777" w:rsidR="00866FA0" w:rsidRDefault="00866FA0" w:rsidP="00866FA0">
      <w:pPr>
        <w:pStyle w:val="Prrafodelista"/>
        <w:rPr>
          <w:lang w:val="es-CO"/>
        </w:rPr>
      </w:pPr>
    </w:p>
    <w:p w14:paraId="6AE28D14" w14:textId="61F0913F" w:rsidR="00866FA0" w:rsidRPr="00866FA0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>El sistema genera resultado por colaborador.</w:t>
      </w:r>
    </w:p>
    <w:p w14:paraId="7D561D8E" w14:textId="77777777" w:rsidR="00866FA0" w:rsidRDefault="00866FA0" w:rsidP="00866FA0">
      <w:pPr>
        <w:pStyle w:val="Prrafodelista"/>
        <w:rPr>
          <w:lang w:val="es-CO"/>
        </w:rPr>
      </w:pPr>
    </w:p>
    <w:p w14:paraId="40A8D2D3" w14:textId="72713DA0" w:rsidR="001C6BBD" w:rsidRDefault="00866FA0">
      <w:pPr>
        <w:pStyle w:val="Prrafodelista"/>
        <w:numPr>
          <w:ilvl w:val="0"/>
          <w:numId w:val="18"/>
        </w:numPr>
        <w:rPr>
          <w:lang w:val="es-CO"/>
        </w:rPr>
      </w:pPr>
      <w:r w:rsidRPr="00866FA0">
        <w:rPr>
          <w:lang w:val="es-CO"/>
        </w:rPr>
        <w:t>El sistema genera archivo plano compatible con nómina.</w:t>
      </w:r>
    </w:p>
    <w:p w14:paraId="4E07CA0F" w14:textId="77777777" w:rsidR="00766F0E" w:rsidRPr="00766F0E" w:rsidRDefault="00766F0E" w:rsidP="00766F0E">
      <w:pPr>
        <w:pStyle w:val="Prrafodelista"/>
        <w:rPr>
          <w:lang w:val="es-CO"/>
        </w:rPr>
      </w:pPr>
    </w:p>
    <w:p w14:paraId="5B462D16" w14:textId="79D78383" w:rsidR="00766F0E" w:rsidRPr="00766F0E" w:rsidRDefault="00766F0E">
      <w:pPr>
        <w:pStyle w:val="Prrafodelista"/>
        <w:numPr>
          <w:ilvl w:val="0"/>
          <w:numId w:val="18"/>
        </w:numPr>
        <w:rPr>
          <w:lang w:val="es-CO"/>
        </w:rPr>
      </w:pPr>
      <w:r w:rsidRPr="00766F0E">
        <w:rPr>
          <w:lang w:val="es-CO"/>
        </w:rPr>
        <w:t>No se permite ejecución concurrente del mismo período.</w:t>
      </w:r>
    </w:p>
    <w:p w14:paraId="12B8E7FC" w14:textId="77777777" w:rsidR="00766F0E" w:rsidRDefault="00766F0E" w:rsidP="00766F0E">
      <w:pPr>
        <w:pStyle w:val="Prrafodelista"/>
        <w:rPr>
          <w:lang w:val="es-CO"/>
        </w:rPr>
      </w:pPr>
    </w:p>
    <w:p w14:paraId="2E3C7EFC" w14:textId="04CEF5D0" w:rsidR="00766F0E" w:rsidRPr="00766F0E" w:rsidRDefault="00766F0E">
      <w:pPr>
        <w:pStyle w:val="Prrafodelista"/>
        <w:numPr>
          <w:ilvl w:val="0"/>
          <w:numId w:val="18"/>
        </w:numPr>
        <w:rPr>
          <w:lang w:val="es-CO"/>
        </w:rPr>
      </w:pPr>
      <w:r w:rsidRPr="00766F0E">
        <w:rPr>
          <w:lang w:val="es-CO"/>
        </w:rPr>
        <w:t>No se permite ejecutar si el período anterior no está Cerrado.</w:t>
      </w:r>
    </w:p>
    <w:p w14:paraId="004069FB" w14:textId="77777777" w:rsidR="00766F0E" w:rsidRPr="00766F0E" w:rsidRDefault="00766F0E" w:rsidP="00766F0E">
      <w:pPr>
        <w:pStyle w:val="Prrafodelista"/>
        <w:rPr>
          <w:lang w:val="es-CO"/>
        </w:rPr>
      </w:pPr>
    </w:p>
    <w:p w14:paraId="61E042CA" w14:textId="20A8A14A" w:rsidR="00766F0E" w:rsidRPr="00766F0E" w:rsidRDefault="00766F0E">
      <w:pPr>
        <w:pStyle w:val="Prrafodelista"/>
        <w:numPr>
          <w:ilvl w:val="0"/>
          <w:numId w:val="18"/>
        </w:numPr>
        <w:rPr>
          <w:lang w:val="es-CO"/>
        </w:rPr>
      </w:pPr>
      <w:r w:rsidRPr="00766F0E">
        <w:rPr>
          <w:lang w:val="es-CO"/>
        </w:rPr>
        <w:t>No se permite ejecutar si faltan datos críticos de alguna fuente.</w:t>
      </w:r>
    </w:p>
    <w:p w14:paraId="09B2999A" w14:textId="77777777" w:rsidR="00766F0E" w:rsidRPr="00766F0E" w:rsidRDefault="00766F0E" w:rsidP="00766F0E">
      <w:pPr>
        <w:pStyle w:val="Prrafodelista"/>
        <w:rPr>
          <w:lang w:val="es-CO"/>
        </w:rPr>
      </w:pPr>
    </w:p>
    <w:p w14:paraId="736F36E4" w14:textId="0B4847FE" w:rsidR="00766F0E" w:rsidRPr="00766F0E" w:rsidRDefault="00766F0E">
      <w:pPr>
        <w:pStyle w:val="Prrafodelista"/>
        <w:numPr>
          <w:ilvl w:val="0"/>
          <w:numId w:val="18"/>
        </w:numPr>
        <w:rPr>
          <w:lang w:val="es-CO"/>
        </w:rPr>
      </w:pPr>
      <w:r w:rsidRPr="00766F0E">
        <w:rPr>
          <w:lang w:val="es-CO"/>
        </w:rPr>
        <w:t>El sistema mantiene consistencia transaccional (rollback en caso de error).</w:t>
      </w:r>
      <w:r w:rsidR="003D34B0">
        <w:rPr>
          <w:lang w:val="es-CO"/>
        </w:rPr>
        <w:t xml:space="preserve"> Es decir, e</w:t>
      </w:r>
      <w:r w:rsidR="003D34B0" w:rsidRPr="003D34B0">
        <w:rPr>
          <w:lang w:val="es-CO"/>
        </w:rPr>
        <w:t xml:space="preserve">n caso de error durante la ejecución del cálculo, el sistema no debe guardar </w:t>
      </w:r>
      <w:r w:rsidR="003D34B0" w:rsidRPr="003D34B0">
        <w:rPr>
          <w:lang w:val="es-CO"/>
        </w:rPr>
        <w:lastRenderedPageBreak/>
        <w:t>resultados parciales ni modificar definitivamente el estado del período. El proceso debe revertirse completamente, permitiendo una nueva ejecución limpia.</w:t>
      </w:r>
    </w:p>
    <w:p w14:paraId="1F927DCC" w14:textId="77777777" w:rsidR="00B35813" w:rsidRDefault="00B35813" w:rsidP="00B35813">
      <w:pPr>
        <w:pStyle w:val="Prrafodelista"/>
        <w:rPr>
          <w:lang w:val="es-CO"/>
        </w:rPr>
      </w:pPr>
    </w:p>
    <w:p w14:paraId="0C99BE2B" w14:textId="30900166" w:rsidR="00766F0E" w:rsidRPr="00766F0E" w:rsidRDefault="00766F0E">
      <w:pPr>
        <w:pStyle w:val="Prrafodelista"/>
        <w:numPr>
          <w:ilvl w:val="0"/>
          <w:numId w:val="18"/>
        </w:numPr>
        <w:rPr>
          <w:lang w:val="es-CO"/>
        </w:rPr>
      </w:pPr>
      <w:r w:rsidRPr="00766F0E">
        <w:rPr>
          <w:lang w:val="es-CO"/>
        </w:rPr>
        <w:t>El estado del período cambia automáticamente según el flujo.</w:t>
      </w:r>
    </w:p>
    <w:p w14:paraId="27C935A5" w14:textId="77777777" w:rsidR="00766F0E" w:rsidRDefault="00766F0E" w:rsidP="00766F0E">
      <w:pPr>
        <w:pStyle w:val="Prrafodelista"/>
        <w:rPr>
          <w:lang w:val="es-CO"/>
        </w:rPr>
      </w:pPr>
    </w:p>
    <w:p w14:paraId="144C4BE2" w14:textId="100EEDE5" w:rsidR="00766F0E" w:rsidRDefault="00766F0E">
      <w:pPr>
        <w:pStyle w:val="Prrafodelista"/>
        <w:numPr>
          <w:ilvl w:val="0"/>
          <w:numId w:val="18"/>
        </w:numPr>
        <w:rPr>
          <w:lang w:val="es-CO"/>
        </w:rPr>
      </w:pPr>
      <w:r w:rsidRPr="00766F0E">
        <w:rPr>
          <w:lang w:val="es-CO"/>
        </w:rPr>
        <w:t>El proceso registra log detallado.</w:t>
      </w:r>
    </w:p>
    <w:p w14:paraId="5E6CFF4A" w14:textId="77777777" w:rsidR="003E16E8" w:rsidRPr="003E16E8" w:rsidRDefault="003E16E8" w:rsidP="003E16E8">
      <w:pPr>
        <w:pStyle w:val="Prrafodelista"/>
        <w:rPr>
          <w:lang w:val="es-CO"/>
        </w:rPr>
      </w:pPr>
    </w:p>
    <w:p w14:paraId="7C17C8DA" w14:textId="77777777" w:rsidR="003E16E8" w:rsidRPr="003E16E8" w:rsidRDefault="003E16E8">
      <w:pPr>
        <w:pStyle w:val="Prrafodelista"/>
        <w:numPr>
          <w:ilvl w:val="0"/>
          <w:numId w:val="18"/>
        </w:numPr>
        <w:rPr>
          <w:lang w:val="es-CO"/>
        </w:rPr>
      </w:pPr>
      <w:r w:rsidRPr="003E16E8">
        <w:rPr>
          <w:lang w:val="es-CO"/>
        </w:rPr>
        <w:t>Todo cambio de estado queda registrado.</w:t>
      </w:r>
    </w:p>
    <w:p w14:paraId="286939CE" w14:textId="77777777" w:rsidR="003E16E8" w:rsidRPr="003E16E8" w:rsidRDefault="003E16E8" w:rsidP="003E16E8">
      <w:pPr>
        <w:pStyle w:val="Prrafodelista"/>
        <w:rPr>
          <w:lang w:val="es-CO"/>
        </w:rPr>
      </w:pPr>
    </w:p>
    <w:p w14:paraId="37815366" w14:textId="05299C99" w:rsidR="003E16E8" w:rsidRPr="003E16E8" w:rsidRDefault="003E16E8">
      <w:pPr>
        <w:pStyle w:val="Prrafodelista"/>
        <w:numPr>
          <w:ilvl w:val="0"/>
          <w:numId w:val="18"/>
        </w:numPr>
        <w:rPr>
          <w:lang w:val="es-CO"/>
        </w:rPr>
      </w:pPr>
      <w:r w:rsidRPr="003E16E8">
        <w:rPr>
          <w:lang w:val="es-CO"/>
        </w:rPr>
        <w:t>Toda ejecución queda registrada con:</w:t>
      </w:r>
    </w:p>
    <w:p w14:paraId="776941CC" w14:textId="77777777" w:rsidR="003E16E8" w:rsidRPr="003E16E8" w:rsidRDefault="003E16E8">
      <w:pPr>
        <w:pStyle w:val="Prrafodelista"/>
        <w:numPr>
          <w:ilvl w:val="1"/>
          <w:numId w:val="42"/>
        </w:numPr>
        <w:rPr>
          <w:lang w:val="es-CO"/>
        </w:rPr>
      </w:pPr>
      <w:r w:rsidRPr="003E16E8">
        <w:rPr>
          <w:lang w:val="es-CO"/>
        </w:rPr>
        <w:t>Usuario</w:t>
      </w:r>
    </w:p>
    <w:p w14:paraId="1C0E35D5" w14:textId="77777777" w:rsidR="003E16E8" w:rsidRPr="003E16E8" w:rsidRDefault="003E16E8">
      <w:pPr>
        <w:pStyle w:val="Prrafodelista"/>
        <w:numPr>
          <w:ilvl w:val="1"/>
          <w:numId w:val="42"/>
        </w:numPr>
        <w:rPr>
          <w:lang w:val="es-CO"/>
        </w:rPr>
      </w:pPr>
      <w:r w:rsidRPr="003E16E8">
        <w:rPr>
          <w:lang w:val="es-CO"/>
        </w:rPr>
        <w:t>Fecha</w:t>
      </w:r>
    </w:p>
    <w:p w14:paraId="2C897EEB" w14:textId="00EA0B28" w:rsidR="003E16E8" w:rsidRPr="00B35813" w:rsidRDefault="003E16E8">
      <w:pPr>
        <w:pStyle w:val="Prrafodelista"/>
        <w:numPr>
          <w:ilvl w:val="1"/>
          <w:numId w:val="42"/>
        </w:numPr>
        <w:rPr>
          <w:lang w:val="es-CO"/>
        </w:rPr>
      </w:pPr>
      <w:r w:rsidRPr="003E16E8">
        <w:rPr>
          <w:lang w:val="es-CO"/>
        </w:rPr>
        <w:t>Hora</w:t>
      </w:r>
    </w:p>
    <w:p w14:paraId="31D6BD96" w14:textId="77777777" w:rsidR="003E16E8" w:rsidRPr="003E16E8" w:rsidRDefault="003E16E8">
      <w:pPr>
        <w:pStyle w:val="Prrafodelista"/>
        <w:numPr>
          <w:ilvl w:val="1"/>
          <w:numId w:val="42"/>
        </w:numPr>
        <w:rPr>
          <w:lang w:val="es-CO"/>
        </w:rPr>
      </w:pPr>
      <w:r w:rsidRPr="003E16E8">
        <w:rPr>
          <w:lang w:val="es-CO"/>
        </w:rPr>
        <w:t>Resultado</w:t>
      </w:r>
    </w:p>
    <w:p w14:paraId="4A4C36C9" w14:textId="77777777" w:rsidR="003E16E8" w:rsidRPr="003E16E8" w:rsidRDefault="003E16E8" w:rsidP="003E16E8">
      <w:pPr>
        <w:pStyle w:val="Prrafodelista"/>
        <w:rPr>
          <w:lang w:val="es-CO"/>
        </w:rPr>
      </w:pPr>
    </w:p>
    <w:p w14:paraId="1633F085" w14:textId="2D81093D" w:rsidR="003E16E8" w:rsidRPr="003E16E8" w:rsidRDefault="003E16E8">
      <w:pPr>
        <w:pStyle w:val="Prrafodelista"/>
        <w:numPr>
          <w:ilvl w:val="0"/>
          <w:numId w:val="18"/>
        </w:numPr>
        <w:rPr>
          <w:lang w:val="es-CO"/>
        </w:rPr>
      </w:pPr>
      <w:r w:rsidRPr="003E16E8">
        <w:rPr>
          <w:lang w:val="es-CO"/>
        </w:rPr>
        <w:t>No se permite modificación manual del resultado.</w:t>
      </w:r>
    </w:p>
    <w:p w14:paraId="1F22E08E" w14:textId="77777777" w:rsidR="003E16E8" w:rsidRPr="003E16E8" w:rsidRDefault="003E16E8" w:rsidP="003E16E8">
      <w:pPr>
        <w:pStyle w:val="Prrafodelista"/>
        <w:rPr>
          <w:lang w:val="es-CO"/>
        </w:rPr>
      </w:pPr>
    </w:p>
    <w:p w14:paraId="619EEDAA" w14:textId="7D6B798C" w:rsidR="003E16E8" w:rsidRPr="003E16E8" w:rsidRDefault="003E16E8">
      <w:pPr>
        <w:pStyle w:val="Prrafodelista"/>
        <w:numPr>
          <w:ilvl w:val="0"/>
          <w:numId w:val="18"/>
        </w:numPr>
        <w:rPr>
          <w:lang w:val="es-CO"/>
        </w:rPr>
      </w:pPr>
      <w:r w:rsidRPr="003E16E8">
        <w:rPr>
          <w:lang w:val="es-CO"/>
        </w:rPr>
        <w:t>No se permite recalcular un período Cerrado.</w:t>
      </w:r>
    </w:p>
    <w:p w14:paraId="0C8F4E6C" w14:textId="77777777" w:rsidR="003E16E8" w:rsidRPr="003E16E8" w:rsidRDefault="003E16E8" w:rsidP="003E16E8">
      <w:pPr>
        <w:pStyle w:val="Prrafodelista"/>
        <w:rPr>
          <w:lang w:val="es-CO"/>
        </w:rPr>
      </w:pPr>
    </w:p>
    <w:p w14:paraId="40D1C13D" w14:textId="77777777" w:rsidR="002B3E65" w:rsidRPr="002379E0" w:rsidRDefault="002B3E65" w:rsidP="00A06B1C">
      <w:pPr>
        <w:rPr>
          <w:lang w:val="es-CO"/>
        </w:rPr>
      </w:pPr>
    </w:p>
    <w:p w14:paraId="5783D1DC" w14:textId="1FC553C3" w:rsidR="00836A96" w:rsidRDefault="00593B92" w:rsidP="00972868">
      <w:pPr>
        <w:pStyle w:val="Ttulo1"/>
        <w:rPr>
          <w:lang w:val="es-CO"/>
        </w:rPr>
      </w:pPr>
      <w:commentRangeStart w:id="4"/>
      <w:r w:rsidRPr="002379E0">
        <w:rPr>
          <w:lang w:val="es-CO"/>
        </w:rPr>
        <w:t>REGLAS DE NEGOCIO</w:t>
      </w:r>
      <w:commentRangeEnd w:id="4"/>
      <w:r w:rsidR="00F22204">
        <w:rPr>
          <w:rStyle w:val="Refdecomentario"/>
          <w:sz w:val="22"/>
          <w:szCs w:val="28"/>
          <w:lang w:val="es-CO"/>
        </w:rPr>
        <w:commentReference w:id="4"/>
      </w:r>
    </w:p>
    <w:p w14:paraId="6436135B" w14:textId="77777777" w:rsidR="001350BE" w:rsidRDefault="001350BE" w:rsidP="001350BE">
      <w:pPr>
        <w:rPr>
          <w:lang w:val="es-CO"/>
        </w:rPr>
      </w:pPr>
    </w:p>
    <w:p w14:paraId="01020F0A" w14:textId="77777777" w:rsidR="00D81671" w:rsidRDefault="00D81671" w:rsidP="00D81671">
      <w:pPr>
        <w:rPr>
          <w:lang w:val="es-CO"/>
        </w:rPr>
      </w:pPr>
      <w:r w:rsidRPr="00D81671">
        <w:rPr>
          <w:lang w:val="es-CO"/>
        </w:rPr>
        <w:t>La liquidación automática de comisiones debe ejecutarse como un proceso integral, estructurado y controlado, cuyo objetivo es calcular de manera homogénea el valor de comisión correspondiente a cada colaborador, aplicando estrictamente la parametrización vigente por cargo, el período seleccionado y las reglas operativas definidas por el negocio.</w:t>
      </w:r>
    </w:p>
    <w:p w14:paraId="6744C1E1" w14:textId="77777777" w:rsidR="00D81671" w:rsidRPr="00D81671" w:rsidRDefault="00D81671" w:rsidP="00D81671">
      <w:pPr>
        <w:rPr>
          <w:lang w:val="es-CO"/>
        </w:rPr>
      </w:pPr>
    </w:p>
    <w:p w14:paraId="4707A882" w14:textId="77777777" w:rsidR="00D81671" w:rsidRDefault="00D81671" w:rsidP="00D81671">
      <w:pPr>
        <w:rPr>
          <w:lang w:val="es-CO"/>
        </w:rPr>
      </w:pPr>
      <w:r w:rsidRPr="00D81671">
        <w:rPr>
          <w:lang w:val="es-CO"/>
        </w:rPr>
        <w:t>Las reglas descritas a continuación constituyen el marco formal que gobierna el cálculo.</w:t>
      </w:r>
    </w:p>
    <w:p w14:paraId="40F4316A" w14:textId="77777777" w:rsidR="00D81671" w:rsidRDefault="00D81671" w:rsidP="00D81671">
      <w:pPr>
        <w:rPr>
          <w:lang w:val="es-CO"/>
        </w:rPr>
      </w:pPr>
    </w:p>
    <w:p w14:paraId="07C050C4" w14:textId="77777777" w:rsidR="00AB3AF7" w:rsidRDefault="00AB3AF7" w:rsidP="00D81671">
      <w:pPr>
        <w:rPr>
          <w:lang w:val="es-CO"/>
        </w:rPr>
      </w:pPr>
    </w:p>
    <w:p w14:paraId="0C630F26" w14:textId="31332E68" w:rsidR="00D81671" w:rsidRPr="00AB3AF7" w:rsidRDefault="00D81671">
      <w:pPr>
        <w:pStyle w:val="Prrafodelista"/>
        <w:numPr>
          <w:ilvl w:val="1"/>
          <w:numId w:val="43"/>
        </w:numPr>
        <w:ind w:left="426" w:hanging="426"/>
        <w:rPr>
          <w:b/>
          <w:bCs/>
          <w:lang w:val="es-CO"/>
        </w:rPr>
      </w:pPr>
      <w:r w:rsidRPr="00AB3AF7">
        <w:rPr>
          <w:b/>
          <w:bCs/>
          <w:lang w:val="es-CO"/>
        </w:rPr>
        <w:t>Elegibilidad del periodo</w:t>
      </w:r>
    </w:p>
    <w:p w14:paraId="02A3B880" w14:textId="77777777" w:rsidR="00D81671" w:rsidRDefault="00D81671" w:rsidP="00D81671">
      <w:pPr>
        <w:rPr>
          <w:lang w:val="es-CO"/>
        </w:rPr>
      </w:pPr>
    </w:p>
    <w:p w14:paraId="11DE5ADA" w14:textId="77777777" w:rsidR="00AB3AF7" w:rsidRPr="00AB3AF7" w:rsidRDefault="00AB3AF7" w:rsidP="00AB3AF7">
      <w:pPr>
        <w:rPr>
          <w:lang w:val="es-CO"/>
        </w:rPr>
      </w:pPr>
      <w:r w:rsidRPr="00AB3AF7">
        <w:rPr>
          <w:lang w:val="es-CO"/>
        </w:rPr>
        <w:t>El cálculo de comisiones solo podrá ejecutarse sobre períodos que cumplan simultáneamente las siguientes condiciones:</w:t>
      </w:r>
    </w:p>
    <w:p w14:paraId="1A501A7D" w14:textId="77777777" w:rsidR="00AB3AF7" w:rsidRPr="00AB3AF7" w:rsidRDefault="00AB3AF7" w:rsidP="00AB3AF7">
      <w:pPr>
        <w:rPr>
          <w:lang w:val="es-CO"/>
        </w:rPr>
      </w:pPr>
    </w:p>
    <w:p w14:paraId="0E14F738" w14:textId="79474583" w:rsidR="00AB3AF7" w:rsidRPr="00AB3AF7" w:rsidRDefault="00AB3AF7">
      <w:pPr>
        <w:pStyle w:val="Prrafodelista"/>
        <w:numPr>
          <w:ilvl w:val="0"/>
          <w:numId w:val="18"/>
        </w:numPr>
        <w:rPr>
          <w:lang w:val="es-CO"/>
        </w:rPr>
      </w:pPr>
      <w:r w:rsidRPr="00AB3AF7">
        <w:rPr>
          <w:lang w:val="es-CO"/>
        </w:rPr>
        <w:t>El período pertenece a un calendario activo.</w:t>
      </w:r>
    </w:p>
    <w:p w14:paraId="555CCF99" w14:textId="5F764DD5" w:rsidR="00AB3AF7" w:rsidRPr="00AB3AF7" w:rsidRDefault="00AB3AF7">
      <w:pPr>
        <w:pStyle w:val="Prrafodelista"/>
        <w:numPr>
          <w:ilvl w:val="0"/>
          <w:numId w:val="18"/>
        </w:numPr>
        <w:rPr>
          <w:lang w:val="es-CO"/>
        </w:rPr>
      </w:pPr>
      <w:r w:rsidRPr="00AB3AF7">
        <w:rPr>
          <w:lang w:val="es-CO"/>
        </w:rPr>
        <w:t>El período se encuentra en estado Abierto.</w:t>
      </w:r>
    </w:p>
    <w:p w14:paraId="6494F985" w14:textId="66159C1C" w:rsidR="00AB3AF7" w:rsidRPr="00AB3AF7" w:rsidRDefault="00AB3AF7">
      <w:pPr>
        <w:pStyle w:val="Prrafodelista"/>
        <w:numPr>
          <w:ilvl w:val="0"/>
          <w:numId w:val="18"/>
        </w:numPr>
        <w:rPr>
          <w:lang w:val="es-CO"/>
        </w:rPr>
      </w:pPr>
      <w:r w:rsidRPr="00AB3AF7">
        <w:rPr>
          <w:lang w:val="es-CO"/>
        </w:rPr>
        <w:t>El período inmediatamente anterior del mismo calendario se encuentra en estado Cerrado.</w:t>
      </w:r>
    </w:p>
    <w:p w14:paraId="42355475" w14:textId="77777777" w:rsidR="00AB3AF7" w:rsidRPr="00AB3AF7" w:rsidRDefault="00AB3AF7" w:rsidP="00AB3AF7">
      <w:pPr>
        <w:rPr>
          <w:lang w:val="es-CO"/>
        </w:rPr>
      </w:pPr>
    </w:p>
    <w:p w14:paraId="12F5F0FC" w14:textId="24D91AB3" w:rsidR="00AB3AF7" w:rsidRPr="00AB3AF7" w:rsidRDefault="00AB3AF7" w:rsidP="00AB3AF7">
      <w:pPr>
        <w:rPr>
          <w:lang w:val="es-CO"/>
        </w:rPr>
      </w:pPr>
      <w:r w:rsidRPr="00AB3AF7">
        <w:rPr>
          <w:lang w:val="es-CO"/>
        </w:rPr>
        <w:t>Al iniciar el proceso de liquidación, el sistema debe cambiar automáticamente el estado de período</w:t>
      </w:r>
      <w:r>
        <w:rPr>
          <w:lang w:val="es-CO"/>
        </w:rPr>
        <w:t xml:space="preserve"> abierto a </w:t>
      </w:r>
      <w:r w:rsidR="00122E4D">
        <w:rPr>
          <w:lang w:val="es-CO"/>
        </w:rPr>
        <w:t>estado periodo</w:t>
      </w:r>
      <w:r>
        <w:rPr>
          <w:lang w:val="es-CO"/>
        </w:rPr>
        <w:t xml:space="preserve"> </w:t>
      </w:r>
      <w:r w:rsidRPr="00AB3AF7">
        <w:rPr>
          <w:lang w:val="es-CO"/>
        </w:rPr>
        <w:t>En curso.</w:t>
      </w:r>
    </w:p>
    <w:p w14:paraId="002ABD48" w14:textId="77777777" w:rsidR="00AB3AF7" w:rsidRPr="00AB3AF7" w:rsidRDefault="00AB3AF7" w:rsidP="00AB3AF7">
      <w:pPr>
        <w:rPr>
          <w:lang w:val="es-CO"/>
        </w:rPr>
      </w:pPr>
    </w:p>
    <w:p w14:paraId="1FCBF81E" w14:textId="7E993E70" w:rsidR="00AB3AF7" w:rsidRPr="00AB3AF7" w:rsidRDefault="00AB3AF7" w:rsidP="00AB3AF7">
      <w:pPr>
        <w:rPr>
          <w:lang w:val="es-CO"/>
        </w:rPr>
      </w:pPr>
      <w:r w:rsidRPr="00AB3AF7">
        <w:rPr>
          <w:lang w:val="es-CO"/>
        </w:rPr>
        <w:t>Si el proceso finaliza correctamente, el estado</w:t>
      </w:r>
      <w:r>
        <w:rPr>
          <w:lang w:val="es-CO"/>
        </w:rPr>
        <w:t xml:space="preserve"> del periodo</w:t>
      </w:r>
      <w:r w:rsidRPr="00AB3AF7">
        <w:rPr>
          <w:lang w:val="es-CO"/>
        </w:rPr>
        <w:t xml:space="preserve"> debe cambiar a Liquidado, y únicamente tras </w:t>
      </w:r>
      <w:r w:rsidR="00904DA0">
        <w:rPr>
          <w:lang w:val="es-CO"/>
        </w:rPr>
        <w:t xml:space="preserve">confirmación explícita </w:t>
      </w:r>
      <w:r w:rsidRPr="00AB3AF7">
        <w:rPr>
          <w:lang w:val="es-CO"/>
        </w:rPr>
        <w:t>del usuario podrá cambiar a Cerrado.</w:t>
      </w:r>
    </w:p>
    <w:p w14:paraId="296FDA90" w14:textId="6EFA4950" w:rsidR="00D81671" w:rsidRDefault="00AB3AF7" w:rsidP="00AB3AF7">
      <w:pPr>
        <w:rPr>
          <w:lang w:val="es-CO"/>
        </w:rPr>
      </w:pPr>
      <w:r w:rsidRPr="00AB3AF7">
        <w:rPr>
          <w:lang w:val="es-CO"/>
        </w:rPr>
        <w:lastRenderedPageBreak/>
        <w:t>No se permite ejecutar ni recalcular un período en estado Cerrado.</w:t>
      </w:r>
    </w:p>
    <w:p w14:paraId="6A695808" w14:textId="77777777" w:rsidR="00075EB9" w:rsidRDefault="00075EB9" w:rsidP="00AB3AF7">
      <w:pPr>
        <w:rPr>
          <w:lang w:val="es-CO"/>
        </w:rPr>
      </w:pPr>
    </w:p>
    <w:p w14:paraId="00F616D6" w14:textId="77777777" w:rsidR="00075EB9" w:rsidRDefault="00075EB9" w:rsidP="00AB3AF7">
      <w:pPr>
        <w:rPr>
          <w:lang w:val="es-CO"/>
        </w:rPr>
      </w:pPr>
    </w:p>
    <w:p w14:paraId="350109B2" w14:textId="49740E19" w:rsidR="00075EB9" w:rsidRDefault="00075EB9">
      <w:pPr>
        <w:pStyle w:val="Prrafodelista"/>
        <w:numPr>
          <w:ilvl w:val="1"/>
          <w:numId w:val="43"/>
        </w:numPr>
        <w:ind w:left="426" w:hanging="426"/>
        <w:rPr>
          <w:b/>
          <w:bCs/>
          <w:lang w:val="es-CO"/>
        </w:rPr>
      </w:pPr>
      <w:r>
        <w:rPr>
          <w:b/>
          <w:bCs/>
          <w:lang w:val="es-CO"/>
        </w:rPr>
        <w:t xml:space="preserve">Origen </w:t>
      </w:r>
      <w:r w:rsidR="00D15ACC">
        <w:rPr>
          <w:b/>
          <w:bCs/>
          <w:lang w:val="es-CO"/>
        </w:rPr>
        <w:t>y consumo de datos</w:t>
      </w:r>
    </w:p>
    <w:p w14:paraId="5BE1FE32" w14:textId="77777777" w:rsidR="00335E24" w:rsidRDefault="00335E24" w:rsidP="00335E24">
      <w:pPr>
        <w:rPr>
          <w:b/>
          <w:bCs/>
          <w:lang w:val="es-CO"/>
        </w:rPr>
      </w:pPr>
    </w:p>
    <w:p w14:paraId="36D76BC1" w14:textId="77777777" w:rsidR="00335E24" w:rsidRPr="00335E24" w:rsidRDefault="00335E24" w:rsidP="00335E24">
      <w:pPr>
        <w:rPr>
          <w:lang w:val="es-CO"/>
        </w:rPr>
      </w:pPr>
      <w:r w:rsidRPr="00335E24">
        <w:rPr>
          <w:lang w:val="es-CO"/>
        </w:rPr>
        <w:t>Toda la información utilizada para la liquidación debe ser consumida exclusivamente desde los sistemas oficiales:</w:t>
      </w:r>
    </w:p>
    <w:p w14:paraId="014D8EDA" w14:textId="77777777" w:rsidR="00335E24" w:rsidRPr="00335E24" w:rsidRDefault="00335E24" w:rsidP="00335E24">
      <w:pPr>
        <w:rPr>
          <w:lang w:val="es-CO"/>
        </w:rPr>
      </w:pPr>
    </w:p>
    <w:p w14:paraId="6900E124" w14:textId="1F031F15" w:rsidR="00335E24" w:rsidRPr="00335E24" w:rsidRDefault="00335E24">
      <w:pPr>
        <w:pStyle w:val="Prrafodelista"/>
        <w:numPr>
          <w:ilvl w:val="0"/>
          <w:numId w:val="44"/>
        </w:numPr>
        <w:rPr>
          <w:lang w:val="es-CO"/>
        </w:rPr>
      </w:pPr>
      <w:r w:rsidRPr="00335E24">
        <w:rPr>
          <w:rFonts w:hint="eastAsia"/>
          <w:lang w:val="es-CO"/>
        </w:rPr>
        <w:t>Ventas</w:t>
      </w:r>
      <w:r w:rsidRPr="00335E24">
        <w:rPr>
          <w:lang w:val="es-CO"/>
        </w:rPr>
        <w:t xml:space="preserve"> </w:t>
      </w:r>
      <w:r w:rsidRPr="00335E24">
        <w:rPr>
          <w:rFonts w:hint="eastAsia"/>
          <w:lang w:val="es-CO"/>
        </w:rPr>
        <w:t>→</w:t>
      </w:r>
      <w:r w:rsidRPr="00335E24">
        <w:rPr>
          <w:rFonts w:hint="eastAsia"/>
          <w:lang w:val="es-CO"/>
        </w:rPr>
        <w:t xml:space="preserve"> </w:t>
      </w:r>
      <w:r w:rsidRPr="00335E24">
        <w:rPr>
          <w:lang w:val="es-CO"/>
        </w:rPr>
        <w:t>Query (ICG)</w:t>
      </w:r>
    </w:p>
    <w:p w14:paraId="176DFC77" w14:textId="5FBD0D75" w:rsidR="00335E24" w:rsidRPr="00335E24" w:rsidRDefault="00335E24">
      <w:pPr>
        <w:pStyle w:val="Prrafodelista"/>
        <w:numPr>
          <w:ilvl w:val="0"/>
          <w:numId w:val="44"/>
        </w:numPr>
        <w:rPr>
          <w:lang w:val="es-CO"/>
        </w:rPr>
      </w:pPr>
      <w:r w:rsidRPr="00335E24">
        <w:rPr>
          <w:lang w:val="es-CO"/>
        </w:rPr>
        <w:t>C</w:t>
      </w:r>
      <w:r w:rsidRPr="00335E24">
        <w:rPr>
          <w:rFonts w:hint="eastAsia"/>
          <w:lang w:val="es-CO"/>
        </w:rPr>
        <w:t xml:space="preserve">omisiones bancarias </w:t>
      </w:r>
      <w:r w:rsidRPr="00335E24">
        <w:rPr>
          <w:rFonts w:hint="eastAsia"/>
          <w:lang w:val="es-CO"/>
        </w:rPr>
        <w:t>→</w:t>
      </w:r>
      <w:r w:rsidRPr="00335E24">
        <w:rPr>
          <w:rFonts w:hint="eastAsia"/>
          <w:lang w:val="es-CO"/>
        </w:rPr>
        <w:t xml:space="preserve"> ICG</w:t>
      </w:r>
    </w:p>
    <w:p w14:paraId="717B2EB4" w14:textId="4E9D3143" w:rsidR="00335E24" w:rsidRPr="00335E24" w:rsidRDefault="00335E24">
      <w:pPr>
        <w:pStyle w:val="Prrafodelista"/>
        <w:numPr>
          <w:ilvl w:val="0"/>
          <w:numId w:val="44"/>
        </w:numPr>
        <w:rPr>
          <w:lang w:val="es-CO"/>
        </w:rPr>
      </w:pPr>
      <w:r w:rsidRPr="00335E24">
        <w:rPr>
          <w:rFonts w:hint="eastAsia"/>
          <w:lang w:val="es-CO"/>
        </w:rPr>
        <w:t xml:space="preserve">Base de empleados, marcaciones, novedades y cambios estructurales </w:t>
      </w:r>
      <w:r w:rsidRPr="00335E24">
        <w:rPr>
          <w:rFonts w:hint="eastAsia"/>
          <w:lang w:val="es-CO"/>
        </w:rPr>
        <w:t>→</w:t>
      </w:r>
      <w:r w:rsidRPr="00335E24">
        <w:rPr>
          <w:rFonts w:hint="eastAsia"/>
          <w:lang w:val="es-CO"/>
        </w:rPr>
        <w:t xml:space="preserve"> Midasoft</w:t>
      </w:r>
    </w:p>
    <w:p w14:paraId="1DBBB40E" w14:textId="77777777" w:rsidR="00335E24" w:rsidRPr="00335E24" w:rsidRDefault="00335E24" w:rsidP="00335E24">
      <w:pPr>
        <w:rPr>
          <w:lang w:val="es-CO"/>
        </w:rPr>
      </w:pPr>
    </w:p>
    <w:p w14:paraId="44F7344F" w14:textId="77777777" w:rsidR="00335E24" w:rsidRPr="00335E24" w:rsidRDefault="00335E24" w:rsidP="00335E24">
      <w:pPr>
        <w:rPr>
          <w:lang w:val="es-CO"/>
        </w:rPr>
      </w:pPr>
      <w:r w:rsidRPr="00335E24">
        <w:rPr>
          <w:lang w:val="es-CO"/>
        </w:rPr>
        <w:t>No se permite:</w:t>
      </w:r>
    </w:p>
    <w:p w14:paraId="5A9E8F84" w14:textId="77777777" w:rsidR="00335E24" w:rsidRPr="00335E24" w:rsidRDefault="00335E24" w:rsidP="00335E24">
      <w:pPr>
        <w:rPr>
          <w:lang w:val="es-CO"/>
        </w:rPr>
      </w:pPr>
    </w:p>
    <w:p w14:paraId="0FF4AC79" w14:textId="21D284C1" w:rsidR="00335E24" w:rsidRPr="00335E24" w:rsidRDefault="00335E24">
      <w:pPr>
        <w:pStyle w:val="Prrafodelista"/>
        <w:numPr>
          <w:ilvl w:val="0"/>
          <w:numId w:val="45"/>
        </w:numPr>
        <w:rPr>
          <w:lang w:val="es-CO"/>
        </w:rPr>
      </w:pPr>
      <w:r w:rsidRPr="00335E24">
        <w:rPr>
          <w:lang w:val="es-CO"/>
        </w:rPr>
        <w:t>Carga manual de datos.</w:t>
      </w:r>
    </w:p>
    <w:p w14:paraId="3889588D" w14:textId="2CEFA9DC" w:rsidR="00335E24" w:rsidRPr="00335E24" w:rsidRDefault="00335E24">
      <w:pPr>
        <w:pStyle w:val="Prrafodelista"/>
        <w:numPr>
          <w:ilvl w:val="0"/>
          <w:numId w:val="45"/>
        </w:numPr>
        <w:rPr>
          <w:lang w:val="es-CO"/>
        </w:rPr>
      </w:pPr>
      <w:r w:rsidRPr="00335E24">
        <w:rPr>
          <w:lang w:val="es-CO"/>
        </w:rPr>
        <w:t>Ajustes manuales de ventas.</w:t>
      </w:r>
    </w:p>
    <w:p w14:paraId="0816F4B7" w14:textId="36418C7E" w:rsidR="00335E24" w:rsidRPr="00335E24" w:rsidRDefault="00335E24">
      <w:pPr>
        <w:pStyle w:val="Prrafodelista"/>
        <w:numPr>
          <w:ilvl w:val="0"/>
          <w:numId w:val="45"/>
        </w:numPr>
        <w:rPr>
          <w:lang w:val="es-CO"/>
        </w:rPr>
      </w:pPr>
      <w:r w:rsidRPr="00335E24">
        <w:rPr>
          <w:lang w:val="es-CO"/>
        </w:rPr>
        <w:t>Modificaciones externas durante el cálculo.</w:t>
      </w:r>
    </w:p>
    <w:p w14:paraId="73B6BBA3" w14:textId="77777777" w:rsidR="00335E24" w:rsidRPr="00335E24" w:rsidRDefault="00335E24" w:rsidP="00335E24">
      <w:pPr>
        <w:rPr>
          <w:lang w:val="es-CO"/>
        </w:rPr>
      </w:pPr>
    </w:p>
    <w:p w14:paraId="2CADF7C6" w14:textId="2598B917" w:rsidR="00335E24" w:rsidRDefault="00E413A7" w:rsidP="00335E24">
      <w:pPr>
        <w:rPr>
          <w:lang w:val="es-CO"/>
        </w:rPr>
      </w:pPr>
      <w:r w:rsidRPr="00E413A7">
        <w:rPr>
          <w:lang w:val="es-CO"/>
        </w:rPr>
        <w:t>El sistema debe consumir únicamente la información comprendida dentro del rango de fechas del período seleccionado.</w:t>
      </w:r>
    </w:p>
    <w:p w14:paraId="7F301107" w14:textId="77777777" w:rsidR="00C95C25" w:rsidRDefault="00C95C25" w:rsidP="00335E24">
      <w:pPr>
        <w:rPr>
          <w:lang w:val="es-CO"/>
        </w:rPr>
      </w:pPr>
    </w:p>
    <w:p w14:paraId="0C001574" w14:textId="77777777" w:rsidR="00C95C25" w:rsidRPr="00335E24" w:rsidRDefault="00C95C25" w:rsidP="00335E24">
      <w:pPr>
        <w:rPr>
          <w:lang w:val="es-CO"/>
        </w:rPr>
      </w:pPr>
    </w:p>
    <w:p w14:paraId="5B45B123" w14:textId="0FEA511D" w:rsidR="00C95C25" w:rsidRDefault="001F5B95">
      <w:pPr>
        <w:pStyle w:val="Prrafodelista"/>
        <w:numPr>
          <w:ilvl w:val="1"/>
          <w:numId w:val="43"/>
        </w:numPr>
        <w:ind w:left="426" w:hanging="426"/>
        <w:rPr>
          <w:b/>
          <w:bCs/>
          <w:lang w:val="es-CO"/>
        </w:rPr>
      </w:pPr>
      <w:r>
        <w:rPr>
          <w:b/>
          <w:bCs/>
          <w:lang w:val="es-CO"/>
        </w:rPr>
        <w:t xml:space="preserve">Normalización </w:t>
      </w:r>
      <w:r w:rsidR="00AF5439">
        <w:rPr>
          <w:b/>
          <w:bCs/>
          <w:lang w:val="es-CO"/>
        </w:rPr>
        <w:t xml:space="preserve">financiera </w:t>
      </w:r>
      <w:r w:rsidR="00EB2728">
        <w:rPr>
          <w:b/>
          <w:bCs/>
          <w:lang w:val="es-CO"/>
        </w:rPr>
        <w:t xml:space="preserve">de </w:t>
      </w:r>
      <w:r w:rsidR="003D4C8E">
        <w:rPr>
          <w:b/>
          <w:bCs/>
          <w:lang w:val="es-CO"/>
        </w:rPr>
        <w:t>las ventas</w:t>
      </w:r>
    </w:p>
    <w:p w14:paraId="182239FE" w14:textId="77777777" w:rsidR="002B7D30" w:rsidRDefault="002B7D30" w:rsidP="002B7D30">
      <w:pPr>
        <w:rPr>
          <w:b/>
          <w:bCs/>
          <w:lang w:val="es-CO"/>
        </w:rPr>
      </w:pPr>
    </w:p>
    <w:p w14:paraId="3302F959" w14:textId="49BDAD8E" w:rsidR="00CE07D1" w:rsidRDefault="003D4C8E" w:rsidP="00CE07D1">
      <w:pPr>
        <w:rPr>
          <w:lang w:val="es-CO"/>
        </w:rPr>
      </w:pPr>
      <w:r w:rsidRPr="003D4C8E">
        <w:rPr>
          <w:lang w:val="es-CO"/>
        </w:rPr>
        <w:t>Antes de aplicar cualquier porcentaje de comisión, el sistema debe normalizar las ventas bajo el siguiente orden:</w:t>
      </w:r>
    </w:p>
    <w:p w14:paraId="011EEFBD" w14:textId="77777777" w:rsidR="003D4C8E" w:rsidRPr="00CE07D1" w:rsidRDefault="003D4C8E" w:rsidP="00CE07D1">
      <w:pPr>
        <w:rPr>
          <w:lang w:val="es-CO"/>
        </w:rPr>
      </w:pPr>
    </w:p>
    <w:p w14:paraId="14249A76" w14:textId="632AD7DB" w:rsidR="00CE07D1" w:rsidRPr="00B9422A" w:rsidRDefault="00CE07D1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 w:rsidRPr="00B9422A">
        <w:rPr>
          <w:b/>
          <w:bCs/>
          <w:lang w:val="es-CO"/>
        </w:rPr>
        <w:t xml:space="preserve"> Eliminación del IVA por Transacción</w:t>
      </w:r>
    </w:p>
    <w:p w14:paraId="3ED12AF9" w14:textId="77777777" w:rsidR="00B9422A" w:rsidRDefault="00B9422A" w:rsidP="00CE07D1">
      <w:pPr>
        <w:rPr>
          <w:lang w:val="es-CO"/>
        </w:rPr>
      </w:pPr>
    </w:p>
    <w:p w14:paraId="330A920F" w14:textId="13051AB3" w:rsidR="00CE07D1" w:rsidRPr="00CE07D1" w:rsidRDefault="00CE07D1" w:rsidP="00CE07D1">
      <w:pPr>
        <w:rPr>
          <w:lang w:val="es-CO"/>
        </w:rPr>
      </w:pPr>
      <w:r w:rsidRPr="00CE07D1">
        <w:rPr>
          <w:lang w:val="es-CO"/>
        </w:rPr>
        <w:t>Para cada venta realizada (por transacción individual), el sistema debe eliminar el IVA aplicando la siguiente fórmula:</w:t>
      </w:r>
      <w:r w:rsidR="00B9422A">
        <w:rPr>
          <w:lang w:val="es-CO"/>
        </w:rPr>
        <w:t xml:space="preserve"> </w:t>
      </w:r>
      <w:r w:rsidRPr="00CE07D1">
        <w:rPr>
          <w:lang w:val="es-CO"/>
        </w:rPr>
        <w:t>Venta sin IVA = Valor total de la transacción / 1,19</w:t>
      </w:r>
    </w:p>
    <w:p w14:paraId="3E67A001" w14:textId="77777777" w:rsidR="00B9422A" w:rsidRDefault="00B9422A" w:rsidP="00CE07D1">
      <w:pPr>
        <w:rPr>
          <w:lang w:val="es-CO"/>
        </w:rPr>
      </w:pPr>
    </w:p>
    <w:p w14:paraId="37920877" w14:textId="22FF7CE8" w:rsidR="00CE07D1" w:rsidRPr="00CE07D1" w:rsidRDefault="00CE07D1" w:rsidP="00CE07D1">
      <w:pPr>
        <w:rPr>
          <w:lang w:val="es-CO"/>
        </w:rPr>
      </w:pPr>
      <w:r w:rsidRPr="00CE07D1">
        <w:rPr>
          <w:lang w:val="es-CO"/>
        </w:rPr>
        <w:t>Este cálculo debe ejecutarse antes de cualquier consolidación por tipo de venta.</w:t>
      </w:r>
    </w:p>
    <w:p w14:paraId="785B8DDA" w14:textId="54AA43FF" w:rsidR="00CE07D1" w:rsidRPr="00CE07D1" w:rsidRDefault="00CE07D1" w:rsidP="00CE07D1">
      <w:pPr>
        <w:rPr>
          <w:lang w:val="es-CO"/>
        </w:rPr>
      </w:pPr>
    </w:p>
    <w:p w14:paraId="6B5DCF1E" w14:textId="4A92C9F4" w:rsidR="00CE07D1" w:rsidRPr="00B9422A" w:rsidRDefault="00CE07D1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 w:rsidRPr="00CE07D1">
        <w:rPr>
          <w:b/>
          <w:bCs/>
          <w:lang w:val="es-CO"/>
        </w:rPr>
        <w:t>Consolidación por Tipo de Venta</w:t>
      </w:r>
    </w:p>
    <w:p w14:paraId="366A9CB9" w14:textId="77777777" w:rsidR="00B9422A" w:rsidRPr="00CE07D1" w:rsidRDefault="00B9422A" w:rsidP="00CE07D1">
      <w:pPr>
        <w:rPr>
          <w:lang w:val="es-CO"/>
        </w:rPr>
      </w:pPr>
    </w:p>
    <w:p w14:paraId="08DF9389" w14:textId="77777777" w:rsidR="00CE07D1" w:rsidRDefault="00CE07D1" w:rsidP="00CE07D1">
      <w:pPr>
        <w:rPr>
          <w:lang w:val="es-CO"/>
        </w:rPr>
      </w:pPr>
      <w:r w:rsidRPr="00CE07D1">
        <w:rPr>
          <w:lang w:val="es-CO"/>
        </w:rPr>
        <w:t>Una vez eliminado el IVA por cada transacción, el sistema debe consolidar la venta sin IVA acumulada del período por tipo de venta:</w:t>
      </w:r>
    </w:p>
    <w:p w14:paraId="244A47EE" w14:textId="77777777" w:rsidR="001E6FAC" w:rsidRPr="00CE07D1" w:rsidRDefault="001E6FAC" w:rsidP="00CE07D1">
      <w:pPr>
        <w:rPr>
          <w:lang w:val="es-CO"/>
        </w:rPr>
      </w:pPr>
    </w:p>
    <w:p w14:paraId="46677558" w14:textId="0355A7FE" w:rsidR="000C7E51" w:rsidRPr="000C7E51" w:rsidRDefault="00CE07D1">
      <w:pPr>
        <w:pStyle w:val="Prrafodelista"/>
        <w:numPr>
          <w:ilvl w:val="0"/>
          <w:numId w:val="45"/>
        </w:numPr>
        <w:rPr>
          <w:lang w:val="es-CO"/>
        </w:rPr>
      </w:pPr>
      <w:r w:rsidRPr="000C7E51">
        <w:rPr>
          <w:lang w:val="es-CO"/>
        </w:rPr>
        <w:t>Línea</w:t>
      </w:r>
    </w:p>
    <w:p w14:paraId="5175772A" w14:textId="717A31A7" w:rsidR="000C7E51" w:rsidRPr="000C7E51" w:rsidRDefault="00CE07D1">
      <w:pPr>
        <w:pStyle w:val="Prrafodelista"/>
        <w:numPr>
          <w:ilvl w:val="0"/>
          <w:numId w:val="45"/>
        </w:numPr>
        <w:rPr>
          <w:lang w:val="es-CO"/>
        </w:rPr>
      </w:pPr>
      <w:r w:rsidRPr="000C7E51">
        <w:rPr>
          <w:lang w:val="es-CO"/>
        </w:rPr>
        <w:t>Línea Estrategia</w:t>
      </w:r>
    </w:p>
    <w:p w14:paraId="042B95F6" w14:textId="48C35F2A" w:rsidR="00CE07D1" w:rsidRPr="000C7E51" w:rsidRDefault="00CE07D1">
      <w:pPr>
        <w:pStyle w:val="Prrafodelista"/>
        <w:numPr>
          <w:ilvl w:val="0"/>
          <w:numId w:val="45"/>
        </w:numPr>
        <w:rPr>
          <w:lang w:val="es-CO"/>
        </w:rPr>
      </w:pPr>
      <w:r w:rsidRPr="000C7E51">
        <w:rPr>
          <w:lang w:val="es-CO"/>
        </w:rPr>
        <w:t>Promoción</w:t>
      </w:r>
    </w:p>
    <w:p w14:paraId="2F949FDA" w14:textId="77777777" w:rsidR="000C7E51" w:rsidRDefault="000C7E51" w:rsidP="00CE07D1">
      <w:pPr>
        <w:rPr>
          <w:lang w:val="es-CO"/>
        </w:rPr>
      </w:pPr>
    </w:p>
    <w:p w14:paraId="1C12E39F" w14:textId="771EDA74" w:rsidR="00EF65E3" w:rsidRPr="00CE07D1" w:rsidRDefault="00CE07D1" w:rsidP="00CE07D1">
      <w:pPr>
        <w:rPr>
          <w:lang w:val="es-CO"/>
        </w:rPr>
      </w:pPr>
      <w:r w:rsidRPr="00CE07D1">
        <w:rPr>
          <w:lang w:val="es-CO"/>
        </w:rPr>
        <w:t>El resultado será el total acumulado sin IVA por cada tipo de venta dentro del período seleccionado.</w:t>
      </w:r>
    </w:p>
    <w:p w14:paraId="12D23D94" w14:textId="4020DDC0" w:rsidR="00CE07D1" w:rsidRPr="00CE07D1" w:rsidRDefault="00CE07D1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 w:rsidRPr="00CE07D1">
        <w:rPr>
          <w:b/>
          <w:bCs/>
          <w:lang w:val="es-CO"/>
        </w:rPr>
        <w:lastRenderedPageBreak/>
        <w:t>Aplicación de Comisiones Bancarias</w:t>
      </w:r>
    </w:p>
    <w:p w14:paraId="26A79C78" w14:textId="77777777" w:rsidR="000C7E51" w:rsidRDefault="000C7E51" w:rsidP="00CE07D1">
      <w:pPr>
        <w:rPr>
          <w:lang w:val="es-CO"/>
        </w:rPr>
      </w:pPr>
    </w:p>
    <w:p w14:paraId="6C4A336E" w14:textId="6EAF9F70" w:rsidR="00E93223" w:rsidRDefault="00D00DC1" w:rsidP="00CE07D1">
      <w:pPr>
        <w:rPr>
          <w:lang w:val="es-CO"/>
        </w:rPr>
      </w:pPr>
      <w:r w:rsidRPr="00D00DC1">
        <w:rPr>
          <w:lang w:val="es-CO"/>
        </w:rPr>
        <w:t>El sistema debe identificar el tipo de venta con mayor valor acumulado sin IVA</w:t>
      </w:r>
      <w:r>
        <w:rPr>
          <w:lang w:val="es-CO"/>
        </w:rPr>
        <w:t xml:space="preserve"> (Línea, Línea estrategia, Promoción)</w:t>
      </w:r>
      <w:r w:rsidRPr="00D00DC1">
        <w:rPr>
          <w:lang w:val="es-CO"/>
        </w:rPr>
        <w:t xml:space="preserve"> y descontar sobre ese tipo</w:t>
      </w:r>
      <w:r>
        <w:rPr>
          <w:lang w:val="es-CO"/>
        </w:rPr>
        <w:t xml:space="preserve"> de venta</w:t>
      </w:r>
      <w:r w:rsidRPr="00D00DC1">
        <w:rPr>
          <w:lang w:val="es-CO"/>
        </w:rPr>
        <w:t xml:space="preserve"> el valor total de comisiones bancarias reportadas por ICG.</w:t>
      </w:r>
    </w:p>
    <w:p w14:paraId="296A05D7" w14:textId="77777777" w:rsidR="00D00DC1" w:rsidRPr="00CE07D1" w:rsidRDefault="00D00DC1" w:rsidP="00CE07D1">
      <w:pPr>
        <w:rPr>
          <w:lang w:val="es-CO"/>
        </w:rPr>
      </w:pPr>
    </w:p>
    <w:p w14:paraId="490B262F" w14:textId="160B4480" w:rsidR="00CE07D1" w:rsidRPr="00CE07D1" w:rsidRDefault="00CE07D1" w:rsidP="00CE07D1">
      <w:pPr>
        <w:rPr>
          <w:lang w:val="es-CO"/>
        </w:rPr>
      </w:pPr>
      <w:r w:rsidRPr="00CE07D1">
        <w:rPr>
          <w:lang w:val="es-CO"/>
        </w:rPr>
        <w:t>No se permite distribuir proporcionalmente la comisión bancaria entre</w:t>
      </w:r>
      <w:r w:rsidR="00D00DC1">
        <w:rPr>
          <w:lang w:val="es-CO"/>
        </w:rPr>
        <w:t xml:space="preserve"> estos</w:t>
      </w:r>
      <w:r w:rsidRPr="00CE07D1">
        <w:rPr>
          <w:lang w:val="es-CO"/>
        </w:rPr>
        <w:t xml:space="preserve"> tipos de venta.</w:t>
      </w:r>
    </w:p>
    <w:p w14:paraId="4BC4BF33" w14:textId="75A3FA9E" w:rsidR="00CE07D1" w:rsidRPr="00CE07D1" w:rsidRDefault="00CE07D1" w:rsidP="00CE07D1">
      <w:pPr>
        <w:rPr>
          <w:lang w:val="es-CO"/>
        </w:rPr>
      </w:pPr>
    </w:p>
    <w:p w14:paraId="55E7F778" w14:textId="796F2352" w:rsidR="00CE07D1" w:rsidRPr="00CE07D1" w:rsidRDefault="00CE07D1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 w:rsidRPr="00CE07D1">
        <w:rPr>
          <w:b/>
          <w:bCs/>
          <w:lang w:val="es-CO"/>
        </w:rPr>
        <w:t>Determinación de Venta Neta Final</w:t>
      </w:r>
    </w:p>
    <w:p w14:paraId="66E1B00E" w14:textId="77777777" w:rsidR="00A7284E" w:rsidRDefault="00A7284E" w:rsidP="00CE07D1">
      <w:pPr>
        <w:rPr>
          <w:lang w:val="es-CO"/>
        </w:rPr>
      </w:pPr>
    </w:p>
    <w:p w14:paraId="3F0D9EAB" w14:textId="7032C5F8" w:rsidR="00CE07D1" w:rsidRPr="00CE07D1" w:rsidRDefault="00CE07D1" w:rsidP="00CE07D1">
      <w:pPr>
        <w:rPr>
          <w:lang w:val="es-CO"/>
        </w:rPr>
      </w:pPr>
      <w:r w:rsidRPr="00CE07D1">
        <w:rPr>
          <w:lang w:val="es-CO"/>
        </w:rPr>
        <w:t>La venta neta debe calcularse de la siguiente manera:</w:t>
      </w:r>
    </w:p>
    <w:p w14:paraId="60CC8BD1" w14:textId="77777777" w:rsidR="00A7284E" w:rsidRDefault="00A7284E" w:rsidP="00CE07D1">
      <w:pPr>
        <w:rPr>
          <w:lang w:val="es-CO"/>
        </w:rPr>
      </w:pPr>
    </w:p>
    <w:p w14:paraId="088CEB6E" w14:textId="7B2BF7C0" w:rsidR="00CE07D1" w:rsidRPr="00CE07D1" w:rsidRDefault="00CE07D1" w:rsidP="00CE07D1">
      <w:pPr>
        <w:rPr>
          <w:lang w:val="es-CO"/>
        </w:rPr>
      </w:pPr>
      <w:r w:rsidRPr="00CE07D1">
        <w:rPr>
          <w:lang w:val="es-CO"/>
        </w:rPr>
        <w:t>Para el tipo de venta con mayor valor acumulado:</w:t>
      </w:r>
    </w:p>
    <w:p w14:paraId="21307E41" w14:textId="77777777" w:rsidR="00CE07D1" w:rsidRPr="00CE07D1" w:rsidRDefault="00CE07D1" w:rsidP="00CE07D1">
      <w:pPr>
        <w:rPr>
          <w:lang w:val="es-CO"/>
        </w:rPr>
      </w:pPr>
      <w:r w:rsidRPr="00CE07D1">
        <w:rPr>
          <w:b/>
          <w:bCs/>
          <w:lang w:val="es-CO"/>
        </w:rPr>
        <w:t>Venta neta = Total por tipo de venta sin IVA − Comisión bancaria</w:t>
      </w:r>
    </w:p>
    <w:p w14:paraId="4187EA99" w14:textId="77777777" w:rsidR="00A7284E" w:rsidRDefault="00A7284E" w:rsidP="00CE07D1">
      <w:pPr>
        <w:rPr>
          <w:lang w:val="es-CO"/>
        </w:rPr>
      </w:pPr>
    </w:p>
    <w:p w14:paraId="5C684C4B" w14:textId="221CAF90" w:rsidR="00CE07D1" w:rsidRPr="00CE07D1" w:rsidRDefault="00CE07D1" w:rsidP="00CE07D1">
      <w:pPr>
        <w:rPr>
          <w:lang w:val="es-CO"/>
        </w:rPr>
      </w:pPr>
      <w:r w:rsidRPr="00CE07D1">
        <w:rPr>
          <w:lang w:val="es-CO"/>
        </w:rPr>
        <w:t>Para los demás tipos de venta:</w:t>
      </w:r>
    </w:p>
    <w:p w14:paraId="77675801" w14:textId="3DA32B62" w:rsidR="00772BB3" w:rsidRDefault="00CE07D1" w:rsidP="00CE07D1">
      <w:pPr>
        <w:rPr>
          <w:lang w:val="es-CO"/>
        </w:rPr>
      </w:pPr>
      <w:r w:rsidRPr="00CE07D1">
        <w:rPr>
          <w:b/>
          <w:bCs/>
          <w:lang w:val="es-CO"/>
        </w:rPr>
        <w:t>Venta neta = Total por tipo de venta sin IVA</w:t>
      </w:r>
    </w:p>
    <w:p w14:paraId="7908C2F9" w14:textId="77777777" w:rsidR="00E74AFE" w:rsidRPr="00772BB3" w:rsidRDefault="00E74AFE" w:rsidP="00CE07D1">
      <w:pPr>
        <w:rPr>
          <w:lang w:val="es-CO"/>
        </w:rPr>
      </w:pPr>
    </w:p>
    <w:p w14:paraId="1AFD07AE" w14:textId="77777777" w:rsidR="00A7284E" w:rsidRPr="00CE07D1" w:rsidRDefault="00A7284E" w:rsidP="00CE07D1">
      <w:pPr>
        <w:rPr>
          <w:lang w:val="es-CO"/>
        </w:rPr>
      </w:pPr>
    </w:p>
    <w:p w14:paraId="3091F06F" w14:textId="75141449" w:rsidR="00CE07D1" w:rsidRPr="00CE07D1" w:rsidRDefault="00BE45F3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Base de venta </w:t>
      </w:r>
      <w:r w:rsidR="00CE07D1" w:rsidRPr="00CE07D1">
        <w:rPr>
          <w:b/>
          <w:bCs/>
          <w:lang w:val="es-CO"/>
        </w:rPr>
        <w:t>Oficial de Cálculo</w:t>
      </w:r>
    </w:p>
    <w:p w14:paraId="75115518" w14:textId="77777777" w:rsidR="00A7284E" w:rsidRDefault="00A7284E" w:rsidP="00CE07D1">
      <w:pPr>
        <w:rPr>
          <w:lang w:val="es-CO"/>
        </w:rPr>
      </w:pPr>
    </w:p>
    <w:p w14:paraId="69C19EE6" w14:textId="781C69BC" w:rsidR="00CE07D1" w:rsidRDefault="00CE07D1" w:rsidP="00CE07D1">
      <w:pPr>
        <w:rPr>
          <w:lang w:val="es-CO"/>
        </w:rPr>
      </w:pPr>
      <w:r w:rsidRPr="00CE07D1">
        <w:rPr>
          <w:lang w:val="es-CO"/>
        </w:rPr>
        <w:t>La venta neta determinada conforme a las reglas anteriores constituye la base oficial y única sobre la cual se aplicarán los porcentajes de comisión definidos para cada cargo, tipo de liquidación y tipo de distribución.</w:t>
      </w:r>
    </w:p>
    <w:p w14:paraId="054FC513" w14:textId="77777777" w:rsidR="00A7284E" w:rsidRPr="00CE07D1" w:rsidRDefault="00A7284E" w:rsidP="00CE07D1">
      <w:pPr>
        <w:rPr>
          <w:lang w:val="es-CO"/>
        </w:rPr>
      </w:pPr>
    </w:p>
    <w:p w14:paraId="43F9CFD2" w14:textId="77777777" w:rsidR="00CE07D1" w:rsidRDefault="00CE07D1" w:rsidP="00CE07D1">
      <w:pPr>
        <w:rPr>
          <w:lang w:val="es-CO"/>
        </w:rPr>
      </w:pPr>
      <w:r w:rsidRPr="00CE07D1">
        <w:rPr>
          <w:lang w:val="es-CO"/>
        </w:rPr>
        <w:t>No se permite:</w:t>
      </w:r>
    </w:p>
    <w:p w14:paraId="19F72A7D" w14:textId="77777777" w:rsidR="00A7284E" w:rsidRDefault="00A7284E" w:rsidP="00CE07D1">
      <w:pPr>
        <w:rPr>
          <w:lang w:val="es-CO"/>
        </w:rPr>
      </w:pPr>
    </w:p>
    <w:p w14:paraId="01C77E31" w14:textId="77777777" w:rsidR="00A7284E" w:rsidRDefault="00CE07D1">
      <w:pPr>
        <w:pStyle w:val="Prrafodelista"/>
        <w:numPr>
          <w:ilvl w:val="0"/>
          <w:numId w:val="45"/>
        </w:numPr>
        <w:rPr>
          <w:lang w:val="es-CO"/>
        </w:rPr>
      </w:pPr>
      <w:r w:rsidRPr="00A7284E">
        <w:rPr>
          <w:lang w:val="es-CO"/>
        </w:rPr>
        <w:t>Aplicar comisión sobre valores con IVA.</w:t>
      </w:r>
    </w:p>
    <w:p w14:paraId="6E49B474" w14:textId="77777777" w:rsidR="00A7284E" w:rsidRDefault="00CE07D1">
      <w:pPr>
        <w:pStyle w:val="Prrafodelista"/>
        <w:numPr>
          <w:ilvl w:val="0"/>
          <w:numId w:val="45"/>
        </w:numPr>
        <w:rPr>
          <w:lang w:val="es-CO"/>
        </w:rPr>
      </w:pPr>
      <w:r w:rsidRPr="00A7284E">
        <w:rPr>
          <w:lang w:val="es-CO"/>
        </w:rPr>
        <w:t>Aplicar comisión sobre valores antes de descontar comisiones bancarias cuando corresponda.</w:t>
      </w:r>
    </w:p>
    <w:p w14:paraId="61A68534" w14:textId="5E4DEB53" w:rsidR="00CE07D1" w:rsidRPr="00A7284E" w:rsidRDefault="00CE07D1">
      <w:pPr>
        <w:pStyle w:val="Prrafodelista"/>
        <w:numPr>
          <w:ilvl w:val="0"/>
          <w:numId w:val="45"/>
        </w:numPr>
        <w:rPr>
          <w:lang w:val="es-CO"/>
        </w:rPr>
      </w:pPr>
      <w:r w:rsidRPr="00A7284E">
        <w:rPr>
          <w:lang w:val="es-CO"/>
        </w:rPr>
        <w:t>Modificar manualmente la base de cálculo resultante.</w:t>
      </w:r>
    </w:p>
    <w:p w14:paraId="2BA669BA" w14:textId="77777777" w:rsidR="001350BE" w:rsidRDefault="001350BE" w:rsidP="001350BE">
      <w:pPr>
        <w:rPr>
          <w:lang w:val="es-CO"/>
        </w:rPr>
      </w:pPr>
    </w:p>
    <w:p w14:paraId="32B63D0B" w14:textId="77777777" w:rsidR="00A7284E" w:rsidRDefault="00A7284E" w:rsidP="001350BE">
      <w:pPr>
        <w:rPr>
          <w:lang w:val="es-CO"/>
        </w:rPr>
      </w:pPr>
    </w:p>
    <w:p w14:paraId="72E60861" w14:textId="4747E0E8" w:rsidR="00A7284E" w:rsidRDefault="00B20A72">
      <w:pPr>
        <w:pStyle w:val="Prrafodelista"/>
        <w:numPr>
          <w:ilvl w:val="1"/>
          <w:numId w:val="43"/>
        </w:numPr>
        <w:ind w:left="426" w:hanging="426"/>
        <w:rPr>
          <w:b/>
          <w:bCs/>
          <w:lang w:val="es-CO"/>
        </w:rPr>
      </w:pPr>
      <w:r>
        <w:rPr>
          <w:b/>
          <w:bCs/>
          <w:lang w:val="es-CO"/>
        </w:rPr>
        <w:t>Determinación de base según tipo de liquidación</w:t>
      </w:r>
    </w:p>
    <w:p w14:paraId="4261E594" w14:textId="77777777" w:rsidR="001B60CD" w:rsidRDefault="001B60CD" w:rsidP="001B60CD">
      <w:pPr>
        <w:rPr>
          <w:b/>
          <w:bCs/>
          <w:lang w:val="es-CO"/>
        </w:rPr>
      </w:pPr>
    </w:p>
    <w:p w14:paraId="5DD7C7D6" w14:textId="601D9D9A" w:rsidR="001B60CD" w:rsidRDefault="001B60CD" w:rsidP="001B60CD">
      <w:pPr>
        <w:rPr>
          <w:lang w:val="es-CO"/>
        </w:rPr>
      </w:pPr>
      <w:r>
        <w:rPr>
          <w:lang w:val="es-CO"/>
        </w:rPr>
        <w:t>El tipo de liquidación define el universo de ventas netas sobre el cual se aplicará el porcentaje de comisión.</w:t>
      </w:r>
    </w:p>
    <w:p w14:paraId="479FDFE0" w14:textId="77777777" w:rsidR="001B60CD" w:rsidRDefault="001B60CD" w:rsidP="001B60CD">
      <w:pPr>
        <w:rPr>
          <w:lang w:val="es-CO"/>
        </w:rPr>
      </w:pPr>
    </w:p>
    <w:p w14:paraId="611E0A38" w14:textId="1BEA906F" w:rsidR="00D20A28" w:rsidRDefault="00D20A28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 w:rsidRPr="00D20A28">
        <w:rPr>
          <w:b/>
          <w:bCs/>
          <w:lang w:val="es-CO"/>
        </w:rPr>
        <w:t>Liquidación Individual</w:t>
      </w:r>
    </w:p>
    <w:p w14:paraId="06853143" w14:textId="77777777" w:rsidR="00D20A28" w:rsidRPr="00D20A28" w:rsidRDefault="00D20A28" w:rsidP="00D20A28">
      <w:pPr>
        <w:pStyle w:val="Prrafodelista"/>
        <w:rPr>
          <w:b/>
          <w:bCs/>
          <w:lang w:val="es-CO"/>
        </w:rPr>
      </w:pPr>
    </w:p>
    <w:p w14:paraId="587ADDEF" w14:textId="77777777" w:rsidR="00D20A28" w:rsidRDefault="00D20A28" w:rsidP="00D20A28">
      <w:pPr>
        <w:rPr>
          <w:lang w:val="es-CO"/>
        </w:rPr>
      </w:pPr>
      <w:r w:rsidRPr="00D20A28">
        <w:rPr>
          <w:lang w:val="es-CO"/>
        </w:rPr>
        <w:t>La base corresponde a la venta neta individual atribuida al colaborador dentro del período.</w:t>
      </w:r>
    </w:p>
    <w:p w14:paraId="566DF7E3" w14:textId="77777777" w:rsidR="00D20A28" w:rsidRPr="00D20A28" w:rsidRDefault="00D20A28" w:rsidP="00D20A28">
      <w:pPr>
        <w:rPr>
          <w:lang w:val="es-CO"/>
        </w:rPr>
      </w:pPr>
    </w:p>
    <w:p w14:paraId="7CA1009F" w14:textId="24B64FE1" w:rsidR="00D20A28" w:rsidRDefault="00D20A28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 w:rsidRPr="00D20A28">
        <w:rPr>
          <w:b/>
          <w:bCs/>
          <w:lang w:val="es-CO"/>
        </w:rPr>
        <w:t>Liquidación Global por Tienda</w:t>
      </w:r>
    </w:p>
    <w:p w14:paraId="4CCE34DF" w14:textId="77777777" w:rsidR="00D20A28" w:rsidRPr="00D20A28" w:rsidRDefault="00D20A28" w:rsidP="00D20A28">
      <w:pPr>
        <w:pStyle w:val="Prrafodelista"/>
        <w:rPr>
          <w:b/>
          <w:bCs/>
          <w:lang w:val="es-CO"/>
        </w:rPr>
      </w:pPr>
    </w:p>
    <w:p w14:paraId="47A1DC0E" w14:textId="77777777" w:rsidR="00D20A28" w:rsidRDefault="00D20A28" w:rsidP="00D20A28">
      <w:pPr>
        <w:rPr>
          <w:lang w:val="es-CO"/>
        </w:rPr>
      </w:pPr>
      <w:r w:rsidRPr="00D20A28">
        <w:rPr>
          <w:lang w:val="es-CO"/>
        </w:rPr>
        <w:t>La base corresponde a la venta neta total consolidada de la tienda durante el período.</w:t>
      </w:r>
    </w:p>
    <w:p w14:paraId="31CBE8EF" w14:textId="77777777" w:rsidR="00D20A28" w:rsidRPr="00D20A28" w:rsidRDefault="00D20A28" w:rsidP="00D20A28">
      <w:pPr>
        <w:rPr>
          <w:lang w:val="es-CO"/>
        </w:rPr>
      </w:pPr>
    </w:p>
    <w:p w14:paraId="2783EE83" w14:textId="466B7D64" w:rsidR="00D20A28" w:rsidRPr="00FC4584" w:rsidRDefault="00D20A28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 w:rsidRPr="00FC4584">
        <w:rPr>
          <w:b/>
          <w:bCs/>
          <w:lang w:val="es-CO"/>
        </w:rPr>
        <w:lastRenderedPageBreak/>
        <w:t>Liquidación Global por Grupo de Tiendas</w:t>
      </w:r>
    </w:p>
    <w:p w14:paraId="5696ACD3" w14:textId="77777777" w:rsidR="00FC4584" w:rsidRDefault="00FC4584" w:rsidP="00D20A28">
      <w:pPr>
        <w:rPr>
          <w:lang w:val="es-CO"/>
        </w:rPr>
      </w:pPr>
    </w:p>
    <w:p w14:paraId="0B61E0E0" w14:textId="2E67939D" w:rsidR="00D20A28" w:rsidRPr="00D20A28" w:rsidRDefault="00D20A28" w:rsidP="00D20A28">
      <w:pPr>
        <w:rPr>
          <w:lang w:val="es-CO"/>
        </w:rPr>
      </w:pPr>
      <w:r w:rsidRPr="00D20A28">
        <w:rPr>
          <w:lang w:val="es-CO"/>
        </w:rPr>
        <w:t>La base corresponde a la venta neta total consolidada del grupo de tiendas asignado al cargo.</w:t>
      </w:r>
    </w:p>
    <w:p w14:paraId="04927EEE" w14:textId="77777777" w:rsidR="001B60CD" w:rsidRDefault="001B60CD" w:rsidP="001B60CD">
      <w:pPr>
        <w:rPr>
          <w:lang w:val="es-CO"/>
        </w:rPr>
      </w:pPr>
    </w:p>
    <w:p w14:paraId="5464F574" w14:textId="77777777" w:rsidR="003B55CC" w:rsidRPr="001B60CD" w:rsidRDefault="003B55CC" w:rsidP="001B60CD">
      <w:pPr>
        <w:rPr>
          <w:lang w:val="es-CO"/>
        </w:rPr>
      </w:pPr>
    </w:p>
    <w:p w14:paraId="3DED39E7" w14:textId="561E43B0" w:rsidR="00250B0C" w:rsidRDefault="004B7753">
      <w:pPr>
        <w:pStyle w:val="Prrafodelista"/>
        <w:numPr>
          <w:ilvl w:val="1"/>
          <w:numId w:val="43"/>
        </w:numPr>
        <w:rPr>
          <w:b/>
          <w:bCs/>
          <w:lang w:val="es-CO"/>
        </w:rPr>
      </w:pPr>
      <w:r>
        <w:rPr>
          <w:b/>
          <w:bCs/>
          <w:lang w:val="es-CO"/>
        </w:rPr>
        <w:t xml:space="preserve">Aplicación </w:t>
      </w:r>
      <w:r w:rsidR="007F6A60">
        <w:rPr>
          <w:b/>
          <w:bCs/>
          <w:lang w:val="es-CO"/>
        </w:rPr>
        <w:t xml:space="preserve">de porcentajes </w:t>
      </w:r>
    </w:p>
    <w:p w14:paraId="38013DC6" w14:textId="77777777" w:rsidR="007F6A60" w:rsidRDefault="007F6A60" w:rsidP="007F6A60">
      <w:pPr>
        <w:rPr>
          <w:b/>
          <w:bCs/>
          <w:lang w:val="es-CO"/>
        </w:rPr>
      </w:pPr>
    </w:p>
    <w:p w14:paraId="23498C7A" w14:textId="77777777" w:rsidR="003B55CC" w:rsidRPr="003B55CC" w:rsidRDefault="003B55CC" w:rsidP="003B55CC">
      <w:pPr>
        <w:rPr>
          <w:lang w:val="es-CO"/>
        </w:rPr>
      </w:pPr>
      <w:r w:rsidRPr="003B55CC">
        <w:rPr>
          <w:lang w:val="es-CO"/>
        </w:rPr>
        <w:t>Una vez determinada la base, el sistema debe aplicar:</w:t>
      </w:r>
    </w:p>
    <w:p w14:paraId="579EF804" w14:textId="77777777" w:rsidR="003B55CC" w:rsidRPr="003B55CC" w:rsidRDefault="003B55CC" w:rsidP="003B55CC">
      <w:pPr>
        <w:rPr>
          <w:lang w:val="es-CO"/>
        </w:rPr>
      </w:pPr>
    </w:p>
    <w:p w14:paraId="089D872D" w14:textId="1227F661" w:rsidR="003B55CC" w:rsidRPr="003B55CC" w:rsidRDefault="003B55CC">
      <w:pPr>
        <w:pStyle w:val="Prrafodelista"/>
        <w:numPr>
          <w:ilvl w:val="0"/>
          <w:numId w:val="45"/>
        </w:numPr>
        <w:rPr>
          <w:lang w:val="es-CO"/>
        </w:rPr>
      </w:pPr>
      <w:r w:rsidRPr="003B55CC">
        <w:rPr>
          <w:lang w:val="es-CO"/>
        </w:rPr>
        <w:t>% Línea</w:t>
      </w:r>
    </w:p>
    <w:p w14:paraId="1E577509" w14:textId="612ADCBD" w:rsidR="003B55CC" w:rsidRPr="003B55CC" w:rsidRDefault="003B55CC">
      <w:pPr>
        <w:pStyle w:val="Prrafodelista"/>
        <w:numPr>
          <w:ilvl w:val="0"/>
          <w:numId w:val="45"/>
        </w:numPr>
        <w:rPr>
          <w:lang w:val="es-CO"/>
        </w:rPr>
      </w:pPr>
      <w:r w:rsidRPr="003B55CC">
        <w:rPr>
          <w:lang w:val="es-CO"/>
        </w:rPr>
        <w:t>% Línea Estrategia</w:t>
      </w:r>
    </w:p>
    <w:p w14:paraId="1C3189C7" w14:textId="7154A255" w:rsidR="003B55CC" w:rsidRPr="003B55CC" w:rsidRDefault="003B55CC">
      <w:pPr>
        <w:pStyle w:val="Prrafodelista"/>
        <w:numPr>
          <w:ilvl w:val="0"/>
          <w:numId w:val="45"/>
        </w:numPr>
        <w:rPr>
          <w:lang w:val="es-CO"/>
        </w:rPr>
      </w:pPr>
      <w:r w:rsidRPr="003B55CC">
        <w:rPr>
          <w:lang w:val="es-CO"/>
        </w:rPr>
        <w:t>% Promoción</w:t>
      </w:r>
    </w:p>
    <w:p w14:paraId="337F50EA" w14:textId="77777777" w:rsidR="003B55CC" w:rsidRPr="003B55CC" w:rsidRDefault="003B55CC" w:rsidP="003B55CC">
      <w:pPr>
        <w:rPr>
          <w:lang w:val="es-CO"/>
        </w:rPr>
      </w:pPr>
    </w:p>
    <w:p w14:paraId="364FEEA2" w14:textId="77777777" w:rsidR="003B55CC" w:rsidRPr="003B55CC" w:rsidRDefault="003B55CC" w:rsidP="003B55CC">
      <w:pPr>
        <w:rPr>
          <w:lang w:val="es-CO"/>
        </w:rPr>
      </w:pPr>
      <w:r w:rsidRPr="003B55CC">
        <w:rPr>
          <w:lang w:val="es-CO"/>
        </w:rPr>
        <w:t>Según la parametrización vigente para el cargo.</w:t>
      </w:r>
    </w:p>
    <w:p w14:paraId="33829D96" w14:textId="77777777" w:rsidR="003B55CC" w:rsidRPr="003B55CC" w:rsidRDefault="003B55CC" w:rsidP="003B55CC">
      <w:pPr>
        <w:rPr>
          <w:lang w:val="es-CO"/>
        </w:rPr>
      </w:pPr>
    </w:p>
    <w:p w14:paraId="34E44A13" w14:textId="59E3E2FB" w:rsidR="003B55CC" w:rsidRPr="003B55CC" w:rsidRDefault="003B55CC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 w:rsidRPr="003B55CC">
        <w:rPr>
          <w:b/>
          <w:bCs/>
          <w:lang w:val="es-CO"/>
        </w:rPr>
        <w:t>Regla específica de Línea Estrategia</w:t>
      </w:r>
    </w:p>
    <w:p w14:paraId="34FA98CA" w14:textId="77777777" w:rsidR="003B55CC" w:rsidRPr="003B55CC" w:rsidRDefault="003B55CC" w:rsidP="003B55CC">
      <w:pPr>
        <w:rPr>
          <w:lang w:val="es-CO"/>
        </w:rPr>
      </w:pPr>
    </w:p>
    <w:p w14:paraId="0CC447B7" w14:textId="2F0D0B2D" w:rsidR="003B55CC" w:rsidRPr="003B55CC" w:rsidRDefault="003B55CC" w:rsidP="003B55CC">
      <w:pPr>
        <w:rPr>
          <w:lang w:val="es-CO"/>
        </w:rPr>
      </w:pPr>
      <w:r w:rsidRPr="003B55CC">
        <w:rPr>
          <w:lang w:val="es-CO"/>
        </w:rPr>
        <w:t>% Estrategia = % Línea − % descuento aplicable</w:t>
      </w:r>
    </w:p>
    <w:p w14:paraId="60FFF226" w14:textId="77777777" w:rsidR="003B55CC" w:rsidRPr="003B55CC" w:rsidRDefault="003B55CC" w:rsidP="003B55CC">
      <w:pPr>
        <w:rPr>
          <w:lang w:val="es-CO"/>
        </w:rPr>
      </w:pPr>
    </w:p>
    <w:p w14:paraId="55F97E42" w14:textId="77777777" w:rsidR="003B55CC" w:rsidRPr="003B55CC" w:rsidRDefault="003B55CC" w:rsidP="003B55CC">
      <w:pPr>
        <w:rPr>
          <w:lang w:val="es-CO"/>
        </w:rPr>
      </w:pPr>
      <w:r w:rsidRPr="003B55CC">
        <w:rPr>
          <w:lang w:val="es-CO"/>
        </w:rPr>
        <w:t>El descuento puede provenir de:</w:t>
      </w:r>
    </w:p>
    <w:p w14:paraId="5F6D9DBD" w14:textId="77777777" w:rsidR="003B55CC" w:rsidRPr="003B55CC" w:rsidRDefault="003B55CC" w:rsidP="003B55CC">
      <w:pPr>
        <w:rPr>
          <w:lang w:val="es-CO"/>
        </w:rPr>
      </w:pPr>
    </w:p>
    <w:p w14:paraId="0B494DDB" w14:textId="0CD8FE3D" w:rsidR="003B55CC" w:rsidRPr="003B55CC" w:rsidRDefault="003B55CC">
      <w:pPr>
        <w:pStyle w:val="Prrafodelista"/>
        <w:numPr>
          <w:ilvl w:val="0"/>
          <w:numId w:val="45"/>
        </w:numPr>
        <w:rPr>
          <w:lang w:val="es-CO"/>
        </w:rPr>
      </w:pPr>
      <w:r w:rsidRPr="003B55CC">
        <w:rPr>
          <w:lang w:val="es-CO"/>
        </w:rPr>
        <w:t>Porcentaje corporativo definido por la compañía, o</w:t>
      </w:r>
    </w:p>
    <w:p w14:paraId="163C7725" w14:textId="65C405DE" w:rsidR="003B55CC" w:rsidRPr="003B55CC" w:rsidRDefault="003B55CC">
      <w:pPr>
        <w:pStyle w:val="Prrafodelista"/>
        <w:numPr>
          <w:ilvl w:val="0"/>
          <w:numId w:val="45"/>
        </w:numPr>
        <w:rPr>
          <w:lang w:val="es-CO"/>
        </w:rPr>
      </w:pPr>
      <w:r w:rsidRPr="003B55CC">
        <w:rPr>
          <w:lang w:val="es-CO"/>
        </w:rPr>
        <w:t>% de Descuento real equivalente aplicado en la venta de línea estrategia.</w:t>
      </w:r>
    </w:p>
    <w:p w14:paraId="76F0991E" w14:textId="77777777" w:rsidR="007F6A60" w:rsidRDefault="007F6A60" w:rsidP="007F6A60">
      <w:pPr>
        <w:rPr>
          <w:b/>
          <w:bCs/>
          <w:lang w:val="es-CO"/>
        </w:rPr>
      </w:pPr>
    </w:p>
    <w:p w14:paraId="1FE7920B" w14:textId="1BC4C6C9" w:rsidR="00504AC6" w:rsidRDefault="00504AC6">
      <w:pPr>
        <w:pStyle w:val="Prrafodelista"/>
        <w:numPr>
          <w:ilvl w:val="1"/>
          <w:numId w:val="43"/>
        </w:numPr>
        <w:rPr>
          <w:b/>
          <w:bCs/>
          <w:lang w:val="es-CO"/>
        </w:rPr>
      </w:pPr>
      <w:r>
        <w:rPr>
          <w:b/>
          <w:bCs/>
          <w:lang w:val="es-CO"/>
        </w:rPr>
        <w:t>Validación de presupuesto</w:t>
      </w:r>
    </w:p>
    <w:p w14:paraId="249B61E3" w14:textId="77777777" w:rsidR="00504AC6" w:rsidRDefault="00504AC6" w:rsidP="00504AC6">
      <w:pPr>
        <w:rPr>
          <w:b/>
          <w:bCs/>
          <w:lang w:val="es-CO"/>
        </w:rPr>
      </w:pPr>
    </w:p>
    <w:p w14:paraId="37EDB526" w14:textId="77777777" w:rsidR="00644CED" w:rsidRPr="00644CED" w:rsidRDefault="00644CED" w:rsidP="00644CED">
      <w:pPr>
        <w:rPr>
          <w:lang w:val="es-CO"/>
        </w:rPr>
      </w:pPr>
      <w:r w:rsidRPr="00644CED">
        <w:rPr>
          <w:lang w:val="es-CO"/>
        </w:rPr>
        <w:t>Si el cargo tiene activada validación por presupuesto:</w:t>
      </w:r>
    </w:p>
    <w:p w14:paraId="354B4BF8" w14:textId="77777777" w:rsidR="00644CED" w:rsidRPr="00644CED" w:rsidRDefault="00644CED" w:rsidP="00644CED">
      <w:pPr>
        <w:rPr>
          <w:lang w:val="es-CO"/>
        </w:rPr>
      </w:pPr>
    </w:p>
    <w:p w14:paraId="24AE48C7" w14:textId="6B36AA3C" w:rsidR="00644CED" w:rsidRPr="00644CED" w:rsidRDefault="00644CED">
      <w:pPr>
        <w:pStyle w:val="Prrafodelista"/>
        <w:numPr>
          <w:ilvl w:val="0"/>
          <w:numId w:val="45"/>
        </w:numPr>
        <w:rPr>
          <w:lang w:val="es-CO"/>
        </w:rPr>
      </w:pPr>
      <w:r w:rsidRPr="00644CED">
        <w:rPr>
          <w:lang w:val="es-CO"/>
        </w:rPr>
        <w:t>El sistema debe obtener el presupuesto correspondiente al período.</w:t>
      </w:r>
    </w:p>
    <w:p w14:paraId="4D2AD268" w14:textId="0E007AED" w:rsidR="00644CED" w:rsidRPr="00644CED" w:rsidRDefault="00644CED">
      <w:pPr>
        <w:pStyle w:val="Prrafodelista"/>
        <w:numPr>
          <w:ilvl w:val="0"/>
          <w:numId w:val="45"/>
        </w:numPr>
        <w:rPr>
          <w:lang w:val="es-CO"/>
        </w:rPr>
      </w:pPr>
      <w:r w:rsidRPr="00644CED">
        <w:rPr>
          <w:lang w:val="es-CO"/>
        </w:rPr>
        <w:t>Calcular el porcentaje de cumplimiento.</w:t>
      </w:r>
    </w:p>
    <w:p w14:paraId="7ED6D0FF" w14:textId="2AEA3D85" w:rsidR="00644CED" w:rsidRPr="00644CED" w:rsidRDefault="00644CED">
      <w:pPr>
        <w:pStyle w:val="Prrafodelista"/>
        <w:numPr>
          <w:ilvl w:val="0"/>
          <w:numId w:val="45"/>
        </w:numPr>
        <w:rPr>
          <w:lang w:val="es-CO"/>
        </w:rPr>
      </w:pPr>
      <w:r w:rsidRPr="00644CED">
        <w:rPr>
          <w:lang w:val="es-CO"/>
        </w:rPr>
        <w:t>Determinar el rango parametrizado.</w:t>
      </w:r>
    </w:p>
    <w:p w14:paraId="0C953E0D" w14:textId="046D77CF" w:rsidR="00504AC6" w:rsidRDefault="00644CED">
      <w:pPr>
        <w:pStyle w:val="Prrafodelista"/>
        <w:numPr>
          <w:ilvl w:val="0"/>
          <w:numId w:val="45"/>
        </w:numPr>
        <w:rPr>
          <w:lang w:val="es-CO"/>
        </w:rPr>
      </w:pPr>
      <w:r w:rsidRPr="00644CED">
        <w:rPr>
          <w:lang w:val="es-CO"/>
        </w:rPr>
        <w:t>Aplicar el porcentaje correspondiente.</w:t>
      </w:r>
    </w:p>
    <w:p w14:paraId="2185D836" w14:textId="77777777" w:rsidR="00644CED" w:rsidRDefault="00644CED" w:rsidP="00644CED">
      <w:pPr>
        <w:rPr>
          <w:lang w:val="es-CO"/>
        </w:rPr>
      </w:pPr>
    </w:p>
    <w:p w14:paraId="5AECC761" w14:textId="67BB4CAD" w:rsidR="00644CED" w:rsidRPr="00AD5C03" w:rsidRDefault="00AD5C03">
      <w:pPr>
        <w:pStyle w:val="Prrafodelista"/>
        <w:numPr>
          <w:ilvl w:val="1"/>
          <w:numId w:val="43"/>
        </w:numPr>
        <w:rPr>
          <w:b/>
          <w:bCs/>
          <w:lang w:val="es-CO"/>
        </w:rPr>
      </w:pPr>
      <w:r w:rsidRPr="00AD5C03">
        <w:rPr>
          <w:b/>
          <w:bCs/>
          <w:lang w:val="es-CO"/>
        </w:rPr>
        <w:t>Validación de crecimiento</w:t>
      </w:r>
    </w:p>
    <w:p w14:paraId="368D2DE8" w14:textId="77777777" w:rsidR="00644CED" w:rsidRDefault="00644CED" w:rsidP="00644CED">
      <w:pPr>
        <w:rPr>
          <w:b/>
          <w:bCs/>
          <w:lang w:val="es-CO"/>
        </w:rPr>
      </w:pPr>
    </w:p>
    <w:p w14:paraId="19711A1F" w14:textId="781D4BC1" w:rsidR="000E2179" w:rsidRPr="000E2179" w:rsidRDefault="000E2179" w:rsidP="000E2179">
      <w:pPr>
        <w:rPr>
          <w:lang w:val="es-CO"/>
        </w:rPr>
      </w:pPr>
      <w:r w:rsidRPr="000E2179">
        <w:rPr>
          <w:lang w:val="es-CO"/>
        </w:rPr>
        <w:t xml:space="preserve">Si el cargo tiene activada </w:t>
      </w:r>
      <w:r w:rsidR="00F66289">
        <w:rPr>
          <w:lang w:val="es-CO"/>
        </w:rPr>
        <w:t>.</w:t>
      </w:r>
      <w:r w:rsidRPr="000E2179">
        <w:rPr>
          <w:lang w:val="es-CO"/>
        </w:rPr>
        <w:t>:</w:t>
      </w:r>
    </w:p>
    <w:p w14:paraId="2303C798" w14:textId="77777777" w:rsidR="000E2179" w:rsidRPr="000E2179" w:rsidRDefault="000E2179" w:rsidP="000E2179">
      <w:pPr>
        <w:rPr>
          <w:lang w:val="es-CO"/>
        </w:rPr>
      </w:pPr>
    </w:p>
    <w:p w14:paraId="630CCBC3" w14:textId="1DB0CAEC" w:rsidR="000E2179" w:rsidRPr="000E2179" w:rsidRDefault="000E2179">
      <w:pPr>
        <w:pStyle w:val="Prrafodelista"/>
        <w:numPr>
          <w:ilvl w:val="0"/>
          <w:numId w:val="45"/>
        </w:numPr>
        <w:rPr>
          <w:lang w:val="es-CO"/>
        </w:rPr>
      </w:pPr>
      <w:r w:rsidRPr="000E2179">
        <w:rPr>
          <w:lang w:val="es-CO"/>
        </w:rPr>
        <w:t>El sistema debe comparar las ventas del período contra el período base definido.</w:t>
      </w:r>
    </w:p>
    <w:p w14:paraId="7CF1E4DB" w14:textId="5B320C45" w:rsidR="000E2179" w:rsidRPr="000E2179" w:rsidRDefault="000E2179">
      <w:pPr>
        <w:pStyle w:val="Prrafodelista"/>
        <w:numPr>
          <w:ilvl w:val="0"/>
          <w:numId w:val="45"/>
        </w:numPr>
        <w:rPr>
          <w:lang w:val="es-CO"/>
        </w:rPr>
      </w:pPr>
      <w:r w:rsidRPr="000E2179">
        <w:rPr>
          <w:lang w:val="es-CO"/>
        </w:rPr>
        <w:t>Determinar el porcentaje de crecimiento.</w:t>
      </w:r>
    </w:p>
    <w:p w14:paraId="3B00A517" w14:textId="27450713" w:rsidR="000E2179" w:rsidRDefault="000E2179">
      <w:pPr>
        <w:pStyle w:val="Prrafodelista"/>
        <w:numPr>
          <w:ilvl w:val="0"/>
          <w:numId w:val="45"/>
        </w:numPr>
        <w:rPr>
          <w:lang w:val="es-CO"/>
        </w:rPr>
      </w:pPr>
      <w:r w:rsidRPr="000E2179">
        <w:rPr>
          <w:lang w:val="es-CO"/>
        </w:rPr>
        <w:t>Aplicar el rango correspondiente según la parametrización.</w:t>
      </w:r>
    </w:p>
    <w:p w14:paraId="406347D1" w14:textId="77777777" w:rsidR="003E4BD3" w:rsidRDefault="003E4BD3" w:rsidP="003E4BD3">
      <w:pPr>
        <w:rPr>
          <w:lang w:val="es-CO"/>
        </w:rPr>
      </w:pPr>
    </w:p>
    <w:p w14:paraId="39B68DF0" w14:textId="77777777" w:rsidR="003E4BD3" w:rsidRDefault="003E4BD3" w:rsidP="003E4BD3">
      <w:pPr>
        <w:rPr>
          <w:lang w:val="es-CO"/>
        </w:rPr>
      </w:pPr>
    </w:p>
    <w:p w14:paraId="71AF1D64" w14:textId="222BD00D" w:rsidR="003E4BD3" w:rsidRPr="003E4BD3" w:rsidRDefault="003E4BD3">
      <w:pPr>
        <w:pStyle w:val="Prrafodelista"/>
        <w:numPr>
          <w:ilvl w:val="1"/>
          <w:numId w:val="43"/>
        </w:numPr>
        <w:rPr>
          <w:b/>
          <w:bCs/>
          <w:lang w:val="es-CO"/>
        </w:rPr>
      </w:pPr>
      <w:r w:rsidRPr="003E4BD3">
        <w:rPr>
          <w:b/>
          <w:bCs/>
          <w:lang w:val="es-CO"/>
        </w:rPr>
        <w:t>Distribución según esquema</w:t>
      </w:r>
    </w:p>
    <w:p w14:paraId="4037B1B5" w14:textId="77777777" w:rsidR="000E2179" w:rsidRDefault="000E2179" w:rsidP="000E2179">
      <w:pPr>
        <w:rPr>
          <w:lang w:val="es-CO"/>
        </w:rPr>
      </w:pPr>
    </w:p>
    <w:p w14:paraId="658D368F" w14:textId="78B8B6E6" w:rsidR="00AB4D62" w:rsidRDefault="00AB4D62" w:rsidP="000E2179">
      <w:pPr>
        <w:rPr>
          <w:lang w:val="es-CO"/>
        </w:rPr>
      </w:pPr>
      <w:r w:rsidRPr="00AB4D62">
        <w:rPr>
          <w:lang w:val="es-CO"/>
        </w:rPr>
        <w:t>Las siguientes reglas determinan cómo se distribuye la comisión calculada.</w:t>
      </w:r>
    </w:p>
    <w:p w14:paraId="63224796" w14:textId="11475E11" w:rsidR="00E25BC1" w:rsidRDefault="00841A3F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>
        <w:rPr>
          <w:b/>
          <w:bCs/>
          <w:lang w:val="es-CO"/>
        </w:rPr>
        <w:lastRenderedPageBreak/>
        <w:t>Individual</w:t>
      </w:r>
      <w:r w:rsidR="00E25BC1">
        <w:rPr>
          <w:b/>
          <w:bCs/>
          <w:lang w:val="es-CO"/>
        </w:rPr>
        <w:t xml:space="preserve"> – Distribución individual</w:t>
      </w:r>
    </w:p>
    <w:p w14:paraId="0FAA5EF2" w14:textId="77777777" w:rsidR="00D967FA" w:rsidRDefault="00D967FA" w:rsidP="00D967FA">
      <w:pPr>
        <w:rPr>
          <w:b/>
          <w:bCs/>
          <w:lang w:val="es-CO"/>
        </w:rPr>
      </w:pPr>
    </w:p>
    <w:p w14:paraId="573E6A1C" w14:textId="77777777" w:rsidR="00B4661D" w:rsidRDefault="00B4661D" w:rsidP="00B4661D">
      <w:pPr>
        <w:rPr>
          <w:lang w:val="es-CO"/>
        </w:rPr>
      </w:pPr>
      <w:r w:rsidRPr="00B4661D">
        <w:rPr>
          <w:lang w:val="es-CO"/>
        </w:rPr>
        <w:t>El sistema debe:</w:t>
      </w:r>
    </w:p>
    <w:p w14:paraId="000C8C10" w14:textId="77777777" w:rsidR="00B4661D" w:rsidRPr="00B4661D" w:rsidRDefault="00B4661D" w:rsidP="00B4661D">
      <w:pPr>
        <w:rPr>
          <w:lang w:val="es-CO"/>
        </w:rPr>
      </w:pPr>
    </w:p>
    <w:p w14:paraId="1079A53E" w14:textId="58BE0B95" w:rsidR="00B4661D" w:rsidRPr="00B4661D" w:rsidRDefault="00B4661D">
      <w:pPr>
        <w:pStyle w:val="Prrafodelista"/>
        <w:numPr>
          <w:ilvl w:val="0"/>
          <w:numId w:val="45"/>
        </w:numPr>
        <w:rPr>
          <w:lang w:val="es-CO"/>
        </w:rPr>
      </w:pPr>
      <w:r w:rsidRPr="00B4661D">
        <w:rPr>
          <w:lang w:val="es-CO"/>
        </w:rPr>
        <w:t xml:space="preserve">Identificar los cargos configurados con </w:t>
      </w:r>
      <w:r w:rsidR="00D81137" w:rsidRPr="00B4661D">
        <w:rPr>
          <w:lang w:val="es-CO"/>
        </w:rPr>
        <w:t>liquidación y distribución individual</w:t>
      </w:r>
      <w:r w:rsidR="00D81137">
        <w:rPr>
          <w:lang w:val="es-CO"/>
        </w:rPr>
        <w:t>.</w:t>
      </w:r>
    </w:p>
    <w:p w14:paraId="61F44582" w14:textId="77777777" w:rsidR="00B4661D" w:rsidRDefault="00B4661D" w:rsidP="00B4661D">
      <w:pPr>
        <w:pStyle w:val="Prrafodelista"/>
        <w:rPr>
          <w:lang w:val="es-CO"/>
        </w:rPr>
      </w:pPr>
    </w:p>
    <w:p w14:paraId="0F9E7E57" w14:textId="0C9597FC" w:rsidR="00B4661D" w:rsidRPr="00B4661D" w:rsidRDefault="00B4661D">
      <w:pPr>
        <w:pStyle w:val="Prrafodelista"/>
        <w:numPr>
          <w:ilvl w:val="0"/>
          <w:numId w:val="45"/>
        </w:numPr>
        <w:rPr>
          <w:lang w:val="es-CO"/>
        </w:rPr>
      </w:pPr>
      <w:r w:rsidRPr="00B4661D">
        <w:rPr>
          <w:lang w:val="es-CO"/>
        </w:rPr>
        <w:t>Identificar cada colaborador activo del cargo durante el período</w:t>
      </w:r>
      <w:r>
        <w:rPr>
          <w:lang w:val="es-CO"/>
        </w:rPr>
        <w:t xml:space="preserve"> que se está liquidando.</w:t>
      </w:r>
    </w:p>
    <w:p w14:paraId="7FC24DD7" w14:textId="77777777" w:rsidR="00B4661D" w:rsidRDefault="00B4661D" w:rsidP="00B4661D">
      <w:pPr>
        <w:pStyle w:val="Prrafodelista"/>
        <w:rPr>
          <w:lang w:val="es-CO"/>
        </w:rPr>
      </w:pPr>
    </w:p>
    <w:p w14:paraId="4E617884" w14:textId="731B7772" w:rsidR="00B4661D" w:rsidRPr="00B4661D" w:rsidRDefault="00B4661D">
      <w:pPr>
        <w:pStyle w:val="Prrafodelista"/>
        <w:numPr>
          <w:ilvl w:val="0"/>
          <w:numId w:val="45"/>
        </w:numPr>
        <w:rPr>
          <w:lang w:val="es-CO"/>
        </w:rPr>
      </w:pPr>
      <w:r w:rsidRPr="00B4661D">
        <w:rPr>
          <w:lang w:val="es-CO"/>
        </w:rPr>
        <w:t>Obtener la venta neta individual atribuida al colaborador durante el período, clasificada por:</w:t>
      </w:r>
    </w:p>
    <w:p w14:paraId="0C59408A" w14:textId="77777777" w:rsidR="00B4661D" w:rsidRPr="00B4661D" w:rsidRDefault="00B4661D">
      <w:pPr>
        <w:pStyle w:val="Prrafodelista"/>
        <w:numPr>
          <w:ilvl w:val="0"/>
          <w:numId w:val="46"/>
        </w:numPr>
        <w:rPr>
          <w:lang w:val="es-CO"/>
        </w:rPr>
      </w:pPr>
      <w:r w:rsidRPr="00B4661D">
        <w:rPr>
          <w:lang w:val="es-CO"/>
        </w:rPr>
        <w:t>Tienda</w:t>
      </w:r>
    </w:p>
    <w:p w14:paraId="570DA6C7" w14:textId="056C2E08" w:rsidR="00B4661D" w:rsidRDefault="00B4661D">
      <w:pPr>
        <w:pStyle w:val="Prrafodelista"/>
        <w:numPr>
          <w:ilvl w:val="0"/>
          <w:numId w:val="46"/>
        </w:numPr>
        <w:rPr>
          <w:lang w:val="es-CO"/>
        </w:rPr>
      </w:pPr>
      <w:r w:rsidRPr="00B4661D">
        <w:rPr>
          <w:lang w:val="es-CO"/>
        </w:rPr>
        <w:t>Tipo de venta:</w:t>
      </w:r>
      <w:r>
        <w:rPr>
          <w:lang w:val="es-CO"/>
        </w:rPr>
        <w:t xml:space="preserve"> Línea, Línea estrategia, promoción </w:t>
      </w:r>
    </w:p>
    <w:p w14:paraId="715D4B55" w14:textId="77777777" w:rsidR="00B4661D" w:rsidRPr="00B4661D" w:rsidRDefault="00B4661D" w:rsidP="00B4661D">
      <w:pPr>
        <w:pStyle w:val="Prrafodelista"/>
        <w:ind w:left="1080"/>
        <w:rPr>
          <w:lang w:val="es-CO"/>
        </w:rPr>
      </w:pPr>
    </w:p>
    <w:p w14:paraId="19550F85" w14:textId="52F0614A" w:rsidR="00B4661D" w:rsidRDefault="00B4661D" w:rsidP="00B4661D">
      <w:pPr>
        <w:rPr>
          <w:lang w:val="es-CO"/>
        </w:rPr>
      </w:pPr>
      <w:r w:rsidRPr="00B4661D">
        <w:rPr>
          <w:b/>
          <w:bCs/>
          <w:lang w:val="es-CO"/>
        </w:rPr>
        <w:t>Nota:</w:t>
      </w:r>
      <w:r>
        <w:rPr>
          <w:lang w:val="es-CO"/>
        </w:rPr>
        <w:t xml:space="preserve"> </w:t>
      </w:r>
      <w:r w:rsidRPr="00B4661D">
        <w:rPr>
          <w:lang w:val="es-CO"/>
        </w:rPr>
        <w:t>La venta neta utilizada debe corresponder a la venta previamente normalizada (sin IVA y con comisión bancaria aplicada según regla general).</w:t>
      </w:r>
    </w:p>
    <w:p w14:paraId="7954BB87" w14:textId="77777777" w:rsidR="00B4661D" w:rsidRDefault="00B4661D" w:rsidP="00B4661D">
      <w:pPr>
        <w:rPr>
          <w:lang w:val="es-CO"/>
        </w:rPr>
      </w:pPr>
    </w:p>
    <w:p w14:paraId="7A37FD76" w14:textId="07E3CF42" w:rsidR="00AB0798" w:rsidRPr="00AB0798" w:rsidRDefault="00AB0798">
      <w:pPr>
        <w:pStyle w:val="Prrafodelista"/>
        <w:numPr>
          <w:ilvl w:val="0"/>
          <w:numId w:val="45"/>
        </w:numPr>
        <w:rPr>
          <w:lang w:val="es-CO"/>
        </w:rPr>
      </w:pPr>
      <w:r>
        <w:rPr>
          <w:lang w:val="es-CO"/>
        </w:rPr>
        <w:t>Aplicar</w:t>
      </w:r>
      <w:r w:rsidRPr="00AB0798">
        <w:rPr>
          <w:lang w:val="es-CO"/>
        </w:rPr>
        <w:t xml:space="preserve"> el porcentaje de comisión definido para el cargo considerando:</w:t>
      </w:r>
    </w:p>
    <w:p w14:paraId="51038F87" w14:textId="04B90560" w:rsidR="00AB0798" w:rsidRPr="00AB0798" w:rsidRDefault="00AB0798">
      <w:pPr>
        <w:pStyle w:val="Prrafodelista"/>
        <w:numPr>
          <w:ilvl w:val="0"/>
          <w:numId w:val="46"/>
        </w:numPr>
        <w:rPr>
          <w:lang w:val="es-CO"/>
        </w:rPr>
      </w:pPr>
      <w:r w:rsidRPr="00AB0798">
        <w:rPr>
          <w:lang w:val="es-CO"/>
        </w:rPr>
        <w:t>Tipo de venta.</w:t>
      </w:r>
    </w:p>
    <w:p w14:paraId="10A60B08" w14:textId="4992DA43" w:rsidR="00AB0798" w:rsidRPr="00AB0798" w:rsidRDefault="00AB0798">
      <w:pPr>
        <w:pStyle w:val="Prrafodelista"/>
        <w:numPr>
          <w:ilvl w:val="0"/>
          <w:numId w:val="46"/>
        </w:numPr>
        <w:rPr>
          <w:lang w:val="es-CO"/>
        </w:rPr>
      </w:pPr>
      <w:r w:rsidRPr="00AB0798">
        <w:rPr>
          <w:lang w:val="es-CO"/>
        </w:rPr>
        <w:t>Cumplimiento de presupuesto (si aplica).</w:t>
      </w:r>
    </w:p>
    <w:p w14:paraId="387E274B" w14:textId="21CC1A87" w:rsidR="00B4661D" w:rsidRPr="00B4661D" w:rsidRDefault="00AB0798">
      <w:pPr>
        <w:pStyle w:val="Prrafodelista"/>
        <w:numPr>
          <w:ilvl w:val="0"/>
          <w:numId w:val="46"/>
        </w:numPr>
        <w:rPr>
          <w:lang w:val="es-CO"/>
        </w:rPr>
      </w:pPr>
      <w:r w:rsidRPr="00AB0798">
        <w:rPr>
          <w:lang w:val="es-CO"/>
        </w:rPr>
        <w:t>Crecimiento (si aplica).</w:t>
      </w:r>
    </w:p>
    <w:p w14:paraId="16FC4C6D" w14:textId="77777777" w:rsidR="00B9146C" w:rsidRPr="00B9146C" w:rsidRDefault="00B9146C" w:rsidP="00B9146C">
      <w:pPr>
        <w:rPr>
          <w:lang w:val="es-CO"/>
        </w:rPr>
      </w:pPr>
    </w:p>
    <w:p w14:paraId="680CB328" w14:textId="33FE5999" w:rsidR="00B9146C" w:rsidRPr="007D11D3" w:rsidRDefault="00B9146C" w:rsidP="00B9146C">
      <w:pPr>
        <w:rPr>
          <w:b/>
          <w:bCs/>
          <w:lang w:val="es-CO"/>
        </w:rPr>
      </w:pPr>
      <w:r w:rsidRPr="007D11D3">
        <w:rPr>
          <w:b/>
          <w:bCs/>
          <w:lang w:val="es-CO"/>
        </w:rPr>
        <w:t>Fórmula</w:t>
      </w:r>
      <w:r w:rsidR="00E30787">
        <w:rPr>
          <w:b/>
          <w:bCs/>
          <w:lang w:val="es-CO"/>
        </w:rPr>
        <w:t xml:space="preserve"> distribución</w:t>
      </w:r>
      <w:r w:rsidRPr="007D11D3">
        <w:rPr>
          <w:b/>
          <w:bCs/>
          <w:lang w:val="es-CO"/>
        </w:rPr>
        <w:t>:</w:t>
      </w:r>
    </w:p>
    <w:p w14:paraId="4A420343" w14:textId="77777777" w:rsidR="00B9146C" w:rsidRPr="00B9146C" w:rsidRDefault="00B9146C" w:rsidP="00B9146C">
      <w:pPr>
        <w:rPr>
          <w:lang w:val="es-CO"/>
        </w:rPr>
      </w:pPr>
    </w:p>
    <w:p w14:paraId="593C7802" w14:textId="6183F33C" w:rsidR="00BB63E2" w:rsidRDefault="00B9146C" w:rsidP="00B9146C">
      <w:pPr>
        <w:rPr>
          <w:lang w:val="es-CO"/>
        </w:rPr>
      </w:pPr>
      <w:r w:rsidRPr="00B9146C">
        <w:rPr>
          <w:lang w:val="es-CO"/>
        </w:rPr>
        <w:t>Comisión_colaborador = Venta_neta_individual × % comisión aplicable</w:t>
      </w:r>
    </w:p>
    <w:p w14:paraId="5A76B379" w14:textId="77777777" w:rsidR="000812F3" w:rsidRDefault="000812F3" w:rsidP="000812F3">
      <w:pPr>
        <w:rPr>
          <w:lang w:val="es-CO"/>
        </w:rPr>
      </w:pPr>
    </w:p>
    <w:p w14:paraId="03411A38" w14:textId="77777777" w:rsidR="00841A3F" w:rsidRDefault="00841A3F" w:rsidP="000812F3">
      <w:pPr>
        <w:rPr>
          <w:lang w:val="es-CO"/>
        </w:rPr>
      </w:pPr>
    </w:p>
    <w:p w14:paraId="636306F3" w14:textId="2FD894EC" w:rsidR="00516E8D" w:rsidRPr="006C4A08" w:rsidRDefault="00841A3F">
      <w:pPr>
        <w:pStyle w:val="Prrafodelista"/>
        <w:numPr>
          <w:ilvl w:val="2"/>
          <w:numId w:val="43"/>
        </w:numPr>
        <w:rPr>
          <w:lang w:val="es-CO"/>
        </w:rPr>
      </w:pPr>
      <w:r w:rsidRPr="00841A3F">
        <w:rPr>
          <w:b/>
          <w:bCs/>
          <w:lang w:val="es-CO"/>
        </w:rPr>
        <w:t>G</w:t>
      </w:r>
      <w:r w:rsidR="005A6515" w:rsidRPr="00841A3F">
        <w:rPr>
          <w:b/>
          <w:bCs/>
          <w:lang w:val="es-CO"/>
        </w:rPr>
        <w:t>lobal por tienda - Distribución individual</w:t>
      </w:r>
    </w:p>
    <w:p w14:paraId="4FA46A05" w14:textId="77777777" w:rsidR="006C4A08" w:rsidRDefault="006C4A08" w:rsidP="006C4A08">
      <w:pPr>
        <w:rPr>
          <w:lang w:val="es-CO"/>
        </w:rPr>
      </w:pPr>
    </w:p>
    <w:p w14:paraId="56019E0B" w14:textId="77777777" w:rsidR="006C4A08" w:rsidRPr="006C4A08" w:rsidRDefault="006C4A08" w:rsidP="006C4A08">
      <w:pPr>
        <w:rPr>
          <w:lang w:val="es-CO"/>
        </w:rPr>
      </w:pPr>
      <w:r w:rsidRPr="006C4A08">
        <w:rPr>
          <w:lang w:val="es-CO"/>
        </w:rPr>
        <w:t>El sistema debe:</w:t>
      </w:r>
    </w:p>
    <w:p w14:paraId="1718DF9E" w14:textId="77777777" w:rsidR="006C4A08" w:rsidRPr="006C4A08" w:rsidRDefault="006C4A08" w:rsidP="006C4A08">
      <w:pPr>
        <w:rPr>
          <w:lang w:val="es-CO"/>
        </w:rPr>
      </w:pPr>
    </w:p>
    <w:p w14:paraId="30477F26" w14:textId="1859EDA0" w:rsidR="006C4A08" w:rsidRPr="006C4A08" w:rsidRDefault="006C4A08">
      <w:pPr>
        <w:pStyle w:val="Prrafodelista"/>
        <w:numPr>
          <w:ilvl w:val="0"/>
          <w:numId w:val="45"/>
        </w:numPr>
        <w:rPr>
          <w:lang w:val="es-CO"/>
        </w:rPr>
      </w:pPr>
      <w:r w:rsidRPr="006C4A08">
        <w:rPr>
          <w:lang w:val="es-CO"/>
        </w:rPr>
        <w:t>Identificar los cargos configurados con liquidación global por tienda y distribución individual.</w:t>
      </w:r>
    </w:p>
    <w:p w14:paraId="44EB4FC1" w14:textId="77777777" w:rsidR="000D7D14" w:rsidRDefault="000D7D14" w:rsidP="000D7D14">
      <w:pPr>
        <w:pStyle w:val="Prrafodelista"/>
        <w:rPr>
          <w:lang w:val="es-CO"/>
        </w:rPr>
      </w:pPr>
    </w:p>
    <w:p w14:paraId="41E5AAF9" w14:textId="1211836B" w:rsidR="006C4A08" w:rsidRPr="006C4A08" w:rsidRDefault="006C4A08">
      <w:pPr>
        <w:pStyle w:val="Prrafodelista"/>
        <w:numPr>
          <w:ilvl w:val="0"/>
          <w:numId w:val="45"/>
        </w:numPr>
        <w:rPr>
          <w:lang w:val="es-CO"/>
        </w:rPr>
      </w:pPr>
      <w:r w:rsidRPr="006C4A08">
        <w:rPr>
          <w:lang w:val="es-CO"/>
        </w:rPr>
        <w:t>Identificar la tienda y el período.</w:t>
      </w:r>
    </w:p>
    <w:p w14:paraId="71C7504C" w14:textId="77777777" w:rsidR="000D7D14" w:rsidRDefault="000D7D14" w:rsidP="000D7D14">
      <w:pPr>
        <w:pStyle w:val="Prrafodelista"/>
        <w:rPr>
          <w:lang w:val="es-CO"/>
        </w:rPr>
      </w:pPr>
    </w:p>
    <w:p w14:paraId="2046D2AC" w14:textId="125F6C38" w:rsidR="006C4A08" w:rsidRDefault="006C4A08">
      <w:pPr>
        <w:pStyle w:val="Prrafodelista"/>
        <w:numPr>
          <w:ilvl w:val="0"/>
          <w:numId w:val="45"/>
        </w:numPr>
        <w:rPr>
          <w:lang w:val="es-CO"/>
        </w:rPr>
      </w:pPr>
      <w:r w:rsidRPr="006C4A08">
        <w:rPr>
          <w:lang w:val="es-CO"/>
        </w:rPr>
        <w:t>Consolidar la venta neta total de la tienda clasificada por tipo de venta.</w:t>
      </w:r>
    </w:p>
    <w:p w14:paraId="38F7F5F9" w14:textId="77777777" w:rsidR="000D7D14" w:rsidRDefault="000D7D14" w:rsidP="000D7D14">
      <w:pPr>
        <w:pStyle w:val="Prrafodelista"/>
        <w:rPr>
          <w:lang w:val="es-CO"/>
        </w:rPr>
      </w:pPr>
    </w:p>
    <w:p w14:paraId="5806AF8F" w14:textId="0660570B" w:rsidR="00C86FEB" w:rsidRPr="00C86FEB" w:rsidRDefault="00C86FEB">
      <w:pPr>
        <w:pStyle w:val="Prrafodelista"/>
        <w:numPr>
          <w:ilvl w:val="0"/>
          <w:numId w:val="45"/>
        </w:numPr>
        <w:rPr>
          <w:lang w:val="es-CO"/>
        </w:rPr>
      </w:pPr>
      <w:r w:rsidRPr="00C86FEB">
        <w:rPr>
          <w:lang w:val="es-CO"/>
        </w:rPr>
        <w:t>El sistema debe calcular la comisión diaria de la tienda aplicando el porcentaje definido para el cargo.</w:t>
      </w:r>
    </w:p>
    <w:p w14:paraId="1389D565" w14:textId="77777777" w:rsidR="00C86FEB" w:rsidRPr="000D510F" w:rsidRDefault="00C86FEB" w:rsidP="000D510F">
      <w:pPr>
        <w:rPr>
          <w:lang w:val="es-CO"/>
        </w:rPr>
      </w:pPr>
    </w:p>
    <w:p w14:paraId="526C459F" w14:textId="2A06C5BC" w:rsidR="00C86FEB" w:rsidRPr="000D510F" w:rsidRDefault="00C86FEB" w:rsidP="000D510F">
      <w:pPr>
        <w:rPr>
          <w:lang w:val="es-CO"/>
        </w:rPr>
      </w:pPr>
      <w:r w:rsidRPr="000D510F">
        <w:rPr>
          <w:lang w:val="es-CO"/>
        </w:rPr>
        <w:t>Fórmula:</w:t>
      </w:r>
      <w:r w:rsidR="000D510F">
        <w:rPr>
          <w:lang w:val="es-CO"/>
        </w:rPr>
        <w:t xml:space="preserve"> </w:t>
      </w:r>
      <w:r w:rsidRPr="000D510F">
        <w:rPr>
          <w:lang w:val="es-CO"/>
        </w:rPr>
        <w:t>Comisión_tienda = Venta neta</w:t>
      </w:r>
      <w:r w:rsidR="000D510F">
        <w:rPr>
          <w:lang w:val="es-CO"/>
        </w:rPr>
        <w:t xml:space="preserve"> diaria</w:t>
      </w:r>
      <w:r w:rsidRPr="000D510F">
        <w:rPr>
          <w:lang w:val="es-CO"/>
        </w:rPr>
        <w:t xml:space="preserve"> tienda × % comisión del cargo</w:t>
      </w:r>
    </w:p>
    <w:p w14:paraId="2A6E4491" w14:textId="77777777" w:rsidR="000D7D14" w:rsidRDefault="000D7D14" w:rsidP="000D7D14">
      <w:pPr>
        <w:rPr>
          <w:b/>
          <w:bCs/>
          <w:lang w:val="es-CO"/>
        </w:rPr>
      </w:pPr>
    </w:p>
    <w:p w14:paraId="33DC2564" w14:textId="00C81AB2" w:rsidR="000D7D14" w:rsidRPr="000D7D14" w:rsidRDefault="000D7D14">
      <w:pPr>
        <w:pStyle w:val="Prrafodelista"/>
        <w:numPr>
          <w:ilvl w:val="0"/>
          <w:numId w:val="45"/>
        </w:numPr>
        <w:rPr>
          <w:lang w:val="es-CO"/>
        </w:rPr>
      </w:pPr>
      <w:r w:rsidRPr="000D7D14">
        <w:rPr>
          <w:lang w:val="es-CO"/>
        </w:rPr>
        <w:t>Identificar los colaboradores del cargo en la tienda durante el período.</w:t>
      </w:r>
    </w:p>
    <w:p w14:paraId="40E1774D" w14:textId="3ED8178A" w:rsidR="000D7D14" w:rsidRDefault="000D7D14" w:rsidP="000D7D14">
      <w:pPr>
        <w:pStyle w:val="Prrafodelista"/>
        <w:rPr>
          <w:lang w:val="es-CO"/>
        </w:rPr>
      </w:pPr>
    </w:p>
    <w:p w14:paraId="1A3ABF31" w14:textId="77777777" w:rsidR="00BC1578" w:rsidRDefault="000D7D14">
      <w:pPr>
        <w:pStyle w:val="Prrafodelista"/>
        <w:numPr>
          <w:ilvl w:val="0"/>
          <w:numId w:val="45"/>
        </w:numPr>
        <w:rPr>
          <w:lang w:val="es-CO"/>
        </w:rPr>
      </w:pPr>
      <w:r w:rsidRPr="000D7D14">
        <w:rPr>
          <w:lang w:val="es-CO"/>
        </w:rPr>
        <w:t>Validar las novedades diarias por colaborador.</w:t>
      </w:r>
    </w:p>
    <w:p w14:paraId="4C85AF00" w14:textId="42364C4E" w:rsidR="000D7D14" w:rsidRPr="001074AB" w:rsidRDefault="000D7D14">
      <w:pPr>
        <w:pStyle w:val="Prrafodelista"/>
        <w:numPr>
          <w:ilvl w:val="0"/>
          <w:numId w:val="45"/>
        </w:numPr>
        <w:rPr>
          <w:lang w:val="es-CO"/>
        </w:rPr>
      </w:pPr>
      <w:r w:rsidRPr="00BC1578">
        <w:rPr>
          <w:lang w:val="es-CO"/>
        </w:rPr>
        <w:lastRenderedPageBreak/>
        <w:t>Si un colaborador presenta novedad en un día determinado:</w:t>
      </w:r>
      <w:r w:rsidR="001074AB">
        <w:rPr>
          <w:lang w:val="es-CO"/>
        </w:rPr>
        <w:t xml:space="preserve"> s</w:t>
      </w:r>
      <w:r w:rsidRPr="001074AB">
        <w:rPr>
          <w:lang w:val="es-CO"/>
        </w:rPr>
        <w:t>e debe excluir la comisión correspondiente a ese día</w:t>
      </w:r>
      <w:r w:rsidR="001074AB">
        <w:rPr>
          <w:lang w:val="es-CO"/>
        </w:rPr>
        <w:t>. No obstante, s</w:t>
      </w:r>
      <w:r w:rsidRPr="001074AB">
        <w:rPr>
          <w:lang w:val="es-CO"/>
        </w:rPr>
        <w:t>e exceptúan novedades que correspondan a descansos remunerados legales:</w:t>
      </w:r>
    </w:p>
    <w:p w14:paraId="31FA65F7" w14:textId="5E43C944" w:rsidR="000D7D14" w:rsidRPr="00BC1578" w:rsidRDefault="000D7D14">
      <w:pPr>
        <w:pStyle w:val="Prrafodelista"/>
        <w:numPr>
          <w:ilvl w:val="0"/>
          <w:numId w:val="47"/>
        </w:numPr>
        <w:rPr>
          <w:lang w:val="es-CO"/>
        </w:rPr>
      </w:pPr>
      <w:r w:rsidRPr="00BC1578">
        <w:rPr>
          <w:lang w:val="es-CO"/>
        </w:rPr>
        <w:t>Licencia de luto</w:t>
      </w:r>
    </w:p>
    <w:p w14:paraId="6E267DC8" w14:textId="7E41C73E" w:rsidR="000D7D14" w:rsidRPr="000D7D14" w:rsidRDefault="000D7D14">
      <w:pPr>
        <w:pStyle w:val="Prrafodelista"/>
        <w:numPr>
          <w:ilvl w:val="0"/>
          <w:numId w:val="47"/>
        </w:numPr>
        <w:rPr>
          <w:lang w:val="es-CO"/>
        </w:rPr>
      </w:pPr>
      <w:r w:rsidRPr="000D7D14">
        <w:rPr>
          <w:lang w:val="es-CO"/>
        </w:rPr>
        <w:t>Día de la familia</w:t>
      </w:r>
    </w:p>
    <w:p w14:paraId="7AECAA96" w14:textId="6C188EF4" w:rsidR="000D7D14" w:rsidRDefault="000D7D14">
      <w:pPr>
        <w:pStyle w:val="Prrafodelista"/>
        <w:numPr>
          <w:ilvl w:val="0"/>
          <w:numId w:val="47"/>
        </w:numPr>
        <w:rPr>
          <w:lang w:val="es-CO"/>
        </w:rPr>
      </w:pPr>
      <w:r w:rsidRPr="000D7D14">
        <w:rPr>
          <w:lang w:val="es-CO"/>
        </w:rPr>
        <w:t>Compensatorio legal</w:t>
      </w:r>
    </w:p>
    <w:p w14:paraId="7BAC65C1" w14:textId="77777777" w:rsidR="003C68B3" w:rsidRPr="00985D16" w:rsidRDefault="003C68B3" w:rsidP="003C68B3">
      <w:pPr>
        <w:rPr>
          <w:b/>
          <w:bCs/>
          <w:lang w:val="es-CO"/>
        </w:rPr>
      </w:pPr>
    </w:p>
    <w:p w14:paraId="524FDAC8" w14:textId="7EFD90F6" w:rsidR="001B278F" w:rsidRPr="00985D16" w:rsidRDefault="001B278F" w:rsidP="003C68B3">
      <w:pPr>
        <w:rPr>
          <w:b/>
          <w:bCs/>
          <w:lang w:val="es-CO"/>
        </w:rPr>
      </w:pPr>
      <w:r w:rsidRPr="00985D16">
        <w:rPr>
          <w:b/>
          <w:bCs/>
          <w:lang w:val="es-CO"/>
        </w:rPr>
        <w:t xml:space="preserve">Fórmula </w:t>
      </w:r>
      <w:r w:rsidR="00E30787">
        <w:rPr>
          <w:b/>
          <w:bCs/>
          <w:lang w:val="es-CO"/>
        </w:rPr>
        <w:t>distribución</w:t>
      </w:r>
      <w:r w:rsidRPr="00985D16">
        <w:rPr>
          <w:b/>
          <w:bCs/>
          <w:lang w:val="es-CO"/>
        </w:rPr>
        <w:t>:</w:t>
      </w:r>
    </w:p>
    <w:p w14:paraId="5C8918A6" w14:textId="77777777" w:rsidR="001B278F" w:rsidRPr="001B278F" w:rsidRDefault="001B278F" w:rsidP="001B278F">
      <w:pPr>
        <w:pStyle w:val="Prrafodelista"/>
        <w:rPr>
          <w:lang w:val="es-CO"/>
        </w:rPr>
      </w:pPr>
    </w:p>
    <w:p w14:paraId="4CA45EB1" w14:textId="66E9F8B9" w:rsidR="001B278F" w:rsidRPr="00834A01" w:rsidRDefault="00834A01" w:rsidP="001B278F">
      <w:pPr>
        <w:pStyle w:val="Prrafodelista"/>
        <w:rPr>
          <w:lang w:val="es-CO"/>
        </w:rPr>
      </w:pPr>
      <w:r w:rsidRPr="00834A01">
        <w:rPr>
          <w:lang w:val="es-CO"/>
        </w:rPr>
        <w:t>Comisión_colaborador = Comisión_tienda − Comisión_días_con_novedad</w:t>
      </w:r>
    </w:p>
    <w:p w14:paraId="7E87F7E1" w14:textId="77777777" w:rsidR="007E11F0" w:rsidRPr="00841A3F" w:rsidRDefault="007E11F0" w:rsidP="001B278F">
      <w:pPr>
        <w:pStyle w:val="Prrafodelista"/>
        <w:rPr>
          <w:lang w:val="es-CO"/>
        </w:rPr>
      </w:pPr>
    </w:p>
    <w:p w14:paraId="670D87D5" w14:textId="5A51849F" w:rsidR="00320659" w:rsidRPr="00985003" w:rsidRDefault="00985003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>
        <w:rPr>
          <w:b/>
          <w:bCs/>
          <w:lang w:val="es-CO"/>
        </w:rPr>
        <w:t>Global</w:t>
      </w:r>
      <w:r w:rsidR="00320659" w:rsidRPr="00985003">
        <w:rPr>
          <w:b/>
          <w:bCs/>
          <w:lang w:val="es-CO"/>
        </w:rPr>
        <w:t xml:space="preserve"> por tienda - Distribución proporcional</w:t>
      </w:r>
      <w:r w:rsidR="00C06FDD" w:rsidRPr="00985003">
        <w:rPr>
          <w:b/>
          <w:bCs/>
          <w:lang w:val="es-CO"/>
        </w:rPr>
        <w:t xml:space="preserve"> </w:t>
      </w:r>
      <w:r w:rsidR="007E11F0">
        <w:rPr>
          <w:b/>
          <w:bCs/>
          <w:lang w:val="es-CO"/>
        </w:rPr>
        <w:t>por horas</w:t>
      </w:r>
    </w:p>
    <w:p w14:paraId="406BC311" w14:textId="77777777" w:rsidR="003E5E66" w:rsidRDefault="003E5E66" w:rsidP="003E5E66">
      <w:pPr>
        <w:rPr>
          <w:lang w:val="es-CO"/>
        </w:rPr>
      </w:pPr>
    </w:p>
    <w:p w14:paraId="28F09A9D" w14:textId="77777777" w:rsidR="00EB732F" w:rsidRDefault="00EB732F" w:rsidP="00EB732F">
      <w:pPr>
        <w:rPr>
          <w:lang w:val="es-CO"/>
        </w:rPr>
      </w:pPr>
      <w:r w:rsidRPr="00EB732F">
        <w:rPr>
          <w:lang w:val="es-CO"/>
        </w:rPr>
        <w:t>El sistema debe:</w:t>
      </w:r>
    </w:p>
    <w:p w14:paraId="7524BE4C" w14:textId="77777777" w:rsidR="00EB732F" w:rsidRPr="00EB732F" w:rsidRDefault="00EB732F" w:rsidP="00EB732F">
      <w:pPr>
        <w:rPr>
          <w:lang w:val="es-CO"/>
        </w:rPr>
      </w:pPr>
    </w:p>
    <w:p w14:paraId="316849CF" w14:textId="1FD517AA" w:rsidR="00EB732F" w:rsidRPr="00EB732F" w:rsidRDefault="00EB732F">
      <w:pPr>
        <w:pStyle w:val="Prrafodelista"/>
        <w:numPr>
          <w:ilvl w:val="0"/>
          <w:numId w:val="45"/>
        </w:numPr>
        <w:rPr>
          <w:lang w:val="es-CO"/>
        </w:rPr>
      </w:pPr>
      <w:r w:rsidRPr="00EB732F">
        <w:rPr>
          <w:lang w:val="es-CO"/>
        </w:rPr>
        <w:t>Identificar los cargos configurados con liquidación global por tienda y distribución proporcional.</w:t>
      </w:r>
    </w:p>
    <w:p w14:paraId="4E08874B" w14:textId="77777777" w:rsidR="00F53D7F" w:rsidRDefault="00F53D7F" w:rsidP="00F53D7F">
      <w:pPr>
        <w:pStyle w:val="Prrafodelista"/>
        <w:rPr>
          <w:lang w:val="es-CO"/>
        </w:rPr>
      </w:pPr>
    </w:p>
    <w:p w14:paraId="08E45CB3" w14:textId="72CD6E2C" w:rsidR="00EB732F" w:rsidRPr="00EB732F" w:rsidRDefault="00EB732F">
      <w:pPr>
        <w:pStyle w:val="Prrafodelista"/>
        <w:numPr>
          <w:ilvl w:val="0"/>
          <w:numId w:val="45"/>
        </w:numPr>
        <w:rPr>
          <w:lang w:val="es-CO"/>
        </w:rPr>
      </w:pPr>
      <w:r w:rsidRPr="00EB732F">
        <w:rPr>
          <w:lang w:val="es-CO"/>
        </w:rPr>
        <w:t>Identificar la tienda y el período.</w:t>
      </w:r>
    </w:p>
    <w:p w14:paraId="500A727E" w14:textId="77777777" w:rsidR="00F53D7F" w:rsidRDefault="00F53D7F" w:rsidP="00F53D7F">
      <w:pPr>
        <w:pStyle w:val="Prrafodelista"/>
        <w:rPr>
          <w:lang w:val="es-CO"/>
        </w:rPr>
      </w:pPr>
    </w:p>
    <w:p w14:paraId="3BC4F1FB" w14:textId="383B2515" w:rsidR="00EB732F" w:rsidRPr="00EB732F" w:rsidRDefault="00EB732F">
      <w:pPr>
        <w:pStyle w:val="Prrafodelista"/>
        <w:numPr>
          <w:ilvl w:val="0"/>
          <w:numId w:val="45"/>
        </w:numPr>
        <w:rPr>
          <w:lang w:val="es-CO"/>
        </w:rPr>
      </w:pPr>
      <w:r w:rsidRPr="00EB732F">
        <w:rPr>
          <w:lang w:val="es-CO"/>
        </w:rPr>
        <w:t>Consolidar la venta neta total de la tienda.</w:t>
      </w:r>
    </w:p>
    <w:p w14:paraId="46049E24" w14:textId="77777777" w:rsidR="00F53D7F" w:rsidRDefault="00F53D7F" w:rsidP="00F53D7F">
      <w:pPr>
        <w:pStyle w:val="Prrafodelista"/>
        <w:rPr>
          <w:lang w:val="es-CO"/>
        </w:rPr>
      </w:pPr>
    </w:p>
    <w:p w14:paraId="0D83F172" w14:textId="3BD719C6" w:rsidR="00EB732F" w:rsidRPr="00EB732F" w:rsidRDefault="00EB732F">
      <w:pPr>
        <w:pStyle w:val="Prrafodelista"/>
        <w:numPr>
          <w:ilvl w:val="0"/>
          <w:numId w:val="45"/>
        </w:numPr>
        <w:rPr>
          <w:lang w:val="es-CO"/>
        </w:rPr>
      </w:pPr>
      <w:r w:rsidRPr="00EB732F">
        <w:rPr>
          <w:lang w:val="es-CO"/>
        </w:rPr>
        <w:t>Calcular la comisión total del período por tienda, sumando comisión por:</w:t>
      </w:r>
    </w:p>
    <w:p w14:paraId="19D24BED" w14:textId="77777777" w:rsidR="00EB732F" w:rsidRPr="00EB732F" w:rsidRDefault="00EB732F">
      <w:pPr>
        <w:pStyle w:val="Prrafodelista"/>
        <w:numPr>
          <w:ilvl w:val="0"/>
          <w:numId w:val="48"/>
        </w:numPr>
        <w:rPr>
          <w:lang w:val="es-CO"/>
        </w:rPr>
      </w:pPr>
      <w:r w:rsidRPr="00EB732F">
        <w:rPr>
          <w:lang w:val="es-CO"/>
        </w:rPr>
        <w:t>Línea</w:t>
      </w:r>
    </w:p>
    <w:p w14:paraId="33B78EB4" w14:textId="77777777" w:rsidR="00EB732F" w:rsidRPr="00EB732F" w:rsidRDefault="00EB732F">
      <w:pPr>
        <w:pStyle w:val="Prrafodelista"/>
        <w:numPr>
          <w:ilvl w:val="0"/>
          <w:numId w:val="48"/>
        </w:numPr>
        <w:rPr>
          <w:lang w:val="es-CO"/>
        </w:rPr>
      </w:pPr>
      <w:r w:rsidRPr="00EB732F">
        <w:rPr>
          <w:lang w:val="es-CO"/>
        </w:rPr>
        <w:t>Línea Estrategia</w:t>
      </w:r>
    </w:p>
    <w:p w14:paraId="23EA4D6F" w14:textId="77777777" w:rsidR="00EB732F" w:rsidRDefault="00EB732F">
      <w:pPr>
        <w:pStyle w:val="Prrafodelista"/>
        <w:numPr>
          <w:ilvl w:val="0"/>
          <w:numId w:val="48"/>
        </w:numPr>
        <w:rPr>
          <w:lang w:val="es-CO"/>
        </w:rPr>
      </w:pPr>
      <w:r w:rsidRPr="00EB732F">
        <w:rPr>
          <w:lang w:val="es-CO"/>
        </w:rPr>
        <w:t>Promoción</w:t>
      </w:r>
    </w:p>
    <w:p w14:paraId="0A149CE5" w14:textId="77777777" w:rsidR="00F53D7F" w:rsidRDefault="00F53D7F" w:rsidP="00F53D7F">
      <w:pPr>
        <w:rPr>
          <w:lang w:val="es-CO"/>
        </w:rPr>
      </w:pPr>
    </w:p>
    <w:p w14:paraId="006122F1" w14:textId="635E13B2" w:rsidR="00F53D7F" w:rsidRPr="00F53D7F" w:rsidRDefault="00B5631C">
      <w:pPr>
        <w:pStyle w:val="Prrafodelista"/>
        <w:numPr>
          <w:ilvl w:val="0"/>
          <w:numId w:val="45"/>
        </w:numPr>
        <w:rPr>
          <w:lang w:val="es-CO"/>
        </w:rPr>
      </w:pPr>
      <w:r>
        <w:rPr>
          <w:lang w:val="es-CO"/>
        </w:rPr>
        <w:t>Identificar los colaboradores del cargo con este tipo de liquidación y distribución y c</w:t>
      </w:r>
      <w:r w:rsidR="00F53D7F" w:rsidRPr="00F53D7F">
        <w:rPr>
          <w:lang w:val="es-CO"/>
        </w:rPr>
        <w:t>onsolidar horas semanales y mensuales por colaborador.</w:t>
      </w:r>
    </w:p>
    <w:p w14:paraId="7D6BD236" w14:textId="77777777" w:rsidR="00B5631C" w:rsidRDefault="00B5631C" w:rsidP="00B5631C">
      <w:pPr>
        <w:pStyle w:val="Prrafodelista"/>
        <w:rPr>
          <w:lang w:val="es-CO"/>
        </w:rPr>
      </w:pPr>
    </w:p>
    <w:p w14:paraId="4016CC59" w14:textId="1B63A04C" w:rsidR="00F53D7F" w:rsidRDefault="00F53D7F">
      <w:pPr>
        <w:pStyle w:val="Prrafodelista"/>
        <w:numPr>
          <w:ilvl w:val="0"/>
          <w:numId w:val="45"/>
        </w:numPr>
        <w:rPr>
          <w:lang w:val="es-CO"/>
        </w:rPr>
      </w:pPr>
      <w:r w:rsidRPr="004D03A6">
        <w:rPr>
          <w:lang w:val="es-CO"/>
        </w:rPr>
        <w:t xml:space="preserve">Validar días </w:t>
      </w:r>
      <w:r w:rsidR="00B5631C" w:rsidRPr="004D03A6">
        <w:rPr>
          <w:lang w:val="es-CO"/>
        </w:rPr>
        <w:t>sin horas registradas</w:t>
      </w:r>
      <w:r w:rsidRPr="004D03A6">
        <w:rPr>
          <w:lang w:val="es-CO"/>
        </w:rPr>
        <w:t xml:space="preserve"> contra novedades.</w:t>
      </w:r>
      <w:r w:rsidR="004D03A6" w:rsidRPr="004D03A6">
        <w:rPr>
          <w:lang w:val="es-CO"/>
        </w:rPr>
        <w:t xml:space="preserve"> </w:t>
      </w:r>
      <w:r w:rsidRPr="004D03A6">
        <w:rPr>
          <w:lang w:val="es-CO"/>
        </w:rPr>
        <w:t>Si la novedad corresponde a descanso remunerado legal</w:t>
      </w:r>
      <w:r w:rsidR="004D03A6">
        <w:rPr>
          <w:lang w:val="es-CO"/>
        </w:rPr>
        <w:t xml:space="preserve"> (licencia de luto, día de la familia, día compensatorio)</w:t>
      </w:r>
      <w:r w:rsidR="007B66DD">
        <w:rPr>
          <w:lang w:val="es-CO"/>
        </w:rPr>
        <w:t>, l</w:t>
      </w:r>
      <w:r w:rsidRPr="004D03A6">
        <w:rPr>
          <w:lang w:val="es-CO"/>
        </w:rPr>
        <w:t>as horas de</w:t>
      </w:r>
      <w:r w:rsidR="007B66DD">
        <w:rPr>
          <w:lang w:val="es-CO"/>
        </w:rPr>
        <w:t xml:space="preserve"> ese</w:t>
      </w:r>
      <w:r w:rsidRPr="004D03A6">
        <w:rPr>
          <w:lang w:val="es-CO"/>
        </w:rPr>
        <w:t xml:space="preserve"> día deben considerarse válidas para el consolidado</w:t>
      </w:r>
      <w:r w:rsidR="007B66DD">
        <w:rPr>
          <w:lang w:val="es-CO"/>
        </w:rPr>
        <w:t>, es decir, deben sumarse</w:t>
      </w:r>
      <w:r w:rsidR="00696781">
        <w:rPr>
          <w:lang w:val="es-CO"/>
        </w:rPr>
        <w:t xml:space="preserve"> en el consolidado</w:t>
      </w:r>
      <w:r w:rsidRPr="004D03A6">
        <w:rPr>
          <w:lang w:val="es-CO"/>
        </w:rPr>
        <w:t>.</w:t>
      </w:r>
    </w:p>
    <w:p w14:paraId="4C1B3534" w14:textId="77777777" w:rsidR="00696781" w:rsidRPr="00696781" w:rsidRDefault="00696781" w:rsidP="00696781">
      <w:pPr>
        <w:pStyle w:val="Prrafodelista"/>
        <w:rPr>
          <w:lang w:val="es-CO"/>
        </w:rPr>
      </w:pPr>
    </w:p>
    <w:p w14:paraId="67769ABD" w14:textId="06FF9B9B" w:rsidR="00696781" w:rsidRPr="002D6667" w:rsidRDefault="00E427E1">
      <w:pPr>
        <w:pStyle w:val="Prrafodelista"/>
        <w:numPr>
          <w:ilvl w:val="0"/>
          <w:numId w:val="45"/>
        </w:numPr>
        <w:rPr>
          <w:lang w:val="es-CO"/>
        </w:rPr>
      </w:pPr>
      <w:r w:rsidRPr="002D6667">
        <w:rPr>
          <w:lang w:val="es-CO"/>
        </w:rPr>
        <w:t>Identificar el tope de horas hábiles por corte</w:t>
      </w:r>
      <w:r w:rsidR="00FC618F" w:rsidRPr="002D6667">
        <w:rPr>
          <w:lang w:val="es-CO"/>
        </w:rPr>
        <w:t xml:space="preserve"> y compararlas </w:t>
      </w:r>
      <w:r w:rsidR="003D6F15" w:rsidRPr="002D6667">
        <w:rPr>
          <w:lang w:val="es-CO"/>
        </w:rPr>
        <w:t>con el consolidado de las horas laboradas por colaborador.</w:t>
      </w:r>
      <w:r w:rsidR="00707276" w:rsidRPr="002D6667">
        <w:rPr>
          <w:lang w:val="es-CO"/>
        </w:rPr>
        <w:t xml:space="preserve"> Sin embargo</w:t>
      </w:r>
      <w:r w:rsidR="002D6667" w:rsidRPr="002D6667">
        <w:rPr>
          <w:lang w:val="es-CO"/>
        </w:rPr>
        <w:t xml:space="preserve">, se debe tener en cuenta que si el colaborador ingresa o se retira durante el período, </w:t>
      </w:r>
      <w:r w:rsidR="002D6667">
        <w:rPr>
          <w:lang w:val="es-CO"/>
        </w:rPr>
        <w:t>e</w:t>
      </w:r>
      <w:r w:rsidR="002D6667" w:rsidRPr="002D6667">
        <w:rPr>
          <w:lang w:val="es-CO"/>
        </w:rPr>
        <w:t>l tope</w:t>
      </w:r>
      <w:r w:rsidR="002D6667">
        <w:rPr>
          <w:lang w:val="es-CO"/>
        </w:rPr>
        <w:t xml:space="preserve"> de horas hábiles</w:t>
      </w:r>
      <w:r w:rsidR="002D6667" w:rsidRPr="002D6667">
        <w:rPr>
          <w:lang w:val="es-CO"/>
        </w:rPr>
        <w:t xml:space="preserve"> se calcula proporcionalmente a los días trabajados.</w:t>
      </w:r>
    </w:p>
    <w:p w14:paraId="45A6B94B" w14:textId="77777777" w:rsidR="00EB5DBB" w:rsidRDefault="00EB5DBB" w:rsidP="007E11F0">
      <w:pPr>
        <w:rPr>
          <w:lang w:val="es-CO"/>
        </w:rPr>
      </w:pPr>
    </w:p>
    <w:p w14:paraId="160C86EC" w14:textId="17CBC799" w:rsidR="00AA6F5C" w:rsidRDefault="003D6F15" w:rsidP="003D6F15">
      <w:pPr>
        <w:rPr>
          <w:lang w:val="es-CO"/>
        </w:rPr>
      </w:pPr>
      <w:r>
        <w:rPr>
          <w:lang w:val="es-CO"/>
        </w:rPr>
        <w:t xml:space="preserve">Formula: </w:t>
      </w:r>
      <w:r w:rsidR="00DF2D4B" w:rsidRPr="00DF2D4B">
        <w:rPr>
          <w:lang w:val="es-CO"/>
        </w:rPr>
        <w:t>Tope_horas = Días hábiles del período × Horas diarias contractuales</w:t>
      </w:r>
    </w:p>
    <w:p w14:paraId="53102520" w14:textId="77777777" w:rsidR="00FA76C5" w:rsidRDefault="00FA76C5" w:rsidP="003D6F15">
      <w:pPr>
        <w:rPr>
          <w:lang w:val="es-CO"/>
        </w:rPr>
      </w:pPr>
    </w:p>
    <w:p w14:paraId="62F88F6E" w14:textId="0C02C277" w:rsidR="00FA76C5" w:rsidRPr="00FA76C5" w:rsidRDefault="00FA76C5" w:rsidP="00FA76C5">
      <w:pPr>
        <w:rPr>
          <w:lang w:val="es-CO"/>
        </w:rPr>
      </w:pPr>
      <w:r w:rsidRPr="00FA76C5">
        <w:rPr>
          <w:b/>
          <w:bCs/>
          <w:lang w:val="es-CO"/>
        </w:rPr>
        <w:t>Nota:</w:t>
      </w:r>
      <w:r>
        <w:rPr>
          <w:lang w:val="es-CO"/>
        </w:rPr>
        <w:t xml:space="preserve"> Las </w:t>
      </w:r>
      <w:r w:rsidRPr="00FA76C5">
        <w:rPr>
          <w:lang w:val="es-CO"/>
        </w:rPr>
        <w:t>Horas que excedan el tope:</w:t>
      </w:r>
    </w:p>
    <w:p w14:paraId="74A35BD4" w14:textId="77777777" w:rsidR="00FA76C5" w:rsidRPr="00FA76C5" w:rsidRDefault="00FA76C5" w:rsidP="00FA76C5">
      <w:pPr>
        <w:rPr>
          <w:lang w:val="es-CO"/>
        </w:rPr>
      </w:pPr>
    </w:p>
    <w:p w14:paraId="3A06D14C" w14:textId="6FE8F20C" w:rsidR="00FA76C5" w:rsidRPr="00FA76C5" w:rsidRDefault="00FA76C5">
      <w:pPr>
        <w:pStyle w:val="Prrafodelista"/>
        <w:numPr>
          <w:ilvl w:val="0"/>
          <w:numId w:val="20"/>
        </w:numPr>
        <w:rPr>
          <w:lang w:val="es-CO"/>
        </w:rPr>
      </w:pPr>
      <w:r w:rsidRPr="00FA76C5">
        <w:rPr>
          <w:lang w:val="es-CO"/>
        </w:rPr>
        <w:t>Se consideran horas extras.</w:t>
      </w:r>
    </w:p>
    <w:p w14:paraId="4C264EDC" w14:textId="2253A08C" w:rsidR="00FA76C5" w:rsidRPr="00FA76C5" w:rsidRDefault="00FA76C5">
      <w:pPr>
        <w:pStyle w:val="Prrafodelista"/>
        <w:numPr>
          <w:ilvl w:val="0"/>
          <w:numId w:val="20"/>
        </w:numPr>
        <w:rPr>
          <w:lang w:val="es-CO"/>
        </w:rPr>
      </w:pPr>
      <w:r w:rsidRPr="00FA76C5">
        <w:rPr>
          <w:lang w:val="es-CO"/>
        </w:rPr>
        <w:t>No afectan el cálculo proporcional.</w:t>
      </w:r>
    </w:p>
    <w:p w14:paraId="0C0E0BDD" w14:textId="0E6EA4CB" w:rsidR="0092112A" w:rsidRDefault="0092112A">
      <w:pPr>
        <w:pStyle w:val="Prrafodelista"/>
        <w:numPr>
          <w:ilvl w:val="0"/>
          <w:numId w:val="25"/>
        </w:numPr>
        <w:rPr>
          <w:lang w:val="es-CO"/>
        </w:rPr>
      </w:pPr>
      <w:r w:rsidRPr="0092112A">
        <w:rPr>
          <w:lang w:val="es-CO"/>
        </w:rPr>
        <w:lastRenderedPageBreak/>
        <w:t>Calcula</w:t>
      </w:r>
      <w:r w:rsidR="001C2771">
        <w:rPr>
          <w:lang w:val="es-CO"/>
        </w:rPr>
        <w:t>r</w:t>
      </w:r>
      <w:r w:rsidRPr="0092112A">
        <w:rPr>
          <w:lang w:val="es-CO"/>
        </w:rPr>
        <w:t xml:space="preserve"> la participación proporcional de cada colaborador frente al total de horas</w:t>
      </w:r>
      <w:r w:rsidR="001C2771">
        <w:rPr>
          <w:lang w:val="es-CO"/>
        </w:rPr>
        <w:t xml:space="preserve"> laboradas </w:t>
      </w:r>
      <w:r w:rsidR="001734E7">
        <w:rPr>
          <w:lang w:val="es-CO"/>
        </w:rPr>
        <w:t>del total de colaboradores de la tienda</w:t>
      </w:r>
      <w:r w:rsidRPr="0092112A">
        <w:rPr>
          <w:lang w:val="es-CO"/>
        </w:rPr>
        <w:t>.</w:t>
      </w:r>
    </w:p>
    <w:p w14:paraId="0DCDB60B" w14:textId="77777777" w:rsidR="001734E7" w:rsidRDefault="001734E7" w:rsidP="001734E7">
      <w:pPr>
        <w:rPr>
          <w:lang w:val="es-CO"/>
        </w:rPr>
      </w:pPr>
    </w:p>
    <w:p w14:paraId="3EF932A4" w14:textId="5E9A8FE1" w:rsidR="001734E7" w:rsidRPr="001734E7" w:rsidRDefault="001734E7" w:rsidP="001734E7">
      <w:pPr>
        <w:rPr>
          <w:lang w:val="es-CO"/>
        </w:rPr>
      </w:pPr>
      <w:r>
        <w:rPr>
          <w:lang w:val="es-CO"/>
        </w:rPr>
        <w:t xml:space="preserve">Fórmula: </w:t>
      </w:r>
      <w:r w:rsidRPr="001734E7">
        <w:rPr>
          <w:lang w:val="es-CO"/>
        </w:rPr>
        <w:t>% Participación = Horas válidas colaborador / Total horas válidas grupo</w:t>
      </w:r>
      <w:r w:rsidR="000834A5">
        <w:rPr>
          <w:lang w:val="es-CO"/>
        </w:rPr>
        <w:t xml:space="preserve"> colaboradores de la tienda.</w:t>
      </w:r>
    </w:p>
    <w:p w14:paraId="11E9C992" w14:textId="77777777" w:rsidR="0092112A" w:rsidRPr="0092112A" w:rsidRDefault="0092112A" w:rsidP="0092112A">
      <w:pPr>
        <w:rPr>
          <w:lang w:val="es-CO"/>
        </w:rPr>
      </w:pPr>
    </w:p>
    <w:p w14:paraId="7DF86B2A" w14:textId="4254C6D8" w:rsidR="00D85EBA" w:rsidRDefault="0092112A">
      <w:pPr>
        <w:pStyle w:val="Prrafodelista"/>
        <w:numPr>
          <w:ilvl w:val="0"/>
          <w:numId w:val="25"/>
        </w:numPr>
        <w:rPr>
          <w:lang w:val="es-CO"/>
        </w:rPr>
      </w:pPr>
      <w:r w:rsidRPr="0092112A">
        <w:rPr>
          <w:lang w:val="es-CO"/>
        </w:rPr>
        <w:t>Distribu</w:t>
      </w:r>
      <w:r w:rsidR="000834A5">
        <w:rPr>
          <w:lang w:val="es-CO"/>
        </w:rPr>
        <w:t>ir</w:t>
      </w:r>
      <w:r w:rsidRPr="0092112A">
        <w:rPr>
          <w:lang w:val="es-CO"/>
        </w:rPr>
        <w:t xml:space="preserve"> la comisión total de la tienda según dicha proporción.</w:t>
      </w:r>
    </w:p>
    <w:p w14:paraId="76051008" w14:textId="77777777" w:rsidR="000834A5" w:rsidRDefault="000834A5" w:rsidP="00BA4143">
      <w:pPr>
        <w:rPr>
          <w:lang w:val="es-CO"/>
        </w:rPr>
      </w:pPr>
    </w:p>
    <w:p w14:paraId="1ED55B1F" w14:textId="77777777" w:rsidR="00E30787" w:rsidRPr="00E30787" w:rsidRDefault="000834A5" w:rsidP="00BA4143">
      <w:pPr>
        <w:rPr>
          <w:b/>
          <w:bCs/>
          <w:lang w:val="es-CO"/>
        </w:rPr>
      </w:pPr>
      <w:r w:rsidRPr="00E30787">
        <w:rPr>
          <w:b/>
          <w:bCs/>
          <w:lang w:val="es-CO"/>
        </w:rPr>
        <w:t>Fórmula</w:t>
      </w:r>
      <w:r w:rsidR="00E30787" w:rsidRPr="00E30787">
        <w:rPr>
          <w:b/>
          <w:bCs/>
          <w:lang w:val="es-CO"/>
        </w:rPr>
        <w:t xml:space="preserve"> distribución</w:t>
      </w:r>
      <w:r w:rsidRPr="00E30787">
        <w:rPr>
          <w:b/>
          <w:bCs/>
          <w:lang w:val="es-CO"/>
        </w:rPr>
        <w:t xml:space="preserve">: </w:t>
      </w:r>
    </w:p>
    <w:p w14:paraId="244A778A" w14:textId="77777777" w:rsidR="00E30787" w:rsidRDefault="00E30787" w:rsidP="00BA4143">
      <w:pPr>
        <w:rPr>
          <w:lang w:val="es-CO"/>
        </w:rPr>
      </w:pPr>
    </w:p>
    <w:p w14:paraId="27475A27" w14:textId="7A157585" w:rsidR="00BA4143" w:rsidRPr="004F6A16" w:rsidRDefault="004F6A16" w:rsidP="00BA4143">
      <w:pPr>
        <w:rPr>
          <w:lang w:val="es-CO"/>
        </w:rPr>
      </w:pPr>
      <w:r w:rsidRPr="004F6A16">
        <w:rPr>
          <w:lang w:val="es-CO"/>
        </w:rPr>
        <w:t>Comisión_colaborador = Comisión_total_tienda × % Participación</w:t>
      </w:r>
    </w:p>
    <w:p w14:paraId="538E748F" w14:textId="77777777" w:rsidR="003E5E66" w:rsidRDefault="003E5E66" w:rsidP="003E5E66">
      <w:pPr>
        <w:pStyle w:val="Prrafodelista"/>
        <w:rPr>
          <w:b/>
          <w:bCs/>
          <w:lang w:val="es-CO"/>
        </w:rPr>
      </w:pPr>
    </w:p>
    <w:p w14:paraId="767B0918" w14:textId="77777777" w:rsidR="00BC0E95" w:rsidRDefault="00BC0E95" w:rsidP="003E5E66">
      <w:pPr>
        <w:rPr>
          <w:lang w:val="es-CO"/>
        </w:rPr>
      </w:pPr>
    </w:p>
    <w:p w14:paraId="1919A90A" w14:textId="06721874" w:rsidR="00BC0E95" w:rsidRPr="004F6A16" w:rsidRDefault="004F6A16">
      <w:pPr>
        <w:pStyle w:val="Prrafodelista"/>
        <w:numPr>
          <w:ilvl w:val="2"/>
          <w:numId w:val="43"/>
        </w:numPr>
        <w:rPr>
          <w:b/>
          <w:bCs/>
          <w:lang w:val="es-CO"/>
        </w:rPr>
      </w:pPr>
      <w:r w:rsidRPr="004F6A16">
        <w:rPr>
          <w:b/>
          <w:bCs/>
          <w:lang w:val="es-CO"/>
        </w:rPr>
        <w:t>G</w:t>
      </w:r>
      <w:r w:rsidR="00BC0E95" w:rsidRPr="004F6A16">
        <w:rPr>
          <w:b/>
          <w:bCs/>
          <w:lang w:val="es-CO"/>
        </w:rPr>
        <w:t>lobal por grupo de tiendas – Distribución global</w:t>
      </w:r>
      <w:r w:rsidRPr="004F6A16">
        <w:rPr>
          <w:b/>
          <w:bCs/>
          <w:lang w:val="es-CO"/>
        </w:rPr>
        <w:t xml:space="preserve"> (partes iguales)</w:t>
      </w:r>
      <w:r w:rsidR="00BC0E95" w:rsidRPr="004F6A16">
        <w:rPr>
          <w:b/>
          <w:bCs/>
          <w:lang w:val="es-CO"/>
        </w:rPr>
        <w:t xml:space="preserve">: </w:t>
      </w:r>
    </w:p>
    <w:p w14:paraId="0AD64A61" w14:textId="77777777" w:rsidR="004F6A16" w:rsidRDefault="004F6A16" w:rsidP="004F6A16">
      <w:pPr>
        <w:rPr>
          <w:b/>
          <w:bCs/>
          <w:lang w:val="es-CO"/>
        </w:rPr>
      </w:pPr>
    </w:p>
    <w:p w14:paraId="6FDC41BC" w14:textId="77777777" w:rsidR="0058542C" w:rsidRPr="0058542C" w:rsidRDefault="0058542C" w:rsidP="0058542C">
      <w:pPr>
        <w:rPr>
          <w:lang w:val="es-CO"/>
        </w:rPr>
      </w:pPr>
      <w:r w:rsidRPr="0058542C">
        <w:rPr>
          <w:lang w:val="es-CO"/>
        </w:rPr>
        <w:t>El sistema debe:</w:t>
      </w:r>
    </w:p>
    <w:p w14:paraId="6FD2CE97" w14:textId="77777777" w:rsidR="0058542C" w:rsidRPr="0058542C" w:rsidRDefault="0058542C" w:rsidP="0058542C">
      <w:pPr>
        <w:rPr>
          <w:lang w:val="es-CO"/>
        </w:rPr>
      </w:pPr>
    </w:p>
    <w:p w14:paraId="054C7C75" w14:textId="35378404" w:rsidR="0058542C" w:rsidRPr="0058542C" w:rsidRDefault="0058542C">
      <w:pPr>
        <w:pStyle w:val="Prrafodelista"/>
        <w:numPr>
          <w:ilvl w:val="0"/>
          <w:numId w:val="49"/>
        </w:numPr>
        <w:rPr>
          <w:lang w:val="es-CO"/>
        </w:rPr>
      </w:pPr>
      <w:r w:rsidRPr="0058542C">
        <w:rPr>
          <w:lang w:val="es-CO"/>
        </w:rPr>
        <w:t>Identificar los cargos configurados con liquidación global por grupo de tiendas y distribución global.</w:t>
      </w:r>
    </w:p>
    <w:p w14:paraId="37690AA9" w14:textId="77777777" w:rsidR="00317908" w:rsidRDefault="00317908" w:rsidP="00317908">
      <w:pPr>
        <w:pStyle w:val="Prrafodelista"/>
        <w:rPr>
          <w:lang w:val="es-CO"/>
        </w:rPr>
      </w:pPr>
    </w:p>
    <w:p w14:paraId="624F42E2" w14:textId="6FFF7CF1" w:rsidR="0058542C" w:rsidRPr="0058542C" w:rsidRDefault="0058542C">
      <w:pPr>
        <w:pStyle w:val="Prrafodelista"/>
        <w:numPr>
          <w:ilvl w:val="0"/>
          <w:numId w:val="49"/>
        </w:numPr>
        <w:rPr>
          <w:lang w:val="es-CO"/>
        </w:rPr>
      </w:pPr>
      <w:r w:rsidRPr="0058542C">
        <w:rPr>
          <w:lang w:val="es-CO"/>
        </w:rPr>
        <w:t>Identificar el grupo de tiendas asignado al cargo.</w:t>
      </w:r>
    </w:p>
    <w:p w14:paraId="231329C9" w14:textId="77777777" w:rsidR="00317908" w:rsidRDefault="00317908" w:rsidP="00317908">
      <w:pPr>
        <w:pStyle w:val="Prrafodelista"/>
        <w:rPr>
          <w:lang w:val="es-CO"/>
        </w:rPr>
      </w:pPr>
    </w:p>
    <w:p w14:paraId="507A1E2F" w14:textId="53CAB874" w:rsidR="0058542C" w:rsidRDefault="0058542C">
      <w:pPr>
        <w:pStyle w:val="Prrafodelista"/>
        <w:numPr>
          <w:ilvl w:val="0"/>
          <w:numId w:val="49"/>
        </w:numPr>
        <w:rPr>
          <w:lang w:val="es-CO"/>
        </w:rPr>
      </w:pPr>
      <w:r w:rsidRPr="0058542C">
        <w:rPr>
          <w:lang w:val="es-CO"/>
        </w:rPr>
        <w:t>Consolidar la venta neta total del grupo.</w:t>
      </w:r>
    </w:p>
    <w:p w14:paraId="13933A63" w14:textId="77777777" w:rsidR="00696B64" w:rsidRDefault="00696B64" w:rsidP="00696B64">
      <w:pPr>
        <w:rPr>
          <w:lang w:val="es-CO"/>
        </w:rPr>
      </w:pPr>
    </w:p>
    <w:p w14:paraId="57729319" w14:textId="7E24A472" w:rsidR="00696B64" w:rsidRDefault="00696B64" w:rsidP="00696B64">
      <w:pPr>
        <w:rPr>
          <w:lang w:val="es-CO"/>
        </w:rPr>
      </w:pPr>
      <w:r>
        <w:rPr>
          <w:lang w:val="es-CO"/>
        </w:rPr>
        <w:t xml:space="preserve">Fórmula: </w:t>
      </w:r>
      <w:r w:rsidRPr="00696B64">
        <w:rPr>
          <w:lang w:val="es-CO"/>
        </w:rPr>
        <w:t>Comisión_grupo = Venta neta grupo × % comisión definida</w:t>
      </w:r>
    </w:p>
    <w:p w14:paraId="3D3907FF" w14:textId="77777777" w:rsidR="00696B64" w:rsidRDefault="00696B64" w:rsidP="00696B64">
      <w:pPr>
        <w:rPr>
          <w:lang w:val="es-CO"/>
        </w:rPr>
      </w:pPr>
    </w:p>
    <w:p w14:paraId="62B2A428" w14:textId="221F5918" w:rsidR="00D97CEB" w:rsidRDefault="00D97CEB">
      <w:pPr>
        <w:pStyle w:val="Prrafodelista"/>
        <w:numPr>
          <w:ilvl w:val="0"/>
          <w:numId w:val="50"/>
        </w:numPr>
        <w:rPr>
          <w:lang w:val="es-CO"/>
        </w:rPr>
      </w:pPr>
      <w:r w:rsidRPr="002E4283">
        <w:rPr>
          <w:lang w:val="es-CO"/>
        </w:rPr>
        <w:t>Identificar los colaboradores activos del mismo cargo</w:t>
      </w:r>
      <w:r w:rsidR="002E4283">
        <w:rPr>
          <w:lang w:val="es-CO"/>
        </w:rPr>
        <w:t xml:space="preserve">. </w:t>
      </w:r>
    </w:p>
    <w:p w14:paraId="337137A1" w14:textId="77777777" w:rsidR="002E4283" w:rsidRPr="002E4283" w:rsidRDefault="002E4283" w:rsidP="002E4283">
      <w:pPr>
        <w:pStyle w:val="Prrafodelista"/>
        <w:rPr>
          <w:lang w:val="es-CO"/>
        </w:rPr>
      </w:pPr>
    </w:p>
    <w:p w14:paraId="55235E3D" w14:textId="77DC8A4D" w:rsidR="00D97CEB" w:rsidRPr="00D97CEB" w:rsidRDefault="00D97CEB">
      <w:pPr>
        <w:pStyle w:val="Prrafodelista"/>
        <w:numPr>
          <w:ilvl w:val="0"/>
          <w:numId w:val="50"/>
        </w:numPr>
        <w:rPr>
          <w:lang w:val="es-CO"/>
        </w:rPr>
      </w:pPr>
      <w:r w:rsidRPr="00D97CEB">
        <w:rPr>
          <w:lang w:val="es-CO"/>
        </w:rPr>
        <w:t>Distribuir la comisión en partes iguales.</w:t>
      </w:r>
    </w:p>
    <w:p w14:paraId="150FC161" w14:textId="77777777" w:rsidR="00C81CDE" w:rsidRDefault="00C81CDE" w:rsidP="00C81CDE">
      <w:pPr>
        <w:pStyle w:val="Prrafodelista"/>
        <w:rPr>
          <w:lang w:val="es-CO"/>
        </w:rPr>
      </w:pPr>
    </w:p>
    <w:p w14:paraId="7730FB27" w14:textId="20CC61D9" w:rsidR="00696B64" w:rsidRPr="00C81CDE" w:rsidRDefault="00D97CEB">
      <w:pPr>
        <w:pStyle w:val="Prrafodelista"/>
        <w:numPr>
          <w:ilvl w:val="0"/>
          <w:numId w:val="50"/>
        </w:numPr>
        <w:rPr>
          <w:lang w:val="es-CO"/>
        </w:rPr>
      </w:pPr>
      <w:r w:rsidRPr="00C81CDE">
        <w:rPr>
          <w:lang w:val="es-CO"/>
        </w:rPr>
        <w:t>Si existen novedades que afecten comisión</w:t>
      </w:r>
      <w:r w:rsidR="00C81CDE">
        <w:rPr>
          <w:lang w:val="es-CO"/>
        </w:rPr>
        <w:t>, s</w:t>
      </w:r>
      <w:r w:rsidRPr="00C81CDE">
        <w:rPr>
          <w:lang w:val="es-CO"/>
        </w:rPr>
        <w:t xml:space="preserve">e </w:t>
      </w:r>
      <w:r w:rsidR="00B02677">
        <w:rPr>
          <w:lang w:val="es-CO"/>
        </w:rPr>
        <w:t xml:space="preserve">excluye la comisión del total de días en que se presenta la novedad, es decir, </w:t>
      </w:r>
      <w:r w:rsidR="00E30787">
        <w:rPr>
          <w:lang w:val="es-CO"/>
        </w:rPr>
        <w:t>se ajusta</w:t>
      </w:r>
      <w:r w:rsidRPr="00C81CDE">
        <w:rPr>
          <w:lang w:val="es-CO"/>
        </w:rPr>
        <w:t xml:space="preserve"> proporcionalmente según días efectivamente laborados.</w:t>
      </w:r>
    </w:p>
    <w:p w14:paraId="323831E8" w14:textId="77777777" w:rsidR="0058542C" w:rsidRDefault="0058542C" w:rsidP="0058542C">
      <w:pPr>
        <w:rPr>
          <w:b/>
          <w:bCs/>
          <w:lang w:val="es-CO"/>
        </w:rPr>
      </w:pPr>
    </w:p>
    <w:p w14:paraId="569D6A2F" w14:textId="052C0B22" w:rsidR="00317908" w:rsidRDefault="00E30787" w:rsidP="0058542C">
      <w:pPr>
        <w:rPr>
          <w:b/>
          <w:bCs/>
          <w:lang w:val="es-CO"/>
        </w:rPr>
      </w:pPr>
      <w:r>
        <w:rPr>
          <w:b/>
          <w:bCs/>
          <w:lang w:val="es-CO"/>
        </w:rPr>
        <w:t>Fórmula distribución:</w:t>
      </w:r>
    </w:p>
    <w:p w14:paraId="2EF7E871" w14:textId="77777777" w:rsidR="0015185A" w:rsidRDefault="0015185A" w:rsidP="0058542C">
      <w:pPr>
        <w:rPr>
          <w:b/>
          <w:bCs/>
          <w:lang w:val="es-CO"/>
        </w:rPr>
      </w:pPr>
    </w:p>
    <w:p w14:paraId="1DFCE466" w14:textId="51AC9D4C" w:rsidR="0015185A" w:rsidRPr="0015185A" w:rsidRDefault="0015185A" w:rsidP="00C37149">
      <w:pPr>
        <w:jc w:val="left"/>
        <w:rPr>
          <w:lang w:val="es-CO"/>
        </w:rPr>
      </w:pPr>
      <w:r w:rsidRPr="0015185A">
        <w:rPr>
          <w:lang w:val="es-CO"/>
        </w:rPr>
        <w:t>Comisión_</w:t>
      </w:r>
      <w:r>
        <w:rPr>
          <w:lang w:val="es-CO"/>
        </w:rPr>
        <w:t xml:space="preserve">colaborador </w:t>
      </w:r>
      <w:r w:rsidRPr="0015185A">
        <w:rPr>
          <w:lang w:val="es-CO"/>
        </w:rPr>
        <w:t>=</w:t>
      </w:r>
      <w:r>
        <w:rPr>
          <w:lang w:val="es-CO"/>
        </w:rPr>
        <w:t xml:space="preserve"> </w:t>
      </w:r>
      <w:r w:rsidRPr="0015185A">
        <w:rPr>
          <w:lang w:val="es-CO"/>
        </w:rPr>
        <w:t>(Comisión_grupo / Número_colaboradores) ×</w:t>
      </w:r>
      <w:r w:rsidR="00C37149">
        <w:rPr>
          <w:lang w:val="es-CO"/>
        </w:rPr>
        <w:t xml:space="preserve"> </w:t>
      </w:r>
      <w:r w:rsidRPr="0015185A">
        <w:rPr>
          <w:lang w:val="es-CO"/>
        </w:rPr>
        <w:t>Proporción_días_</w:t>
      </w:r>
      <w:r>
        <w:rPr>
          <w:lang w:val="es-CO"/>
        </w:rPr>
        <w:t>efectivamente_</w:t>
      </w:r>
      <w:r w:rsidRPr="0015185A">
        <w:rPr>
          <w:lang w:val="es-CO"/>
        </w:rPr>
        <w:t>laborados</w:t>
      </w:r>
    </w:p>
    <w:p w14:paraId="5EE32864" w14:textId="77777777" w:rsidR="00E30787" w:rsidRDefault="00E30787" w:rsidP="0058542C">
      <w:pPr>
        <w:rPr>
          <w:b/>
          <w:bCs/>
          <w:lang w:val="es-CO"/>
        </w:rPr>
      </w:pPr>
    </w:p>
    <w:p w14:paraId="19BD2AC0" w14:textId="77777777" w:rsidR="00C37149" w:rsidRPr="0058542C" w:rsidRDefault="00C37149" w:rsidP="0058542C">
      <w:pPr>
        <w:rPr>
          <w:b/>
          <w:bCs/>
          <w:lang w:val="es-CO"/>
        </w:rPr>
      </w:pPr>
    </w:p>
    <w:p w14:paraId="7DC1FEC6" w14:textId="091DD933" w:rsidR="003E5E66" w:rsidRPr="00C37149" w:rsidRDefault="00C37149">
      <w:pPr>
        <w:pStyle w:val="Prrafodelista"/>
        <w:numPr>
          <w:ilvl w:val="2"/>
          <w:numId w:val="43"/>
        </w:numPr>
        <w:rPr>
          <w:lang w:val="es-CO"/>
        </w:rPr>
      </w:pPr>
      <w:r>
        <w:rPr>
          <w:b/>
          <w:bCs/>
          <w:lang w:val="es-CO"/>
        </w:rPr>
        <w:t>G</w:t>
      </w:r>
      <w:r w:rsidR="00D85EBA" w:rsidRPr="00C37149">
        <w:rPr>
          <w:b/>
          <w:bCs/>
          <w:lang w:val="es-CO"/>
        </w:rPr>
        <w:t>lobal por grupo de tiendas – Distribución individual</w:t>
      </w:r>
      <w:r w:rsidR="00BF6BF9" w:rsidRPr="00C37149">
        <w:rPr>
          <w:b/>
          <w:bCs/>
          <w:lang w:val="es-CO"/>
        </w:rPr>
        <w:t xml:space="preserve">: </w:t>
      </w:r>
    </w:p>
    <w:p w14:paraId="456705E4" w14:textId="77777777" w:rsidR="003E5E66" w:rsidRDefault="003E5E66" w:rsidP="003E5E66">
      <w:pPr>
        <w:rPr>
          <w:b/>
          <w:bCs/>
          <w:lang w:val="es-CO"/>
        </w:rPr>
      </w:pPr>
    </w:p>
    <w:p w14:paraId="2AD4A3EC" w14:textId="77777777" w:rsidR="00AA009C" w:rsidRPr="00AA009C" w:rsidRDefault="00AA009C" w:rsidP="00AA009C">
      <w:pPr>
        <w:rPr>
          <w:lang w:val="es-CO"/>
        </w:rPr>
      </w:pPr>
      <w:r w:rsidRPr="00AA009C">
        <w:rPr>
          <w:lang w:val="es-CO"/>
        </w:rPr>
        <w:t>El sistema debe:</w:t>
      </w:r>
    </w:p>
    <w:p w14:paraId="3AA157CC" w14:textId="77777777" w:rsidR="00AA009C" w:rsidRPr="00AA009C" w:rsidRDefault="00AA009C" w:rsidP="00AA009C">
      <w:pPr>
        <w:rPr>
          <w:lang w:val="es-CO"/>
        </w:rPr>
      </w:pPr>
    </w:p>
    <w:p w14:paraId="5AB1F663" w14:textId="6B2D217D" w:rsidR="00AA009C" w:rsidRPr="00AA009C" w:rsidRDefault="00AA009C">
      <w:pPr>
        <w:pStyle w:val="Prrafodelista"/>
        <w:numPr>
          <w:ilvl w:val="0"/>
          <w:numId w:val="51"/>
        </w:numPr>
        <w:rPr>
          <w:lang w:val="es-CO"/>
        </w:rPr>
      </w:pPr>
      <w:r w:rsidRPr="00AA009C">
        <w:rPr>
          <w:lang w:val="es-CO"/>
        </w:rPr>
        <w:t>Identificar los cargos configurados con liquidación global por grupo de tiendas y distribución individual.</w:t>
      </w:r>
    </w:p>
    <w:p w14:paraId="78462687" w14:textId="6646EC2B" w:rsidR="00AA009C" w:rsidRPr="00AA009C" w:rsidRDefault="00AA009C">
      <w:pPr>
        <w:pStyle w:val="Prrafodelista"/>
        <w:numPr>
          <w:ilvl w:val="0"/>
          <w:numId w:val="51"/>
        </w:numPr>
        <w:rPr>
          <w:lang w:val="es-CO"/>
        </w:rPr>
      </w:pPr>
      <w:r w:rsidRPr="00AA009C">
        <w:rPr>
          <w:lang w:val="es-CO"/>
        </w:rPr>
        <w:lastRenderedPageBreak/>
        <w:t>Identificar el grupo de tiendas asignado al cargo.</w:t>
      </w:r>
    </w:p>
    <w:p w14:paraId="1380F318" w14:textId="77777777" w:rsidR="00CA5333" w:rsidRDefault="00CA5333" w:rsidP="00CA5333">
      <w:pPr>
        <w:pStyle w:val="Prrafodelista"/>
        <w:rPr>
          <w:lang w:val="es-CO"/>
        </w:rPr>
      </w:pPr>
    </w:p>
    <w:p w14:paraId="3640FED5" w14:textId="669594F9" w:rsidR="00AA009C" w:rsidRPr="00AA009C" w:rsidRDefault="00AA009C">
      <w:pPr>
        <w:pStyle w:val="Prrafodelista"/>
        <w:numPr>
          <w:ilvl w:val="0"/>
          <w:numId w:val="51"/>
        </w:numPr>
        <w:rPr>
          <w:lang w:val="es-CO"/>
        </w:rPr>
      </w:pPr>
      <w:r w:rsidRPr="00AA009C">
        <w:rPr>
          <w:lang w:val="es-CO"/>
        </w:rPr>
        <w:t>Identificar el período seleccionado.</w:t>
      </w:r>
    </w:p>
    <w:p w14:paraId="2E4C3B8D" w14:textId="77777777" w:rsidR="00CA5333" w:rsidRDefault="00CA5333" w:rsidP="00CA5333">
      <w:pPr>
        <w:pStyle w:val="Prrafodelista"/>
        <w:rPr>
          <w:lang w:val="es-CO"/>
        </w:rPr>
      </w:pPr>
    </w:p>
    <w:p w14:paraId="337DD38A" w14:textId="54FAA301" w:rsidR="00AA009C" w:rsidRPr="00CA5333" w:rsidRDefault="00AA009C">
      <w:pPr>
        <w:pStyle w:val="Prrafodelista"/>
        <w:numPr>
          <w:ilvl w:val="0"/>
          <w:numId w:val="51"/>
        </w:numPr>
        <w:rPr>
          <w:lang w:val="es-CO"/>
        </w:rPr>
      </w:pPr>
      <w:r w:rsidRPr="00AA009C">
        <w:rPr>
          <w:lang w:val="es-CO"/>
        </w:rPr>
        <w:t>Consolidar la venta neta total del grupo de tiendas clasificada por tipo de venta:</w:t>
      </w:r>
    </w:p>
    <w:p w14:paraId="2C360395" w14:textId="55958B0D" w:rsidR="00AA009C" w:rsidRPr="00CA5333" w:rsidRDefault="00AA009C">
      <w:pPr>
        <w:pStyle w:val="Prrafodelista"/>
        <w:numPr>
          <w:ilvl w:val="0"/>
          <w:numId w:val="52"/>
        </w:numPr>
        <w:ind w:left="1080"/>
        <w:rPr>
          <w:lang w:val="es-CO"/>
        </w:rPr>
      </w:pPr>
      <w:r w:rsidRPr="00AA009C">
        <w:rPr>
          <w:lang w:val="es-CO"/>
        </w:rPr>
        <w:t>Línea</w:t>
      </w:r>
    </w:p>
    <w:p w14:paraId="2F344844" w14:textId="77777777" w:rsidR="00AA009C" w:rsidRPr="00AA009C" w:rsidRDefault="00AA009C">
      <w:pPr>
        <w:pStyle w:val="Prrafodelista"/>
        <w:numPr>
          <w:ilvl w:val="0"/>
          <w:numId w:val="52"/>
        </w:numPr>
        <w:ind w:left="1080"/>
        <w:rPr>
          <w:lang w:val="es-CO"/>
        </w:rPr>
      </w:pPr>
      <w:r w:rsidRPr="00AA009C">
        <w:rPr>
          <w:lang w:val="es-CO"/>
        </w:rPr>
        <w:t>Línea Estrategia</w:t>
      </w:r>
    </w:p>
    <w:p w14:paraId="072A0189" w14:textId="3DEBFEC8" w:rsidR="00AA009C" w:rsidRDefault="00AA009C">
      <w:pPr>
        <w:pStyle w:val="Prrafodelista"/>
        <w:numPr>
          <w:ilvl w:val="0"/>
          <w:numId w:val="52"/>
        </w:numPr>
        <w:ind w:left="1080"/>
        <w:rPr>
          <w:lang w:val="es-CO"/>
        </w:rPr>
      </w:pPr>
      <w:r w:rsidRPr="00AA009C">
        <w:rPr>
          <w:lang w:val="es-CO"/>
        </w:rPr>
        <w:t>Promoción</w:t>
      </w:r>
    </w:p>
    <w:p w14:paraId="63E6EE2F" w14:textId="77777777" w:rsidR="00C635F7" w:rsidRDefault="00C635F7" w:rsidP="00C635F7">
      <w:pPr>
        <w:rPr>
          <w:lang w:val="es-CO"/>
        </w:rPr>
      </w:pPr>
    </w:p>
    <w:p w14:paraId="640022EA" w14:textId="06B61E30" w:rsidR="00C635F7" w:rsidRPr="00C635F7" w:rsidRDefault="00C635F7">
      <w:pPr>
        <w:pStyle w:val="Prrafodelista"/>
        <w:numPr>
          <w:ilvl w:val="0"/>
          <w:numId w:val="51"/>
        </w:numPr>
        <w:rPr>
          <w:lang w:val="es-CO"/>
        </w:rPr>
      </w:pPr>
      <w:r>
        <w:rPr>
          <w:lang w:val="es-CO"/>
        </w:rPr>
        <w:t>C</w:t>
      </w:r>
      <w:r w:rsidRPr="00C635F7">
        <w:rPr>
          <w:lang w:val="es-CO"/>
        </w:rPr>
        <w:t>alcular la comisión total diaria o del período del grupo de tiendas aplicando el porcentaje definido para el cargo.</w:t>
      </w:r>
    </w:p>
    <w:p w14:paraId="7DB64396" w14:textId="77777777" w:rsidR="00C635F7" w:rsidRDefault="00C635F7" w:rsidP="00C635F7">
      <w:pPr>
        <w:rPr>
          <w:lang w:val="es-CO"/>
        </w:rPr>
      </w:pPr>
    </w:p>
    <w:p w14:paraId="16FE428C" w14:textId="072C04EF" w:rsidR="00C635F7" w:rsidRDefault="00C635F7" w:rsidP="00C635F7">
      <w:pPr>
        <w:rPr>
          <w:lang w:val="es-CO"/>
        </w:rPr>
      </w:pPr>
      <w:r w:rsidRPr="00C635F7">
        <w:rPr>
          <w:lang w:val="es-CO"/>
        </w:rPr>
        <w:t>Fórmula:</w:t>
      </w:r>
      <w:r>
        <w:rPr>
          <w:lang w:val="es-CO"/>
        </w:rPr>
        <w:t xml:space="preserve"> </w:t>
      </w:r>
      <w:r w:rsidRPr="00C635F7">
        <w:rPr>
          <w:lang w:val="es-CO"/>
        </w:rPr>
        <w:t>Comisión_grupo = Venta_neta_grupo × % comisión del cargo</w:t>
      </w:r>
    </w:p>
    <w:p w14:paraId="4EFA0BE4" w14:textId="77777777" w:rsidR="00637191" w:rsidRDefault="00637191" w:rsidP="00C635F7">
      <w:pPr>
        <w:rPr>
          <w:lang w:val="es-CO"/>
        </w:rPr>
      </w:pPr>
    </w:p>
    <w:p w14:paraId="5A99A62A" w14:textId="03368FF2" w:rsidR="00637191" w:rsidRPr="000D7D14" w:rsidRDefault="00637191">
      <w:pPr>
        <w:pStyle w:val="Prrafodelista"/>
        <w:numPr>
          <w:ilvl w:val="0"/>
          <w:numId w:val="45"/>
        </w:numPr>
        <w:rPr>
          <w:lang w:val="es-CO"/>
        </w:rPr>
      </w:pPr>
      <w:r w:rsidRPr="000D7D14">
        <w:rPr>
          <w:lang w:val="es-CO"/>
        </w:rPr>
        <w:t>Identificar los colaboradores del cargo</w:t>
      </w:r>
      <w:r>
        <w:rPr>
          <w:lang w:val="es-CO"/>
        </w:rPr>
        <w:t xml:space="preserve"> asignados </w:t>
      </w:r>
      <w:r w:rsidR="000527FC">
        <w:rPr>
          <w:lang w:val="es-CO"/>
        </w:rPr>
        <w:t xml:space="preserve">al grupo de tiendas </w:t>
      </w:r>
      <w:r w:rsidRPr="000D7D14">
        <w:rPr>
          <w:lang w:val="es-CO"/>
        </w:rPr>
        <w:t>durante el período.</w:t>
      </w:r>
    </w:p>
    <w:p w14:paraId="53887C9D" w14:textId="77777777" w:rsidR="00637191" w:rsidRDefault="00637191" w:rsidP="00637191">
      <w:pPr>
        <w:pStyle w:val="Prrafodelista"/>
        <w:rPr>
          <w:lang w:val="es-CO"/>
        </w:rPr>
      </w:pPr>
    </w:p>
    <w:p w14:paraId="36216755" w14:textId="77777777" w:rsidR="00637191" w:rsidRDefault="00637191">
      <w:pPr>
        <w:pStyle w:val="Prrafodelista"/>
        <w:numPr>
          <w:ilvl w:val="0"/>
          <w:numId w:val="45"/>
        </w:numPr>
        <w:rPr>
          <w:lang w:val="es-CO"/>
        </w:rPr>
      </w:pPr>
      <w:r w:rsidRPr="000D7D14">
        <w:rPr>
          <w:lang w:val="es-CO"/>
        </w:rPr>
        <w:t>Validar las novedades diarias por colaborador.</w:t>
      </w:r>
    </w:p>
    <w:p w14:paraId="084D3AA3" w14:textId="77777777" w:rsidR="000527FC" w:rsidRPr="000527FC" w:rsidRDefault="000527FC" w:rsidP="000527FC">
      <w:pPr>
        <w:pStyle w:val="Prrafodelista"/>
        <w:rPr>
          <w:lang w:val="es-CO"/>
        </w:rPr>
      </w:pPr>
    </w:p>
    <w:p w14:paraId="3A85E89E" w14:textId="77777777" w:rsidR="00637191" w:rsidRPr="001074AB" w:rsidRDefault="00637191">
      <w:pPr>
        <w:pStyle w:val="Prrafodelista"/>
        <w:numPr>
          <w:ilvl w:val="0"/>
          <w:numId w:val="45"/>
        </w:numPr>
        <w:rPr>
          <w:lang w:val="es-CO"/>
        </w:rPr>
      </w:pPr>
      <w:r w:rsidRPr="00BC1578">
        <w:rPr>
          <w:lang w:val="es-CO"/>
        </w:rPr>
        <w:t>Si un colaborador presenta novedad en un día determinado:</w:t>
      </w:r>
      <w:r>
        <w:rPr>
          <w:lang w:val="es-CO"/>
        </w:rPr>
        <w:t xml:space="preserve"> s</w:t>
      </w:r>
      <w:r w:rsidRPr="001074AB">
        <w:rPr>
          <w:lang w:val="es-CO"/>
        </w:rPr>
        <w:t>e debe excluir la comisión correspondiente a ese día</w:t>
      </w:r>
      <w:r>
        <w:rPr>
          <w:lang w:val="es-CO"/>
        </w:rPr>
        <w:t>. No obstante, s</w:t>
      </w:r>
      <w:r w:rsidRPr="001074AB">
        <w:rPr>
          <w:lang w:val="es-CO"/>
        </w:rPr>
        <w:t>e exceptúan novedades que correspondan a descansos remunerados legales:</w:t>
      </w:r>
    </w:p>
    <w:p w14:paraId="3E39CCD7" w14:textId="77777777" w:rsidR="00637191" w:rsidRPr="00BC1578" w:rsidRDefault="00637191">
      <w:pPr>
        <w:pStyle w:val="Prrafodelista"/>
        <w:numPr>
          <w:ilvl w:val="0"/>
          <w:numId w:val="47"/>
        </w:numPr>
        <w:rPr>
          <w:lang w:val="es-CO"/>
        </w:rPr>
      </w:pPr>
      <w:r w:rsidRPr="00BC1578">
        <w:rPr>
          <w:lang w:val="es-CO"/>
        </w:rPr>
        <w:t>Licencia de luto</w:t>
      </w:r>
    </w:p>
    <w:p w14:paraId="4A742CF8" w14:textId="77777777" w:rsidR="00637191" w:rsidRPr="000D7D14" w:rsidRDefault="00637191">
      <w:pPr>
        <w:pStyle w:val="Prrafodelista"/>
        <w:numPr>
          <w:ilvl w:val="0"/>
          <w:numId w:val="47"/>
        </w:numPr>
        <w:rPr>
          <w:lang w:val="es-CO"/>
        </w:rPr>
      </w:pPr>
      <w:r w:rsidRPr="000D7D14">
        <w:rPr>
          <w:lang w:val="es-CO"/>
        </w:rPr>
        <w:t>Día de la familia</w:t>
      </w:r>
    </w:p>
    <w:p w14:paraId="65EE1044" w14:textId="77777777" w:rsidR="00637191" w:rsidRDefault="00637191">
      <w:pPr>
        <w:pStyle w:val="Prrafodelista"/>
        <w:numPr>
          <w:ilvl w:val="0"/>
          <w:numId w:val="47"/>
        </w:numPr>
        <w:rPr>
          <w:lang w:val="es-CO"/>
        </w:rPr>
      </w:pPr>
      <w:r w:rsidRPr="000D7D14">
        <w:rPr>
          <w:lang w:val="es-CO"/>
        </w:rPr>
        <w:t>Compensatorio legal</w:t>
      </w:r>
    </w:p>
    <w:p w14:paraId="46C04EBE" w14:textId="77777777" w:rsidR="00637191" w:rsidRPr="00C635F7" w:rsidRDefault="00637191" w:rsidP="00C635F7">
      <w:pPr>
        <w:rPr>
          <w:lang w:val="es-CO"/>
        </w:rPr>
      </w:pPr>
    </w:p>
    <w:p w14:paraId="39F6FB60" w14:textId="77777777" w:rsidR="002B240E" w:rsidRDefault="002B240E" w:rsidP="003E5E66">
      <w:pPr>
        <w:rPr>
          <w:lang w:val="es-CO"/>
        </w:rPr>
      </w:pPr>
    </w:p>
    <w:p w14:paraId="1AD96391" w14:textId="5F35E17A" w:rsidR="002B240E" w:rsidRPr="002B240E" w:rsidRDefault="002B240E" w:rsidP="003E5E66">
      <w:pPr>
        <w:rPr>
          <w:b/>
          <w:bCs/>
          <w:lang w:val="es-CO"/>
        </w:rPr>
      </w:pPr>
      <w:r w:rsidRPr="002B240E">
        <w:rPr>
          <w:b/>
          <w:bCs/>
          <w:lang w:val="es-CO"/>
        </w:rPr>
        <w:t>Fórmula de distribución:</w:t>
      </w:r>
    </w:p>
    <w:p w14:paraId="5A306B06" w14:textId="77777777" w:rsidR="002B240E" w:rsidRDefault="002B240E" w:rsidP="003E5E66">
      <w:pPr>
        <w:rPr>
          <w:lang w:val="es-CO"/>
        </w:rPr>
      </w:pPr>
    </w:p>
    <w:p w14:paraId="52B38EA7" w14:textId="169C4B9E" w:rsidR="002B240E" w:rsidRDefault="00A101C1" w:rsidP="002B240E">
      <w:pPr>
        <w:rPr>
          <w:lang w:val="es-CO"/>
        </w:rPr>
      </w:pPr>
      <w:r w:rsidRPr="00A101C1">
        <w:rPr>
          <w:lang w:val="es-CO"/>
        </w:rPr>
        <w:t>Comisión_colaborador = Comisión_grupo − Comisión_días_con_novedad</w:t>
      </w:r>
    </w:p>
    <w:p w14:paraId="6F657F35" w14:textId="77777777" w:rsidR="00A101C1" w:rsidRDefault="00A101C1" w:rsidP="002B240E">
      <w:pPr>
        <w:rPr>
          <w:b/>
          <w:bCs/>
          <w:lang w:val="es-CO"/>
        </w:rPr>
      </w:pPr>
    </w:p>
    <w:p w14:paraId="34ACE280" w14:textId="77777777" w:rsidR="00674A65" w:rsidRPr="00A101C1" w:rsidRDefault="00674A65" w:rsidP="002B240E">
      <w:pPr>
        <w:rPr>
          <w:b/>
          <w:bCs/>
          <w:lang w:val="es-CO"/>
        </w:rPr>
      </w:pPr>
    </w:p>
    <w:p w14:paraId="5E374F89" w14:textId="5E24F1F6" w:rsidR="002B240E" w:rsidRPr="00674A65" w:rsidRDefault="00674A65">
      <w:pPr>
        <w:pStyle w:val="Prrafodelista"/>
        <w:numPr>
          <w:ilvl w:val="1"/>
          <w:numId w:val="43"/>
        </w:numPr>
        <w:rPr>
          <w:b/>
          <w:bCs/>
          <w:lang w:val="es-CO"/>
        </w:rPr>
      </w:pPr>
      <w:r w:rsidRPr="00674A65">
        <w:rPr>
          <w:b/>
          <w:bCs/>
          <w:lang w:val="es-CO"/>
        </w:rPr>
        <w:t xml:space="preserve">Cambios estructurales </w:t>
      </w:r>
    </w:p>
    <w:p w14:paraId="1F381EAF" w14:textId="77777777" w:rsidR="002B240E" w:rsidRDefault="002B240E" w:rsidP="002B240E">
      <w:pPr>
        <w:rPr>
          <w:b/>
          <w:bCs/>
          <w:lang w:val="es-CO"/>
        </w:rPr>
      </w:pPr>
    </w:p>
    <w:p w14:paraId="6956F6E5" w14:textId="77777777" w:rsidR="004409B9" w:rsidRPr="004409B9" w:rsidRDefault="004409B9" w:rsidP="004409B9">
      <w:pPr>
        <w:rPr>
          <w:color w:val="000000" w:themeColor="text1"/>
          <w:lang w:val="es-CO"/>
        </w:rPr>
      </w:pPr>
      <w:r w:rsidRPr="004409B9">
        <w:rPr>
          <w:color w:val="000000" w:themeColor="text1"/>
          <w:lang w:val="es-CO"/>
        </w:rPr>
        <w:t>Si un colaborador presenta:</w:t>
      </w:r>
    </w:p>
    <w:p w14:paraId="484A940B" w14:textId="77777777" w:rsidR="004409B9" w:rsidRPr="004409B9" w:rsidRDefault="004409B9" w:rsidP="004409B9">
      <w:pPr>
        <w:rPr>
          <w:color w:val="000000" w:themeColor="text1"/>
          <w:lang w:val="es-CO"/>
        </w:rPr>
      </w:pPr>
    </w:p>
    <w:p w14:paraId="701E5691" w14:textId="7BD5FB38" w:rsidR="004409B9" w:rsidRPr="004409B9" w:rsidRDefault="004409B9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4409B9">
        <w:rPr>
          <w:color w:val="000000" w:themeColor="text1"/>
          <w:lang w:val="es-CO"/>
        </w:rPr>
        <w:t>Cambio de cargo</w:t>
      </w:r>
    </w:p>
    <w:p w14:paraId="56EBDA15" w14:textId="34A916E5" w:rsidR="004409B9" w:rsidRPr="004409B9" w:rsidRDefault="004409B9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4409B9">
        <w:rPr>
          <w:color w:val="000000" w:themeColor="text1"/>
          <w:lang w:val="es-CO"/>
        </w:rPr>
        <w:t>Cambio de centro de costo</w:t>
      </w:r>
    </w:p>
    <w:p w14:paraId="311A3690" w14:textId="77777777" w:rsidR="004409B9" w:rsidRPr="004409B9" w:rsidRDefault="004409B9" w:rsidP="004409B9">
      <w:pPr>
        <w:rPr>
          <w:color w:val="000000" w:themeColor="text1"/>
          <w:lang w:val="es-CO"/>
        </w:rPr>
      </w:pPr>
    </w:p>
    <w:p w14:paraId="55AC1178" w14:textId="77777777" w:rsidR="004409B9" w:rsidRPr="004409B9" w:rsidRDefault="004409B9" w:rsidP="004409B9">
      <w:pPr>
        <w:rPr>
          <w:color w:val="000000" w:themeColor="text1"/>
          <w:lang w:val="es-CO"/>
        </w:rPr>
      </w:pPr>
      <w:r w:rsidRPr="004409B9">
        <w:rPr>
          <w:color w:val="000000" w:themeColor="text1"/>
          <w:lang w:val="es-CO"/>
        </w:rPr>
        <w:t>El sistema debe:</w:t>
      </w:r>
    </w:p>
    <w:p w14:paraId="45271CA8" w14:textId="77777777" w:rsidR="004409B9" w:rsidRPr="004409B9" w:rsidRDefault="004409B9" w:rsidP="004409B9">
      <w:pPr>
        <w:rPr>
          <w:color w:val="000000" w:themeColor="text1"/>
          <w:lang w:val="es-CO"/>
        </w:rPr>
      </w:pPr>
    </w:p>
    <w:p w14:paraId="088340BC" w14:textId="2C115E74" w:rsidR="004409B9" w:rsidRPr="004409B9" w:rsidRDefault="004409B9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4409B9">
        <w:rPr>
          <w:color w:val="000000" w:themeColor="text1"/>
          <w:lang w:val="es-CO"/>
        </w:rPr>
        <w:t>Fragmentar el período en tramos internos.</w:t>
      </w:r>
    </w:p>
    <w:p w14:paraId="2E572EC2" w14:textId="759F65E0" w:rsidR="004409B9" w:rsidRPr="004409B9" w:rsidRDefault="004409B9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4409B9">
        <w:rPr>
          <w:color w:val="000000" w:themeColor="text1"/>
          <w:lang w:val="es-CO"/>
        </w:rPr>
        <w:t>Calcular comisión independiente por cada tramo.</w:t>
      </w:r>
    </w:p>
    <w:p w14:paraId="61A9A6BC" w14:textId="025BC8D4" w:rsidR="004409B9" w:rsidRPr="004409B9" w:rsidRDefault="004409B9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4409B9">
        <w:rPr>
          <w:color w:val="000000" w:themeColor="text1"/>
          <w:lang w:val="es-CO"/>
        </w:rPr>
        <w:t>Generar registros separados.</w:t>
      </w:r>
    </w:p>
    <w:p w14:paraId="446E6778" w14:textId="77777777" w:rsidR="004409B9" w:rsidRPr="004409B9" w:rsidRDefault="004409B9" w:rsidP="004409B9">
      <w:pPr>
        <w:rPr>
          <w:color w:val="000000" w:themeColor="text1"/>
          <w:lang w:val="es-CO"/>
        </w:rPr>
      </w:pPr>
    </w:p>
    <w:p w14:paraId="4AD9FC86" w14:textId="5A843305" w:rsidR="006E0E5A" w:rsidRDefault="004409B9" w:rsidP="004409B9">
      <w:pPr>
        <w:rPr>
          <w:color w:val="000000" w:themeColor="text1"/>
          <w:lang w:val="es-CO"/>
        </w:rPr>
      </w:pPr>
      <w:r w:rsidRPr="004409B9">
        <w:rPr>
          <w:color w:val="000000" w:themeColor="text1"/>
          <w:lang w:val="es-CO"/>
        </w:rPr>
        <w:t>No se permite consolidar cargos distintos en un mismo registro.</w:t>
      </w:r>
    </w:p>
    <w:p w14:paraId="4FB70D91" w14:textId="45AD7E97" w:rsidR="00147E9C" w:rsidRPr="00FD392A" w:rsidRDefault="00147E9C">
      <w:pPr>
        <w:pStyle w:val="Prrafodelista"/>
        <w:numPr>
          <w:ilvl w:val="1"/>
          <w:numId w:val="43"/>
        </w:numPr>
        <w:rPr>
          <w:b/>
          <w:bCs/>
          <w:color w:val="000000" w:themeColor="text1"/>
          <w:lang w:val="es-CO"/>
        </w:rPr>
      </w:pPr>
      <w:r w:rsidRPr="00FD392A">
        <w:rPr>
          <w:b/>
          <w:bCs/>
          <w:color w:val="000000" w:themeColor="text1"/>
          <w:lang w:val="es-CO"/>
        </w:rPr>
        <w:lastRenderedPageBreak/>
        <w:t>Integridad del proceso</w:t>
      </w:r>
    </w:p>
    <w:p w14:paraId="08C959D0" w14:textId="77777777" w:rsidR="00147E9C" w:rsidRDefault="00147E9C" w:rsidP="00147E9C">
      <w:pPr>
        <w:rPr>
          <w:color w:val="000000" w:themeColor="text1"/>
          <w:lang w:val="es-CO"/>
        </w:rPr>
      </w:pPr>
    </w:p>
    <w:p w14:paraId="48F6E9FC" w14:textId="77777777" w:rsidR="00FD392A" w:rsidRPr="00FD392A" w:rsidRDefault="00FD392A" w:rsidP="00FD392A">
      <w:pPr>
        <w:rPr>
          <w:color w:val="000000" w:themeColor="text1"/>
          <w:lang w:val="es-CO"/>
        </w:rPr>
      </w:pPr>
      <w:r w:rsidRPr="00FD392A">
        <w:rPr>
          <w:color w:val="000000" w:themeColor="text1"/>
          <w:lang w:val="es-CO"/>
        </w:rPr>
        <w:t>El cálculo debe ejecutarse bajo principio de integridad total:</w:t>
      </w:r>
    </w:p>
    <w:p w14:paraId="437B3B7E" w14:textId="77777777" w:rsidR="00FD392A" w:rsidRPr="00FD392A" w:rsidRDefault="00FD392A" w:rsidP="00FD392A">
      <w:pPr>
        <w:rPr>
          <w:color w:val="000000" w:themeColor="text1"/>
          <w:lang w:val="es-CO"/>
        </w:rPr>
      </w:pPr>
    </w:p>
    <w:p w14:paraId="69A62D88" w14:textId="28E6FA31" w:rsidR="00FD392A" w:rsidRPr="00FD392A" w:rsidRDefault="00FD392A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FD392A">
        <w:rPr>
          <w:color w:val="000000" w:themeColor="text1"/>
          <w:lang w:val="es-CO"/>
        </w:rPr>
        <w:t>No deben persistirse resultados parciales.</w:t>
      </w:r>
    </w:p>
    <w:p w14:paraId="272DB5AA" w14:textId="0F380E92" w:rsidR="00FD392A" w:rsidRPr="00FD392A" w:rsidRDefault="00FD392A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FD392A">
        <w:rPr>
          <w:color w:val="000000" w:themeColor="text1"/>
          <w:lang w:val="es-CO"/>
        </w:rPr>
        <w:t>En caso de error, el estado del período no debe avanzar.</w:t>
      </w:r>
    </w:p>
    <w:p w14:paraId="14CC77AD" w14:textId="4AED871D" w:rsidR="00147E9C" w:rsidRDefault="00FD392A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FD392A">
        <w:rPr>
          <w:color w:val="000000" w:themeColor="text1"/>
          <w:lang w:val="es-CO"/>
        </w:rPr>
        <w:t>El proceso debe poder reintentarse sin inconsistencias.</w:t>
      </w:r>
    </w:p>
    <w:p w14:paraId="179C6E32" w14:textId="77777777" w:rsidR="00E63BA2" w:rsidRDefault="00E63BA2" w:rsidP="00E63BA2">
      <w:pPr>
        <w:rPr>
          <w:color w:val="000000" w:themeColor="text1"/>
          <w:lang w:val="es-CO"/>
        </w:rPr>
      </w:pPr>
    </w:p>
    <w:p w14:paraId="796E77ED" w14:textId="77777777" w:rsidR="00E63BA2" w:rsidRDefault="00E63BA2" w:rsidP="00E63BA2">
      <w:pPr>
        <w:rPr>
          <w:color w:val="000000" w:themeColor="text1"/>
          <w:lang w:val="es-CO"/>
        </w:rPr>
      </w:pPr>
    </w:p>
    <w:p w14:paraId="1E0B22EB" w14:textId="74DB4F4D" w:rsidR="00E63BA2" w:rsidRPr="00E63BA2" w:rsidRDefault="00E63BA2">
      <w:pPr>
        <w:pStyle w:val="Prrafodelista"/>
        <w:numPr>
          <w:ilvl w:val="1"/>
          <w:numId w:val="43"/>
        </w:numPr>
        <w:rPr>
          <w:b/>
          <w:bCs/>
          <w:color w:val="000000" w:themeColor="text1"/>
          <w:lang w:val="es-CO"/>
        </w:rPr>
      </w:pPr>
      <w:r w:rsidRPr="00E63BA2">
        <w:rPr>
          <w:b/>
          <w:bCs/>
          <w:color w:val="000000" w:themeColor="text1"/>
          <w:lang w:val="es-CO"/>
        </w:rPr>
        <w:t>Generación de resultado</w:t>
      </w:r>
    </w:p>
    <w:p w14:paraId="318D8C7B" w14:textId="77777777" w:rsidR="00E63BA2" w:rsidRDefault="00E63BA2" w:rsidP="00E63BA2">
      <w:pPr>
        <w:rPr>
          <w:color w:val="000000" w:themeColor="text1"/>
          <w:lang w:val="es-CO"/>
        </w:rPr>
      </w:pPr>
    </w:p>
    <w:p w14:paraId="4B61EA55" w14:textId="77777777" w:rsidR="00E63BA2" w:rsidRPr="00E63BA2" w:rsidRDefault="00E63BA2" w:rsidP="00E63BA2">
      <w:pPr>
        <w:rPr>
          <w:color w:val="000000" w:themeColor="text1"/>
          <w:lang w:val="es-CO"/>
        </w:rPr>
      </w:pPr>
      <w:r w:rsidRPr="00E63BA2">
        <w:rPr>
          <w:color w:val="000000" w:themeColor="text1"/>
          <w:lang w:val="es-CO"/>
        </w:rPr>
        <w:t>Al finalizar exitosamente:</w:t>
      </w:r>
    </w:p>
    <w:p w14:paraId="066798B9" w14:textId="77777777" w:rsidR="00E63BA2" w:rsidRPr="00E63BA2" w:rsidRDefault="00E63BA2" w:rsidP="00E63BA2">
      <w:pPr>
        <w:rPr>
          <w:color w:val="000000" w:themeColor="text1"/>
          <w:lang w:val="es-CO"/>
        </w:rPr>
      </w:pPr>
    </w:p>
    <w:p w14:paraId="4F5AB385" w14:textId="1F6D0368" w:rsidR="00E63BA2" w:rsidRPr="00E63BA2" w:rsidRDefault="00E63BA2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E63BA2">
        <w:rPr>
          <w:color w:val="000000" w:themeColor="text1"/>
          <w:lang w:val="es-CO"/>
        </w:rPr>
        <w:t>El sistema debe generar registro consolidado por colaborador.</w:t>
      </w:r>
    </w:p>
    <w:p w14:paraId="3233FF93" w14:textId="77777777" w:rsidR="00A4445B" w:rsidRDefault="00A4445B" w:rsidP="00A4445B">
      <w:pPr>
        <w:pStyle w:val="Prrafodelista"/>
        <w:rPr>
          <w:color w:val="000000" w:themeColor="text1"/>
          <w:lang w:val="es-CO"/>
        </w:rPr>
      </w:pPr>
    </w:p>
    <w:p w14:paraId="65A5C5A3" w14:textId="40D47908" w:rsidR="00E63BA2" w:rsidRPr="00E63BA2" w:rsidRDefault="00E63BA2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E63BA2">
        <w:rPr>
          <w:color w:val="000000" w:themeColor="text1"/>
          <w:lang w:val="es-CO"/>
        </w:rPr>
        <w:t xml:space="preserve">Generar detalle por tienda, cargo </w:t>
      </w:r>
      <w:r>
        <w:rPr>
          <w:color w:val="000000" w:themeColor="text1"/>
          <w:lang w:val="es-CO"/>
        </w:rPr>
        <w:t xml:space="preserve">colaborador </w:t>
      </w:r>
      <w:r w:rsidRPr="00E63BA2">
        <w:rPr>
          <w:color w:val="000000" w:themeColor="text1"/>
          <w:lang w:val="es-CO"/>
        </w:rPr>
        <w:t>y tipo de venta.</w:t>
      </w:r>
    </w:p>
    <w:p w14:paraId="307AF003" w14:textId="77777777" w:rsidR="00A4445B" w:rsidRDefault="00A4445B" w:rsidP="00A4445B">
      <w:pPr>
        <w:pStyle w:val="Prrafodelista"/>
        <w:rPr>
          <w:color w:val="000000" w:themeColor="text1"/>
          <w:lang w:val="es-CO"/>
        </w:rPr>
      </w:pPr>
    </w:p>
    <w:p w14:paraId="46A4F193" w14:textId="78050D9C" w:rsidR="00A4445B" w:rsidRPr="00A4445B" w:rsidRDefault="00E63BA2">
      <w:pPr>
        <w:pStyle w:val="Prrafodelista"/>
        <w:numPr>
          <w:ilvl w:val="0"/>
          <w:numId w:val="45"/>
        </w:numPr>
        <w:rPr>
          <w:color w:val="000000" w:themeColor="text1"/>
          <w:lang w:val="es-CO"/>
        </w:rPr>
      </w:pPr>
      <w:r w:rsidRPr="00E63BA2">
        <w:rPr>
          <w:color w:val="000000" w:themeColor="text1"/>
          <w:lang w:val="es-CO"/>
        </w:rPr>
        <w:t>Generar archivo plano compatible con nómina</w:t>
      </w:r>
      <w:r>
        <w:rPr>
          <w:color w:val="000000" w:themeColor="text1"/>
          <w:lang w:val="es-CO"/>
        </w:rPr>
        <w:t xml:space="preserve"> que contenga</w:t>
      </w:r>
      <w:r w:rsidR="00A4445B">
        <w:rPr>
          <w:color w:val="000000" w:themeColor="text1"/>
          <w:lang w:val="es-CO"/>
        </w:rPr>
        <w:t>:</w:t>
      </w:r>
    </w:p>
    <w:p w14:paraId="60CB49D8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EMPLEADO</w:t>
      </w:r>
    </w:p>
    <w:p w14:paraId="71DCC180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CONCEPTO</w:t>
      </w:r>
    </w:p>
    <w:p w14:paraId="3CF84A21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HORAS</w:t>
      </w:r>
    </w:p>
    <w:p w14:paraId="1C40ACEE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VALOR</w:t>
      </w:r>
    </w:p>
    <w:p w14:paraId="7836F13C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CANTIDAD</w:t>
      </w:r>
    </w:p>
    <w:p w14:paraId="6ED195A3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CCOSTO</w:t>
      </w:r>
    </w:p>
    <w:p w14:paraId="79667E61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N_PRESTAMO</w:t>
      </w:r>
    </w:p>
    <w:p w14:paraId="6C0B4C4B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LABOR</w:t>
      </w:r>
    </w:p>
    <w:p w14:paraId="087AB93C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SUERTE</w:t>
      </w:r>
    </w:p>
    <w:p w14:paraId="6720DA22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EQUIPO</w:t>
      </w:r>
    </w:p>
    <w:p w14:paraId="725D320D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F_P_LIQ</w:t>
      </w:r>
    </w:p>
    <w:p w14:paraId="7C56058B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F_NOVEDAD</w:t>
      </w:r>
    </w:p>
    <w:p w14:paraId="0B1FAA33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IDENTIFICADOR</w:t>
      </w:r>
    </w:p>
    <w:p w14:paraId="58D10E03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TP_CONTR</w:t>
      </w:r>
    </w:p>
    <w:p w14:paraId="67137EBA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CDG_CCF</w:t>
      </w:r>
    </w:p>
    <w:p w14:paraId="71F18626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SALMES</w:t>
      </w:r>
    </w:p>
    <w:p w14:paraId="59B4652D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CONVENIO</w:t>
      </w:r>
    </w:p>
    <w:p w14:paraId="789A5579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CPTCONVENIO</w:t>
      </w:r>
    </w:p>
    <w:p w14:paraId="53CDF2E6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CNSEMPZ</w:t>
      </w:r>
    </w:p>
    <w:p w14:paraId="1EEC49C8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OFICIO</w:t>
      </w:r>
    </w:p>
    <w:p w14:paraId="69D74A88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DPTO</w:t>
      </w:r>
    </w:p>
    <w:p w14:paraId="03532B30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AREA</w:t>
      </w:r>
    </w:p>
    <w:p w14:paraId="28AC7381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GRUPO</w:t>
      </w:r>
    </w:p>
    <w:p w14:paraId="7AD7F600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SUBGRUPO</w:t>
      </w:r>
    </w:p>
    <w:p w14:paraId="4A05628C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UBICACION</w:t>
      </w:r>
    </w:p>
    <w:p w14:paraId="4BA27B23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NIVEL</w:t>
      </w:r>
    </w:p>
    <w:p w14:paraId="335AC53B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SECCION</w:t>
      </w:r>
    </w:p>
    <w:p w14:paraId="3C4D4844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PROYECTO</w:t>
      </w:r>
    </w:p>
    <w:p w14:paraId="7BDA3EC1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lastRenderedPageBreak/>
        <w:t>DIVISION</w:t>
      </w:r>
    </w:p>
    <w:p w14:paraId="7EA65B16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SUBDIVISION</w:t>
      </w:r>
    </w:p>
    <w:p w14:paraId="4F014743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CLASE_EMP</w:t>
      </w:r>
    </w:p>
    <w:p w14:paraId="7F17C14F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REL_LABORAL</w:t>
      </w:r>
    </w:p>
    <w:p w14:paraId="4D5FEA16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REL_SINDICAL</w:t>
      </w:r>
    </w:p>
    <w:p w14:paraId="73A42787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PRODUCTO</w:t>
      </w:r>
    </w:p>
    <w:p w14:paraId="7B8D6891" w14:textId="77777777" w:rsidR="00A4445B" w:rsidRP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SUC_CIA</w:t>
      </w:r>
    </w:p>
    <w:p w14:paraId="0FD60B23" w14:textId="7AF16CB2" w:rsidR="00A4445B" w:rsidRDefault="00A4445B">
      <w:pPr>
        <w:pStyle w:val="Prrafodelista"/>
        <w:numPr>
          <w:ilvl w:val="0"/>
          <w:numId w:val="53"/>
        </w:numPr>
        <w:rPr>
          <w:color w:val="000000" w:themeColor="text1"/>
          <w:lang w:val="es-CO"/>
        </w:rPr>
      </w:pPr>
      <w:r w:rsidRPr="00A4445B">
        <w:rPr>
          <w:color w:val="000000" w:themeColor="text1"/>
          <w:lang w:val="es-CO"/>
        </w:rPr>
        <w:t>HORA</w:t>
      </w:r>
    </w:p>
    <w:p w14:paraId="5C710F88" w14:textId="77777777" w:rsidR="00E63BA2" w:rsidRPr="00E63BA2" w:rsidRDefault="00E63BA2" w:rsidP="00E63BA2">
      <w:pPr>
        <w:pStyle w:val="Prrafodelista"/>
        <w:rPr>
          <w:color w:val="000000" w:themeColor="text1"/>
          <w:lang w:val="es-CO"/>
        </w:rPr>
      </w:pPr>
    </w:p>
    <w:p w14:paraId="311F9A48" w14:textId="6E17DD0B" w:rsidR="00284580" w:rsidRDefault="00B414A0" w:rsidP="00FD392A">
      <w:pPr>
        <w:rPr>
          <w:color w:val="000000" w:themeColor="text1"/>
          <w:lang w:val="es-CO"/>
        </w:rPr>
      </w:pPr>
      <w:r w:rsidRPr="002E06CD">
        <w:rPr>
          <w:b/>
          <w:bCs/>
          <w:color w:val="000000" w:themeColor="text1"/>
          <w:lang w:val="es-CO"/>
        </w:rPr>
        <w:t>Nota:</w:t>
      </w:r>
      <w:r>
        <w:rPr>
          <w:color w:val="000000" w:themeColor="text1"/>
          <w:lang w:val="es-CO"/>
        </w:rPr>
        <w:t xml:space="preserve"> </w:t>
      </w:r>
      <w:r w:rsidR="004B08A9">
        <w:rPr>
          <w:color w:val="000000" w:themeColor="text1"/>
          <w:lang w:val="es-CO"/>
        </w:rPr>
        <w:t xml:space="preserve">Sin embargo, </w:t>
      </w:r>
      <w:r w:rsidR="009C28CC">
        <w:rPr>
          <w:color w:val="000000" w:themeColor="text1"/>
          <w:lang w:val="es-CO"/>
        </w:rPr>
        <w:t xml:space="preserve">para efectos de compatibilidad con Midasoft el sistema </w:t>
      </w:r>
      <w:r w:rsidR="00284580">
        <w:rPr>
          <w:color w:val="000000" w:themeColor="text1"/>
          <w:lang w:val="es-CO"/>
        </w:rPr>
        <w:t xml:space="preserve">debe traer los cuatro primeros campos, </w:t>
      </w:r>
      <w:r w:rsidR="002E06CD">
        <w:rPr>
          <w:color w:val="000000" w:themeColor="text1"/>
          <w:lang w:val="es-CO"/>
        </w:rPr>
        <w:t>de la siguiente manera</w:t>
      </w:r>
      <w:r w:rsidR="00284580">
        <w:rPr>
          <w:color w:val="000000" w:themeColor="text1"/>
          <w:lang w:val="es-CO"/>
        </w:rPr>
        <w:t>:</w:t>
      </w:r>
    </w:p>
    <w:p w14:paraId="62F3642F" w14:textId="77777777" w:rsidR="00284580" w:rsidRDefault="00284580" w:rsidP="00FD392A">
      <w:pPr>
        <w:rPr>
          <w:color w:val="000000" w:themeColor="text1"/>
          <w:lang w:val="es-CO"/>
        </w:rPr>
      </w:pPr>
    </w:p>
    <w:tbl>
      <w:tblPr>
        <w:tblStyle w:val="Tablaconcuadrculaclara"/>
        <w:tblW w:w="4384" w:type="dxa"/>
        <w:tblLook w:val="04A0" w:firstRow="1" w:lastRow="0" w:firstColumn="1" w:lastColumn="0" w:noHBand="0" w:noVBand="1"/>
      </w:tblPr>
      <w:tblGrid>
        <w:gridCol w:w="1254"/>
        <w:gridCol w:w="1225"/>
        <w:gridCol w:w="976"/>
        <w:gridCol w:w="976"/>
      </w:tblGrid>
      <w:tr w:rsidR="00284580" w:rsidRPr="00284580" w14:paraId="423344DB" w14:textId="77777777" w:rsidTr="002E06CD">
        <w:trPr>
          <w:trHeight w:val="300"/>
        </w:trPr>
        <w:tc>
          <w:tcPr>
            <w:tcW w:w="1236" w:type="dxa"/>
            <w:noWrap/>
            <w:hideMark/>
          </w:tcPr>
          <w:p w14:paraId="2944B04E" w14:textId="77777777" w:rsidR="00284580" w:rsidRPr="00284580" w:rsidRDefault="00284580" w:rsidP="00284580">
            <w:pPr>
              <w:jc w:val="left"/>
              <w:rPr>
                <w:rFonts w:ascii="Calibri" w:eastAsia="Times New Roman" w:hAnsi="Calibri" w:cs="Calibri"/>
                <w:b/>
                <w:bCs/>
                <w:color w:val="F50404"/>
                <w:lang w:val="es-CO" w:eastAsia="es-CO"/>
              </w:rPr>
            </w:pPr>
            <w:r w:rsidRPr="00284580">
              <w:rPr>
                <w:rFonts w:ascii="Calibri" w:eastAsia="Times New Roman" w:hAnsi="Calibri" w:cs="Calibri"/>
                <w:b/>
                <w:bCs/>
                <w:color w:val="F50404"/>
                <w:lang w:val="es-CO" w:eastAsia="es-CO"/>
              </w:rPr>
              <w:t>EMPLEADO</w:t>
            </w:r>
          </w:p>
        </w:tc>
        <w:tc>
          <w:tcPr>
            <w:tcW w:w="1196" w:type="dxa"/>
            <w:noWrap/>
            <w:hideMark/>
          </w:tcPr>
          <w:p w14:paraId="4B2C7993" w14:textId="77777777" w:rsidR="00284580" w:rsidRPr="00284580" w:rsidRDefault="00284580" w:rsidP="00284580">
            <w:pPr>
              <w:jc w:val="left"/>
              <w:rPr>
                <w:rFonts w:ascii="Calibri" w:eastAsia="Times New Roman" w:hAnsi="Calibri" w:cs="Calibri"/>
                <w:b/>
                <w:bCs/>
                <w:color w:val="F50404"/>
                <w:lang w:val="es-CO" w:eastAsia="es-CO"/>
              </w:rPr>
            </w:pPr>
            <w:r w:rsidRPr="00284580">
              <w:rPr>
                <w:rFonts w:ascii="Calibri" w:eastAsia="Times New Roman" w:hAnsi="Calibri" w:cs="Calibri"/>
                <w:b/>
                <w:bCs/>
                <w:color w:val="F50404"/>
                <w:lang w:val="es-CO" w:eastAsia="es-CO"/>
              </w:rPr>
              <w:t>CONCEPTO</w:t>
            </w:r>
          </w:p>
        </w:tc>
        <w:tc>
          <w:tcPr>
            <w:tcW w:w="976" w:type="dxa"/>
            <w:noWrap/>
            <w:hideMark/>
          </w:tcPr>
          <w:p w14:paraId="0440E30F" w14:textId="77777777" w:rsidR="00284580" w:rsidRPr="00284580" w:rsidRDefault="00284580" w:rsidP="00284580">
            <w:pPr>
              <w:jc w:val="left"/>
              <w:rPr>
                <w:rFonts w:ascii="Calibri" w:eastAsia="Times New Roman" w:hAnsi="Calibri" w:cs="Calibri"/>
                <w:b/>
                <w:bCs/>
                <w:color w:val="F50404"/>
                <w:lang w:val="es-CO" w:eastAsia="es-CO"/>
              </w:rPr>
            </w:pPr>
            <w:r w:rsidRPr="00284580">
              <w:rPr>
                <w:rFonts w:ascii="Calibri" w:eastAsia="Times New Roman" w:hAnsi="Calibri" w:cs="Calibri"/>
                <w:b/>
                <w:bCs/>
                <w:color w:val="F50404"/>
                <w:lang w:val="es-CO" w:eastAsia="es-CO"/>
              </w:rPr>
              <w:t>HORAS</w:t>
            </w:r>
          </w:p>
        </w:tc>
        <w:tc>
          <w:tcPr>
            <w:tcW w:w="976" w:type="dxa"/>
            <w:noWrap/>
            <w:hideMark/>
          </w:tcPr>
          <w:p w14:paraId="48536415" w14:textId="77777777" w:rsidR="00284580" w:rsidRPr="00284580" w:rsidRDefault="00284580" w:rsidP="00284580">
            <w:pPr>
              <w:jc w:val="left"/>
              <w:rPr>
                <w:rFonts w:ascii="Calibri" w:eastAsia="Times New Roman" w:hAnsi="Calibri" w:cs="Calibri"/>
                <w:b/>
                <w:bCs/>
                <w:color w:val="F50404"/>
                <w:lang w:val="es-CO" w:eastAsia="es-CO"/>
              </w:rPr>
            </w:pPr>
            <w:r w:rsidRPr="00284580">
              <w:rPr>
                <w:rFonts w:ascii="Calibri" w:eastAsia="Times New Roman" w:hAnsi="Calibri" w:cs="Calibri"/>
                <w:b/>
                <w:bCs/>
                <w:color w:val="F50404"/>
                <w:lang w:val="es-CO" w:eastAsia="es-CO"/>
              </w:rPr>
              <w:t>VALOR</w:t>
            </w:r>
          </w:p>
        </w:tc>
      </w:tr>
      <w:tr w:rsidR="00284580" w:rsidRPr="00284580" w14:paraId="65D76457" w14:textId="77777777" w:rsidTr="002E06CD">
        <w:trPr>
          <w:trHeight w:val="300"/>
        </w:trPr>
        <w:tc>
          <w:tcPr>
            <w:tcW w:w="1236" w:type="dxa"/>
            <w:noWrap/>
            <w:hideMark/>
          </w:tcPr>
          <w:p w14:paraId="43E56D7C" w14:textId="77777777" w:rsidR="00284580" w:rsidRPr="00284580" w:rsidRDefault="00284580" w:rsidP="00284580">
            <w:pPr>
              <w:jc w:val="left"/>
              <w:rPr>
                <w:rFonts w:ascii="Calibri" w:eastAsia="Times New Roman" w:hAnsi="Calibri" w:cs="Calibri"/>
                <w:lang w:val="es-CO" w:eastAsia="es-CO"/>
              </w:rPr>
            </w:pPr>
            <w:r w:rsidRPr="00284580">
              <w:rPr>
                <w:rFonts w:ascii="Calibri" w:eastAsia="Times New Roman" w:hAnsi="Calibri" w:cs="Calibri"/>
                <w:lang w:val="es-CO" w:eastAsia="es-CO"/>
              </w:rPr>
              <w:t>00200470</w:t>
            </w:r>
          </w:p>
        </w:tc>
        <w:tc>
          <w:tcPr>
            <w:tcW w:w="1196" w:type="dxa"/>
            <w:noWrap/>
            <w:hideMark/>
          </w:tcPr>
          <w:p w14:paraId="53A6056A" w14:textId="77777777" w:rsidR="00284580" w:rsidRPr="00284580" w:rsidRDefault="00284580" w:rsidP="00284580">
            <w:pPr>
              <w:jc w:val="left"/>
              <w:rPr>
                <w:rFonts w:ascii="Calibri" w:eastAsia="Times New Roman" w:hAnsi="Calibri" w:cs="Calibri"/>
                <w:lang w:val="es-CO" w:eastAsia="es-CO"/>
              </w:rPr>
            </w:pPr>
            <w:r w:rsidRPr="00284580">
              <w:rPr>
                <w:rFonts w:ascii="Calibri" w:eastAsia="Times New Roman" w:hAnsi="Calibri" w:cs="Calibri"/>
                <w:lang w:val="es-CO" w:eastAsia="es-CO"/>
              </w:rPr>
              <w:t>A201</w:t>
            </w:r>
          </w:p>
        </w:tc>
        <w:tc>
          <w:tcPr>
            <w:tcW w:w="976" w:type="dxa"/>
            <w:noWrap/>
            <w:hideMark/>
          </w:tcPr>
          <w:p w14:paraId="232A8568" w14:textId="77777777" w:rsidR="00284580" w:rsidRPr="00284580" w:rsidRDefault="00284580" w:rsidP="00284580">
            <w:pPr>
              <w:jc w:val="right"/>
              <w:rPr>
                <w:rFonts w:ascii="Calibri" w:eastAsia="Times New Roman" w:hAnsi="Calibri" w:cs="Calibri"/>
                <w:lang w:val="es-CO" w:eastAsia="es-CO"/>
              </w:rPr>
            </w:pPr>
            <w:r w:rsidRPr="00284580">
              <w:rPr>
                <w:rFonts w:ascii="Calibri" w:eastAsia="Times New Roman" w:hAnsi="Calibri" w:cs="Calibri"/>
                <w:lang w:val="es-CO" w:eastAsia="es-CO"/>
              </w:rPr>
              <w:t>0</w:t>
            </w:r>
          </w:p>
        </w:tc>
        <w:tc>
          <w:tcPr>
            <w:tcW w:w="976" w:type="dxa"/>
            <w:noWrap/>
            <w:hideMark/>
          </w:tcPr>
          <w:p w14:paraId="314CAEB7" w14:textId="77777777" w:rsidR="00284580" w:rsidRPr="00284580" w:rsidRDefault="00284580" w:rsidP="00284580">
            <w:pPr>
              <w:jc w:val="right"/>
              <w:rPr>
                <w:rFonts w:ascii="Calibri" w:eastAsia="Times New Roman" w:hAnsi="Calibri" w:cs="Calibri"/>
                <w:lang w:val="es-CO" w:eastAsia="es-CO"/>
              </w:rPr>
            </w:pPr>
            <w:r w:rsidRPr="00284580">
              <w:rPr>
                <w:rFonts w:ascii="Calibri" w:eastAsia="Times New Roman" w:hAnsi="Calibri" w:cs="Calibri"/>
                <w:lang w:val="es-CO" w:eastAsia="es-CO"/>
              </w:rPr>
              <w:t>968465</w:t>
            </w:r>
          </w:p>
        </w:tc>
      </w:tr>
    </w:tbl>
    <w:p w14:paraId="55E28F7C" w14:textId="0DA10128" w:rsidR="00FD392A" w:rsidRDefault="00FD392A" w:rsidP="00FD392A">
      <w:pPr>
        <w:rPr>
          <w:color w:val="000000" w:themeColor="text1"/>
          <w:lang w:val="es-CO"/>
        </w:rPr>
      </w:pPr>
    </w:p>
    <w:p w14:paraId="1D1419ED" w14:textId="77777777" w:rsidR="002E06CD" w:rsidRPr="00147E9C" w:rsidRDefault="002E06CD" w:rsidP="00FD392A">
      <w:pPr>
        <w:rPr>
          <w:color w:val="000000" w:themeColor="text1"/>
          <w:lang w:val="es-CO"/>
        </w:rPr>
      </w:pPr>
    </w:p>
    <w:p w14:paraId="42F3BEB9" w14:textId="6D09CBAC" w:rsidR="00836A96" w:rsidRDefault="00593B92" w:rsidP="00972868">
      <w:pPr>
        <w:pStyle w:val="Ttulo1"/>
      </w:pPr>
      <w:r>
        <w:t>PASO A PASO</w:t>
      </w:r>
    </w:p>
    <w:p w14:paraId="0C377FF7" w14:textId="77777777" w:rsidR="00956B0A" w:rsidRDefault="00956B0A" w:rsidP="00A06B1C">
      <w:pPr>
        <w:rPr>
          <w:lang w:val="es-CO"/>
        </w:rPr>
      </w:pPr>
    </w:p>
    <w:p w14:paraId="6F69931D" w14:textId="06E7EE30" w:rsidR="00391990" w:rsidRDefault="00593B92" w:rsidP="001636DD">
      <w:pPr>
        <w:pStyle w:val="Ttulo2"/>
      </w:pPr>
      <w:r w:rsidRPr="0024561B">
        <w:t>Flujo Principal:</w:t>
      </w:r>
      <w:r w:rsidR="008339BB" w:rsidRPr="008339BB">
        <w:t xml:space="preserve"> </w:t>
      </w:r>
    </w:p>
    <w:p w14:paraId="2EFC3C6A" w14:textId="77777777" w:rsidR="00BE728B" w:rsidRDefault="00BE728B" w:rsidP="00BE728B">
      <w:pPr>
        <w:rPr>
          <w:lang w:val="es-CO"/>
        </w:rPr>
      </w:pPr>
    </w:p>
    <w:p w14:paraId="15B8DED0" w14:textId="22772AE4" w:rsidR="00BE728B" w:rsidRPr="00BE728B" w:rsidRDefault="00BE728B" w:rsidP="00BE728B">
      <w:pPr>
        <w:rPr>
          <w:lang w:val="es-CO"/>
        </w:rPr>
      </w:pPr>
      <w:r w:rsidRPr="00BE728B">
        <w:rPr>
          <w:noProof/>
          <w:lang w:val="es-CO"/>
        </w:rPr>
        <w:drawing>
          <wp:inline distT="0" distB="0" distL="0" distR="0" wp14:anchorId="6A9B0548" wp14:editId="1595C94F">
            <wp:extent cx="5722511" cy="1414732"/>
            <wp:effectExtent l="0" t="0" r="0" b="0"/>
            <wp:docPr id="1202251378" name="Imagen 2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51378" name="Imagen 2" descr="Interfaz de usuario gráfica, Aplicación, Word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422" cy="141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47B61" w14:textId="77777777" w:rsidR="00972868" w:rsidRPr="0024561B" w:rsidRDefault="00972868" w:rsidP="00A06B1C">
      <w:pPr>
        <w:rPr>
          <w:b/>
          <w:bCs/>
          <w:lang w:val="es-CO"/>
        </w:rPr>
      </w:pPr>
    </w:p>
    <w:p w14:paraId="57F78422" w14:textId="556E98F3" w:rsidR="00524D31" w:rsidRDefault="00524D31" w:rsidP="00A73348">
      <w:pPr>
        <w:pStyle w:val="Ttulo2"/>
      </w:pPr>
    </w:p>
    <w:p w14:paraId="299E74AC" w14:textId="1020D985" w:rsidR="00972868" w:rsidRDefault="00593B92" w:rsidP="00524D31">
      <w:pPr>
        <w:pStyle w:val="Ttulo2"/>
      </w:pPr>
      <w:commentRangeStart w:id="5"/>
      <w:r>
        <w:t xml:space="preserve">6.2. </w:t>
      </w:r>
      <w:r w:rsidR="002379E0" w:rsidRPr="002379E0">
        <w:t>Flujos Alternos:</w:t>
      </w:r>
      <w:commentRangeEnd w:id="5"/>
      <w:r w:rsidR="00F22204">
        <w:rPr>
          <w:rStyle w:val="Refdecomentario"/>
          <w:sz w:val="22"/>
          <w:szCs w:val="26"/>
        </w:rPr>
        <w:commentReference w:id="5"/>
      </w:r>
      <w:r>
        <w:tab/>
      </w:r>
    </w:p>
    <w:p w14:paraId="1BE88AF6" w14:textId="741D5D98" w:rsidR="00836A96" w:rsidRPr="00BB6927" w:rsidRDefault="00593B92" w:rsidP="00BB6927">
      <w:pPr>
        <w:pStyle w:val="Prrafodelista"/>
        <w:ind w:left="578"/>
        <w:rPr>
          <w:i/>
          <w:iCs/>
          <w:lang w:val="es-CO"/>
        </w:rPr>
      </w:pPr>
      <w:r w:rsidRPr="00CE4139">
        <w:rPr>
          <w:lang w:val="es-CO"/>
        </w:rPr>
        <w:br/>
      </w:r>
      <w:r w:rsidR="007048E1">
        <w:rPr>
          <w:i/>
          <w:iCs/>
          <w:lang w:val="es-CO"/>
        </w:rPr>
        <w:t>N/A</w:t>
      </w:r>
    </w:p>
    <w:p w14:paraId="2FFC5949" w14:textId="77777777" w:rsidR="00524D31" w:rsidRPr="002379E0" w:rsidRDefault="00524D31" w:rsidP="00A06B1C">
      <w:pPr>
        <w:rPr>
          <w:lang w:val="es-CO"/>
        </w:rPr>
      </w:pPr>
    </w:p>
    <w:p w14:paraId="4327CB58" w14:textId="31157670" w:rsidR="00836A96" w:rsidRDefault="00593B92" w:rsidP="00524D31">
      <w:pPr>
        <w:pStyle w:val="Ttulo1"/>
        <w:rPr>
          <w:lang w:val="es-CO"/>
        </w:rPr>
      </w:pPr>
      <w:commentRangeStart w:id="6"/>
      <w:r w:rsidRPr="002379E0">
        <w:rPr>
          <w:lang w:val="es-CO"/>
        </w:rPr>
        <w:t>Mockups / UI / Campos requeridos</w:t>
      </w:r>
      <w:commentRangeEnd w:id="6"/>
      <w:r w:rsidR="00AD4CE0">
        <w:rPr>
          <w:rStyle w:val="Refdecomentario"/>
          <w:sz w:val="22"/>
          <w:szCs w:val="28"/>
          <w:lang w:val="es-CO"/>
        </w:rPr>
        <w:commentReference w:id="6"/>
      </w:r>
    </w:p>
    <w:p w14:paraId="59DA70C0" w14:textId="77777777" w:rsidR="00221736" w:rsidRDefault="00221736" w:rsidP="00543EE3">
      <w:pPr>
        <w:rPr>
          <w:lang w:val="es-CO"/>
        </w:rPr>
      </w:pPr>
    </w:p>
    <w:p w14:paraId="70497340" w14:textId="3A02B041" w:rsidR="00E77FD1" w:rsidRDefault="00E77FD1" w:rsidP="00E77FD1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Estructura General de la Pantalla</w:t>
      </w:r>
    </w:p>
    <w:p w14:paraId="23846D6E" w14:textId="77777777" w:rsidR="00E77FD1" w:rsidRPr="00E77FD1" w:rsidRDefault="00E77FD1" w:rsidP="00E77FD1">
      <w:pPr>
        <w:rPr>
          <w:lang w:val="es-CO"/>
        </w:rPr>
      </w:pPr>
    </w:p>
    <w:p w14:paraId="4CD74C2B" w14:textId="2A66CD4F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Diseño tipo dashboard estructurado en 4 bloques:</w:t>
      </w:r>
    </w:p>
    <w:p w14:paraId="7A91F971" w14:textId="77777777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------------------------------------------------------</w:t>
      </w:r>
    </w:p>
    <w:p w14:paraId="4D1B4C80" w14:textId="3DF37FB4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| Encabezado                                       |</w:t>
      </w:r>
    </w:p>
    <w:p w14:paraId="2B52AC6F" w14:textId="77777777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------------------------------------------------------</w:t>
      </w:r>
    </w:p>
    <w:p w14:paraId="1DADE150" w14:textId="074BD6A7" w:rsidR="00E77FD1" w:rsidRPr="00E77FD1" w:rsidRDefault="003E071B" w:rsidP="00E77FD1">
      <w:pPr>
        <w:rPr>
          <w:lang w:val="es-CO"/>
        </w:rPr>
      </w:pPr>
      <w:r w:rsidRPr="00E77FD1">
        <w:rPr>
          <w:lang w:val="es-CO"/>
        </w:rPr>
        <w:t>| Filtros</w:t>
      </w:r>
      <w:r w:rsidR="00E77FD1" w:rsidRPr="00E77FD1">
        <w:rPr>
          <w:lang w:val="es-CO"/>
        </w:rPr>
        <w:t xml:space="preserve"> / Configuración de Ejecución            |</w:t>
      </w:r>
    </w:p>
    <w:p w14:paraId="32A97C60" w14:textId="77777777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------------------------------------------------------</w:t>
      </w:r>
    </w:p>
    <w:p w14:paraId="2B153F33" w14:textId="74CEDF62" w:rsidR="00E77FD1" w:rsidRPr="00E77FD1" w:rsidRDefault="003E071B" w:rsidP="00E77FD1">
      <w:pPr>
        <w:rPr>
          <w:lang w:val="es-CO"/>
        </w:rPr>
      </w:pPr>
      <w:r w:rsidRPr="00E77FD1">
        <w:rPr>
          <w:lang w:val="es-CO"/>
        </w:rPr>
        <w:t>| Estado</w:t>
      </w:r>
      <w:r w:rsidR="00E77FD1" w:rsidRPr="00E77FD1">
        <w:rPr>
          <w:lang w:val="es-CO"/>
        </w:rPr>
        <w:t xml:space="preserve"> del Proceso / Monitoreo                  |</w:t>
      </w:r>
    </w:p>
    <w:p w14:paraId="69265693" w14:textId="77777777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lastRenderedPageBreak/>
        <w:t>------------------------------------------------------</w:t>
      </w:r>
    </w:p>
    <w:p w14:paraId="7ED43771" w14:textId="61EE1E76" w:rsidR="00E77FD1" w:rsidRPr="00E77FD1" w:rsidRDefault="003E071B" w:rsidP="00E77FD1">
      <w:pPr>
        <w:rPr>
          <w:lang w:val="es-CO"/>
        </w:rPr>
      </w:pPr>
      <w:r w:rsidRPr="00E77FD1">
        <w:rPr>
          <w:lang w:val="es-CO"/>
        </w:rPr>
        <w:t>| Resultados</w:t>
      </w:r>
      <w:r w:rsidR="00E77FD1" w:rsidRPr="00E77FD1">
        <w:rPr>
          <w:lang w:val="es-CO"/>
        </w:rPr>
        <w:t xml:space="preserve"> / Acciones posteriores               |</w:t>
      </w:r>
    </w:p>
    <w:p w14:paraId="2E5FD56D" w14:textId="77777777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------------------------------------------------------</w:t>
      </w:r>
    </w:p>
    <w:p w14:paraId="2D8B7550" w14:textId="77777777" w:rsidR="00E77FD1" w:rsidRPr="00E77FD1" w:rsidRDefault="00000000" w:rsidP="00E77FD1">
      <w:pPr>
        <w:rPr>
          <w:lang w:val="es-CO"/>
        </w:rPr>
      </w:pPr>
      <w:r>
        <w:rPr>
          <w:lang w:val="es-CO"/>
        </w:rPr>
        <w:pict w14:anchorId="4E7FA5B3">
          <v:rect id="_x0000_i1026" style="width:0;height:1.5pt" o:hralign="center" o:hrstd="t" o:hr="t" fillcolor="#a0a0a0" stroked="f"/>
        </w:pict>
      </w:r>
    </w:p>
    <w:p w14:paraId="5A20592D" w14:textId="07137DC5" w:rsidR="00E77FD1" w:rsidRDefault="00E77FD1" w:rsidP="003E071B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ENCABEZADO</w:t>
      </w:r>
    </w:p>
    <w:p w14:paraId="74263E02" w14:textId="77777777" w:rsidR="003E071B" w:rsidRPr="00E77FD1" w:rsidRDefault="003E071B" w:rsidP="003E071B">
      <w:pPr>
        <w:rPr>
          <w:b/>
          <w:bCs/>
          <w:lang w:val="es-CO"/>
        </w:rPr>
      </w:pPr>
    </w:p>
    <w:p w14:paraId="2609E865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Ubicación: parte superior</w:t>
      </w:r>
    </w:p>
    <w:p w14:paraId="16259CB7" w14:textId="77777777" w:rsidR="003E071B" w:rsidRPr="00E77FD1" w:rsidRDefault="003E071B" w:rsidP="00E77FD1">
      <w:pPr>
        <w:rPr>
          <w:lang w:val="es-CO"/>
        </w:rPr>
      </w:pPr>
    </w:p>
    <w:p w14:paraId="65252462" w14:textId="77777777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Elementos:</w:t>
      </w:r>
    </w:p>
    <w:p w14:paraId="5CF1BE8F" w14:textId="784910BA" w:rsidR="00E77FD1" w:rsidRPr="00E77FD1" w:rsidRDefault="00E77FD1">
      <w:pPr>
        <w:numPr>
          <w:ilvl w:val="0"/>
          <w:numId w:val="54"/>
        </w:numPr>
        <w:rPr>
          <w:lang w:val="es-CO"/>
        </w:rPr>
      </w:pPr>
      <w:r w:rsidRPr="00E77FD1">
        <w:rPr>
          <w:lang w:val="es-CO"/>
        </w:rPr>
        <w:t xml:space="preserve">Título: </w:t>
      </w:r>
      <w:r w:rsidRPr="00E77FD1">
        <w:rPr>
          <w:b/>
          <w:bCs/>
          <w:lang w:val="es-CO"/>
        </w:rPr>
        <w:t>Liquidador Automático de Comisiones</w:t>
      </w:r>
    </w:p>
    <w:p w14:paraId="41285090" w14:textId="5976B144" w:rsidR="00E77FD1" w:rsidRPr="00E77FD1" w:rsidRDefault="00E77FD1">
      <w:pPr>
        <w:numPr>
          <w:ilvl w:val="0"/>
          <w:numId w:val="54"/>
        </w:numPr>
        <w:rPr>
          <w:lang w:val="es-CO"/>
        </w:rPr>
      </w:pPr>
      <w:r w:rsidRPr="00E77FD1">
        <w:rPr>
          <w:lang w:val="es-CO"/>
        </w:rPr>
        <w:t>Calendario activo</w:t>
      </w:r>
    </w:p>
    <w:p w14:paraId="42A76B45" w14:textId="4D3BD143" w:rsidR="00E77FD1" w:rsidRPr="00E77FD1" w:rsidRDefault="00E77FD1">
      <w:pPr>
        <w:numPr>
          <w:ilvl w:val="0"/>
          <w:numId w:val="54"/>
        </w:numPr>
        <w:rPr>
          <w:lang w:val="es-CO"/>
        </w:rPr>
      </w:pPr>
      <w:r w:rsidRPr="00E77FD1">
        <w:rPr>
          <w:lang w:val="es-CO"/>
        </w:rPr>
        <w:t>Usuario conectado</w:t>
      </w:r>
    </w:p>
    <w:p w14:paraId="2BCB106E" w14:textId="13361242" w:rsidR="00E77FD1" w:rsidRPr="00E77FD1" w:rsidRDefault="00E77FD1">
      <w:pPr>
        <w:numPr>
          <w:ilvl w:val="0"/>
          <w:numId w:val="54"/>
        </w:numPr>
        <w:rPr>
          <w:lang w:val="es-CO"/>
        </w:rPr>
      </w:pPr>
      <w:r w:rsidRPr="00E77FD1">
        <w:rPr>
          <w:lang w:val="es-CO"/>
        </w:rPr>
        <w:t>Fecha y hora actual</w:t>
      </w:r>
    </w:p>
    <w:p w14:paraId="2842280D" w14:textId="1C672E91" w:rsidR="00E77FD1" w:rsidRPr="00E77FD1" w:rsidRDefault="00E77FD1" w:rsidP="00E77FD1">
      <w:pPr>
        <w:rPr>
          <w:lang w:val="es-CO"/>
        </w:rPr>
      </w:pPr>
    </w:p>
    <w:p w14:paraId="0D073745" w14:textId="1F6F83FA" w:rsidR="00E77FD1" w:rsidRDefault="00E77FD1" w:rsidP="003E071B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SECCIÓN 1 — Configuración de Ejecución</w:t>
      </w:r>
    </w:p>
    <w:p w14:paraId="0AF96558" w14:textId="77777777" w:rsidR="003E071B" w:rsidRDefault="003E071B" w:rsidP="00E77FD1">
      <w:pPr>
        <w:rPr>
          <w:b/>
          <w:bCs/>
          <w:lang w:val="es-CO"/>
        </w:rPr>
      </w:pPr>
    </w:p>
    <w:p w14:paraId="68DFFC8C" w14:textId="1CB18E61" w:rsidR="00E77FD1" w:rsidRDefault="00E77FD1" w:rsidP="00E77FD1">
      <w:pPr>
        <w:rPr>
          <w:lang w:val="es-CO"/>
        </w:rPr>
      </w:pPr>
      <w:r w:rsidRPr="00E77FD1">
        <w:rPr>
          <w:lang w:val="es-CO"/>
        </w:rPr>
        <w:t xml:space="preserve">Caja visual tipo card </w:t>
      </w:r>
    </w:p>
    <w:p w14:paraId="0EA0C33E" w14:textId="77777777" w:rsidR="003E071B" w:rsidRPr="00E77FD1" w:rsidRDefault="003E071B" w:rsidP="00E77FD1">
      <w:pPr>
        <w:rPr>
          <w:lang w:val="es-CO"/>
        </w:rPr>
      </w:pPr>
    </w:p>
    <w:p w14:paraId="73E886AF" w14:textId="77777777" w:rsidR="00E77FD1" w:rsidRDefault="00E77FD1" w:rsidP="00E77FD1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Campos</w:t>
      </w:r>
    </w:p>
    <w:p w14:paraId="5E6438E1" w14:textId="77777777" w:rsidR="003E071B" w:rsidRPr="00E77FD1" w:rsidRDefault="003E071B" w:rsidP="00E77FD1">
      <w:pPr>
        <w:rPr>
          <w:b/>
          <w:bCs/>
          <w:lang w:val="es-CO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892"/>
        <w:gridCol w:w="1621"/>
        <w:gridCol w:w="1390"/>
        <w:gridCol w:w="3727"/>
      </w:tblGrid>
      <w:tr w:rsidR="00E77FD1" w:rsidRPr="00E77FD1" w14:paraId="64FDC07C" w14:textId="77777777" w:rsidTr="003E071B">
        <w:tc>
          <w:tcPr>
            <w:tcW w:w="0" w:type="auto"/>
            <w:shd w:val="clear" w:color="auto" w:fill="000000" w:themeFill="text1"/>
            <w:hideMark/>
          </w:tcPr>
          <w:p w14:paraId="3A83E322" w14:textId="77777777" w:rsidR="00E77FD1" w:rsidRPr="00E77FD1" w:rsidRDefault="00E77FD1" w:rsidP="003E071B">
            <w:pPr>
              <w:jc w:val="center"/>
              <w:rPr>
                <w:b/>
                <w:bCs/>
                <w:lang w:val="es-CO"/>
              </w:rPr>
            </w:pPr>
            <w:r w:rsidRPr="00E77FD1">
              <w:rPr>
                <w:b/>
                <w:bCs/>
                <w:lang w:val="es-CO"/>
              </w:rPr>
              <w:t>Campo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70AD570E" w14:textId="77777777" w:rsidR="00E77FD1" w:rsidRPr="00E77FD1" w:rsidRDefault="00E77FD1" w:rsidP="003E071B">
            <w:pPr>
              <w:jc w:val="center"/>
              <w:rPr>
                <w:b/>
                <w:bCs/>
                <w:lang w:val="es-CO"/>
              </w:rPr>
            </w:pPr>
            <w:r w:rsidRPr="00E77FD1">
              <w:rPr>
                <w:b/>
                <w:bCs/>
                <w:lang w:val="es-CO"/>
              </w:rPr>
              <w:t>Tipo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4F1ADC5" w14:textId="77777777" w:rsidR="00E77FD1" w:rsidRPr="00E77FD1" w:rsidRDefault="00E77FD1" w:rsidP="003E071B">
            <w:pPr>
              <w:jc w:val="center"/>
              <w:rPr>
                <w:b/>
                <w:bCs/>
                <w:lang w:val="es-CO"/>
              </w:rPr>
            </w:pPr>
            <w:r w:rsidRPr="00E77FD1">
              <w:rPr>
                <w:b/>
                <w:bCs/>
                <w:lang w:val="es-CO"/>
              </w:rPr>
              <w:t>Obligatorio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6A437CF" w14:textId="77777777" w:rsidR="00E77FD1" w:rsidRPr="00E77FD1" w:rsidRDefault="00E77FD1" w:rsidP="003E071B">
            <w:pPr>
              <w:jc w:val="center"/>
              <w:rPr>
                <w:b/>
                <w:bCs/>
                <w:lang w:val="es-CO"/>
              </w:rPr>
            </w:pPr>
            <w:r w:rsidRPr="00E77FD1">
              <w:rPr>
                <w:b/>
                <w:bCs/>
                <w:lang w:val="es-CO"/>
              </w:rPr>
              <w:t>Comportamiento</w:t>
            </w:r>
          </w:p>
        </w:tc>
      </w:tr>
      <w:tr w:rsidR="00E77FD1" w:rsidRPr="00E77FD1" w14:paraId="15130952" w14:textId="77777777" w:rsidTr="003E071B">
        <w:tc>
          <w:tcPr>
            <w:tcW w:w="0" w:type="auto"/>
            <w:hideMark/>
          </w:tcPr>
          <w:p w14:paraId="75CE4F67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Calendario</w:t>
            </w:r>
          </w:p>
        </w:tc>
        <w:tc>
          <w:tcPr>
            <w:tcW w:w="0" w:type="auto"/>
            <w:hideMark/>
          </w:tcPr>
          <w:p w14:paraId="06C91403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Dropdown</w:t>
            </w:r>
          </w:p>
        </w:tc>
        <w:tc>
          <w:tcPr>
            <w:tcW w:w="0" w:type="auto"/>
            <w:hideMark/>
          </w:tcPr>
          <w:p w14:paraId="6B1178A6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Sí</w:t>
            </w:r>
          </w:p>
        </w:tc>
        <w:tc>
          <w:tcPr>
            <w:tcW w:w="0" w:type="auto"/>
            <w:hideMark/>
          </w:tcPr>
          <w:p w14:paraId="184E760A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Lista calendarios activos</w:t>
            </w:r>
          </w:p>
        </w:tc>
      </w:tr>
      <w:tr w:rsidR="00E77FD1" w:rsidRPr="00F66289" w14:paraId="34102DA8" w14:textId="77777777" w:rsidTr="003E071B">
        <w:tc>
          <w:tcPr>
            <w:tcW w:w="0" w:type="auto"/>
            <w:hideMark/>
          </w:tcPr>
          <w:p w14:paraId="16593E4C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Año</w:t>
            </w:r>
          </w:p>
        </w:tc>
        <w:tc>
          <w:tcPr>
            <w:tcW w:w="0" w:type="auto"/>
            <w:hideMark/>
          </w:tcPr>
          <w:p w14:paraId="78B7A33A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Numérico</w:t>
            </w:r>
          </w:p>
        </w:tc>
        <w:tc>
          <w:tcPr>
            <w:tcW w:w="0" w:type="auto"/>
            <w:hideMark/>
          </w:tcPr>
          <w:p w14:paraId="37FDDC0F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Sí</w:t>
            </w:r>
          </w:p>
        </w:tc>
        <w:tc>
          <w:tcPr>
            <w:tcW w:w="0" w:type="auto"/>
            <w:hideMark/>
          </w:tcPr>
          <w:p w14:paraId="20F00C2F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Se llena automático según calendario</w:t>
            </w:r>
          </w:p>
        </w:tc>
      </w:tr>
      <w:tr w:rsidR="00E77FD1" w:rsidRPr="00F66289" w14:paraId="5A76D1AF" w14:textId="77777777" w:rsidTr="003E071B">
        <w:tc>
          <w:tcPr>
            <w:tcW w:w="0" w:type="auto"/>
            <w:hideMark/>
          </w:tcPr>
          <w:p w14:paraId="6BB463EA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Período</w:t>
            </w:r>
          </w:p>
        </w:tc>
        <w:tc>
          <w:tcPr>
            <w:tcW w:w="0" w:type="auto"/>
            <w:hideMark/>
          </w:tcPr>
          <w:p w14:paraId="0269F8B4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Dropdown</w:t>
            </w:r>
          </w:p>
        </w:tc>
        <w:tc>
          <w:tcPr>
            <w:tcW w:w="0" w:type="auto"/>
            <w:hideMark/>
          </w:tcPr>
          <w:p w14:paraId="3676CC0F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Sí</w:t>
            </w:r>
          </w:p>
        </w:tc>
        <w:tc>
          <w:tcPr>
            <w:tcW w:w="0" w:type="auto"/>
            <w:hideMark/>
          </w:tcPr>
          <w:p w14:paraId="067F3DE9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Solo muestra períodos en estado Abierto</w:t>
            </w:r>
          </w:p>
        </w:tc>
      </w:tr>
      <w:tr w:rsidR="00E77FD1" w:rsidRPr="00F66289" w14:paraId="6DF4CA61" w14:textId="77777777" w:rsidTr="003E071B">
        <w:tc>
          <w:tcPr>
            <w:tcW w:w="0" w:type="auto"/>
            <w:hideMark/>
          </w:tcPr>
          <w:p w14:paraId="1B570FB4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Estado del período</w:t>
            </w:r>
          </w:p>
        </w:tc>
        <w:tc>
          <w:tcPr>
            <w:tcW w:w="0" w:type="auto"/>
            <w:hideMark/>
          </w:tcPr>
          <w:p w14:paraId="760219CB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Label</w:t>
            </w:r>
          </w:p>
        </w:tc>
        <w:tc>
          <w:tcPr>
            <w:tcW w:w="0" w:type="auto"/>
            <w:hideMark/>
          </w:tcPr>
          <w:p w14:paraId="49A483CC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Auto</w:t>
            </w:r>
          </w:p>
        </w:tc>
        <w:tc>
          <w:tcPr>
            <w:tcW w:w="0" w:type="auto"/>
            <w:hideMark/>
          </w:tcPr>
          <w:p w14:paraId="4760F71C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Muestra: Abierto / En curso / Liquidado</w:t>
            </w:r>
          </w:p>
        </w:tc>
      </w:tr>
      <w:tr w:rsidR="00E77FD1" w:rsidRPr="00E77FD1" w14:paraId="2F6E79DA" w14:textId="77777777" w:rsidTr="003E071B">
        <w:tc>
          <w:tcPr>
            <w:tcW w:w="0" w:type="auto"/>
            <w:hideMark/>
          </w:tcPr>
          <w:p w14:paraId="6304E9F1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Fecha inicio</w:t>
            </w:r>
          </w:p>
        </w:tc>
        <w:tc>
          <w:tcPr>
            <w:tcW w:w="0" w:type="auto"/>
            <w:hideMark/>
          </w:tcPr>
          <w:p w14:paraId="4E8FA262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Date (readonly)</w:t>
            </w:r>
          </w:p>
        </w:tc>
        <w:tc>
          <w:tcPr>
            <w:tcW w:w="0" w:type="auto"/>
            <w:hideMark/>
          </w:tcPr>
          <w:p w14:paraId="77556FA7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Auto</w:t>
            </w:r>
          </w:p>
        </w:tc>
        <w:tc>
          <w:tcPr>
            <w:tcW w:w="0" w:type="auto"/>
            <w:hideMark/>
          </w:tcPr>
          <w:p w14:paraId="23A942A5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Informativo</w:t>
            </w:r>
          </w:p>
        </w:tc>
      </w:tr>
      <w:tr w:rsidR="00E77FD1" w:rsidRPr="00E77FD1" w14:paraId="6282921F" w14:textId="77777777" w:rsidTr="003E071B">
        <w:tc>
          <w:tcPr>
            <w:tcW w:w="0" w:type="auto"/>
            <w:hideMark/>
          </w:tcPr>
          <w:p w14:paraId="3C4565BB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Fecha fin</w:t>
            </w:r>
          </w:p>
        </w:tc>
        <w:tc>
          <w:tcPr>
            <w:tcW w:w="0" w:type="auto"/>
            <w:hideMark/>
          </w:tcPr>
          <w:p w14:paraId="4D5C7FFD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Date (readonly)</w:t>
            </w:r>
          </w:p>
        </w:tc>
        <w:tc>
          <w:tcPr>
            <w:tcW w:w="0" w:type="auto"/>
            <w:hideMark/>
          </w:tcPr>
          <w:p w14:paraId="70A6EA91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Auto</w:t>
            </w:r>
          </w:p>
        </w:tc>
        <w:tc>
          <w:tcPr>
            <w:tcW w:w="0" w:type="auto"/>
            <w:hideMark/>
          </w:tcPr>
          <w:p w14:paraId="4E81BED3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Informativo</w:t>
            </w:r>
          </w:p>
        </w:tc>
      </w:tr>
    </w:tbl>
    <w:p w14:paraId="462C9790" w14:textId="5F5F5ECF" w:rsidR="00E77FD1" w:rsidRPr="00E77FD1" w:rsidRDefault="00E77FD1" w:rsidP="00E77FD1">
      <w:pPr>
        <w:rPr>
          <w:lang w:val="es-CO"/>
        </w:rPr>
      </w:pPr>
    </w:p>
    <w:p w14:paraId="37BF4328" w14:textId="6D6442D6" w:rsidR="00E77FD1" w:rsidRDefault="00E77FD1" w:rsidP="00E77FD1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Botones</w:t>
      </w:r>
      <w:r w:rsidR="003E071B">
        <w:rPr>
          <w:b/>
          <w:bCs/>
          <w:lang w:val="es-CO"/>
        </w:rPr>
        <w:t>:</w:t>
      </w:r>
    </w:p>
    <w:p w14:paraId="4DAE20F2" w14:textId="77777777" w:rsidR="003E071B" w:rsidRPr="00E77FD1" w:rsidRDefault="003E071B" w:rsidP="00E77FD1">
      <w:pPr>
        <w:rPr>
          <w:b/>
          <w:bCs/>
          <w:lang w:val="es-CO"/>
        </w:rPr>
      </w:pPr>
    </w:p>
    <w:p w14:paraId="2D5FDAEC" w14:textId="67F6428E" w:rsidR="003E071B" w:rsidRPr="006A12A5" w:rsidRDefault="00E77FD1">
      <w:pPr>
        <w:pStyle w:val="Prrafodelista"/>
        <w:numPr>
          <w:ilvl w:val="0"/>
          <w:numId w:val="58"/>
        </w:numPr>
        <w:rPr>
          <w:lang w:val="es-CO"/>
        </w:rPr>
      </w:pPr>
      <w:r w:rsidRPr="006A12A5">
        <w:rPr>
          <w:lang w:val="es-CO"/>
        </w:rPr>
        <w:t xml:space="preserve">Botón principal: </w:t>
      </w:r>
      <w:r w:rsidRPr="006A12A5">
        <w:rPr>
          <w:b/>
          <w:bCs/>
          <w:lang w:val="es-CO"/>
        </w:rPr>
        <w:t>Ejecutar Liquidación</w:t>
      </w:r>
    </w:p>
    <w:p w14:paraId="755C1123" w14:textId="06740E93" w:rsidR="00E77FD1" w:rsidRPr="006A12A5" w:rsidRDefault="00E77FD1">
      <w:pPr>
        <w:pStyle w:val="Prrafodelista"/>
        <w:numPr>
          <w:ilvl w:val="0"/>
          <w:numId w:val="58"/>
        </w:numPr>
        <w:rPr>
          <w:lang w:val="es-CO"/>
        </w:rPr>
      </w:pPr>
      <w:r w:rsidRPr="006A12A5">
        <w:rPr>
          <w:lang w:val="es-CO"/>
        </w:rPr>
        <w:t xml:space="preserve">Botón: </w:t>
      </w:r>
      <w:r w:rsidRPr="006A12A5">
        <w:rPr>
          <w:b/>
          <w:bCs/>
          <w:lang w:val="es-CO"/>
        </w:rPr>
        <w:t>Cancelar</w:t>
      </w:r>
    </w:p>
    <w:p w14:paraId="680A6B04" w14:textId="0B04686B" w:rsidR="00E77FD1" w:rsidRPr="00E77FD1" w:rsidRDefault="00E77FD1" w:rsidP="00E77FD1">
      <w:pPr>
        <w:rPr>
          <w:lang w:val="es-CO"/>
        </w:rPr>
      </w:pPr>
    </w:p>
    <w:p w14:paraId="52342FEE" w14:textId="77777777" w:rsidR="006A12A5" w:rsidRDefault="006A12A5" w:rsidP="006A12A5">
      <w:pPr>
        <w:rPr>
          <w:rFonts w:ascii="Segoe UI Emoji" w:hAnsi="Segoe UI Emoji" w:cs="Segoe UI Emoji"/>
          <w:b/>
          <w:bCs/>
          <w:lang w:val="es-CO"/>
        </w:rPr>
      </w:pPr>
    </w:p>
    <w:p w14:paraId="72B869AB" w14:textId="3B76A8BD" w:rsidR="00E77FD1" w:rsidRDefault="00E77FD1" w:rsidP="006A12A5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SECCIÓN 2 — Panel de Validaciones Previas</w:t>
      </w:r>
    </w:p>
    <w:p w14:paraId="504D0A0B" w14:textId="77777777" w:rsidR="006A12A5" w:rsidRPr="00E77FD1" w:rsidRDefault="006A12A5" w:rsidP="006A12A5">
      <w:pPr>
        <w:rPr>
          <w:b/>
          <w:bCs/>
          <w:lang w:val="es-CO"/>
        </w:rPr>
      </w:pPr>
    </w:p>
    <w:p w14:paraId="27BAB092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Aparece al seleccionar período.</w:t>
      </w:r>
    </w:p>
    <w:p w14:paraId="57ADCDDE" w14:textId="77777777" w:rsidR="002009D7" w:rsidRPr="00E77FD1" w:rsidRDefault="002009D7" w:rsidP="00E77FD1">
      <w:pPr>
        <w:rPr>
          <w:lang w:val="es-CO"/>
        </w:rPr>
      </w:pPr>
    </w:p>
    <w:p w14:paraId="401496CC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Checklist automático:</w:t>
      </w:r>
    </w:p>
    <w:p w14:paraId="6DF84A05" w14:textId="77777777" w:rsidR="002009D7" w:rsidRPr="00E77FD1" w:rsidRDefault="002009D7" w:rsidP="00E77FD1">
      <w:pPr>
        <w:rPr>
          <w:lang w:val="es-CO"/>
        </w:rPr>
      </w:pPr>
    </w:p>
    <w:p w14:paraId="53D32626" w14:textId="33FECE86" w:rsidR="002009D7" w:rsidRPr="002009D7" w:rsidRDefault="00E77FD1">
      <w:pPr>
        <w:pStyle w:val="Prrafodelista"/>
        <w:numPr>
          <w:ilvl w:val="0"/>
          <w:numId w:val="59"/>
        </w:numPr>
        <w:rPr>
          <w:lang w:val="es-CO"/>
        </w:rPr>
      </w:pPr>
      <w:r w:rsidRPr="002009D7">
        <w:rPr>
          <w:lang w:val="es-CO"/>
        </w:rPr>
        <w:t>Período anterior cerrado</w:t>
      </w:r>
    </w:p>
    <w:p w14:paraId="417FE7EA" w14:textId="27119CF4" w:rsidR="002009D7" w:rsidRPr="002009D7" w:rsidRDefault="00E77FD1">
      <w:pPr>
        <w:pStyle w:val="Prrafodelista"/>
        <w:numPr>
          <w:ilvl w:val="0"/>
          <w:numId w:val="59"/>
        </w:numPr>
        <w:rPr>
          <w:lang w:val="es-CO"/>
        </w:rPr>
      </w:pPr>
      <w:r w:rsidRPr="002009D7">
        <w:rPr>
          <w:lang w:val="es-CO"/>
        </w:rPr>
        <w:lastRenderedPageBreak/>
        <w:t>Parametrizaci</w:t>
      </w:r>
      <w:r w:rsidRPr="002009D7">
        <w:rPr>
          <w:rFonts w:cs="Arial"/>
          <w:lang w:val="es-CO"/>
        </w:rPr>
        <w:t>ó</w:t>
      </w:r>
      <w:r w:rsidRPr="002009D7">
        <w:rPr>
          <w:lang w:val="es-CO"/>
        </w:rPr>
        <w:t>n vigente</w:t>
      </w:r>
    </w:p>
    <w:p w14:paraId="493DBA8D" w14:textId="3769F490" w:rsidR="002009D7" w:rsidRPr="002009D7" w:rsidRDefault="00E77FD1">
      <w:pPr>
        <w:pStyle w:val="Prrafodelista"/>
        <w:numPr>
          <w:ilvl w:val="0"/>
          <w:numId w:val="59"/>
        </w:numPr>
        <w:rPr>
          <w:lang w:val="es-CO"/>
        </w:rPr>
      </w:pPr>
      <w:r w:rsidRPr="002009D7">
        <w:rPr>
          <w:lang w:val="es-CO"/>
        </w:rPr>
        <w:t>Integraciones activas</w:t>
      </w:r>
    </w:p>
    <w:p w14:paraId="219A7742" w14:textId="5DBE8E24" w:rsidR="002009D7" w:rsidRPr="002009D7" w:rsidRDefault="00E77FD1">
      <w:pPr>
        <w:pStyle w:val="Prrafodelista"/>
        <w:numPr>
          <w:ilvl w:val="0"/>
          <w:numId w:val="59"/>
        </w:numPr>
        <w:rPr>
          <w:lang w:val="es-CO"/>
        </w:rPr>
      </w:pPr>
      <w:r w:rsidRPr="002009D7">
        <w:rPr>
          <w:lang w:val="es-CO"/>
        </w:rPr>
        <w:t>Presupuesto disponible (si aplica)</w:t>
      </w:r>
    </w:p>
    <w:p w14:paraId="70E9EE11" w14:textId="3206EF23" w:rsidR="00E77FD1" w:rsidRPr="002009D7" w:rsidRDefault="00E77FD1">
      <w:pPr>
        <w:pStyle w:val="Prrafodelista"/>
        <w:numPr>
          <w:ilvl w:val="0"/>
          <w:numId w:val="59"/>
        </w:numPr>
        <w:rPr>
          <w:lang w:val="es-CO"/>
        </w:rPr>
      </w:pPr>
      <w:r w:rsidRPr="002009D7">
        <w:rPr>
          <w:lang w:val="es-CO"/>
        </w:rPr>
        <w:t>Datos de ventas disponibles</w:t>
      </w:r>
    </w:p>
    <w:p w14:paraId="0197A10D" w14:textId="77777777" w:rsidR="002009D7" w:rsidRPr="00E77FD1" w:rsidRDefault="002009D7" w:rsidP="00E77FD1">
      <w:pPr>
        <w:rPr>
          <w:lang w:val="es-CO"/>
        </w:rPr>
      </w:pPr>
    </w:p>
    <w:p w14:paraId="595EF9D6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Si algo falla:</w:t>
      </w:r>
    </w:p>
    <w:p w14:paraId="6B9F7E1F" w14:textId="77777777" w:rsidR="00EA0AC4" w:rsidRPr="00E77FD1" w:rsidRDefault="00EA0AC4" w:rsidP="00E77FD1">
      <w:pPr>
        <w:rPr>
          <w:lang w:val="es-CO"/>
        </w:rPr>
      </w:pPr>
    </w:p>
    <w:p w14:paraId="3B828627" w14:textId="77777777" w:rsidR="00EA0AC4" w:rsidRDefault="00E77FD1" w:rsidP="00E77FD1">
      <w:pPr>
        <w:rPr>
          <w:lang w:val="es-CO"/>
        </w:rPr>
      </w:pPr>
      <w:r w:rsidRPr="00E77FD1">
        <w:rPr>
          <w:lang w:val="es-CO"/>
        </w:rPr>
        <w:t>Mensaje rojo con detalle</w:t>
      </w:r>
    </w:p>
    <w:p w14:paraId="2BA363BB" w14:textId="62B954B4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Bot</w:t>
      </w:r>
      <w:r w:rsidRPr="00E77FD1">
        <w:rPr>
          <w:rFonts w:cs="Arial"/>
          <w:lang w:val="es-CO"/>
        </w:rPr>
        <w:t>ó</w:t>
      </w:r>
      <w:r w:rsidRPr="00E77FD1">
        <w:rPr>
          <w:lang w:val="es-CO"/>
        </w:rPr>
        <w:t>n Ejecutar deshabilitado</w:t>
      </w:r>
    </w:p>
    <w:p w14:paraId="3635C05F" w14:textId="7AF359C6" w:rsidR="00E77FD1" w:rsidRPr="00E77FD1" w:rsidRDefault="00E77FD1" w:rsidP="00E77FD1">
      <w:pPr>
        <w:rPr>
          <w:lang w:val="es-CO"/>
        </w:rPr>
      </w:pPr>
    </w:p>
    <w:p w14:paraId="4721C245" w14:textId="64C7FFB5" w:rsidR="00E77FD1" w:rsidRPr="00E77FD1" w:rsidRDefault="00E77FD1" w:rsidP="00EA0AC4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SECCIÓN 3 — Estado del Proceso (Durante ejecución)</w:t>
      </w:r>
    </w:p>
    <w:p w14:paraId="6F065942" w14:textId="77777777" w:rsidR="001F71CA" w:rsidRDefault="001F71CA" w:rsidP="00E77FD1">
      <w:pPr>
        <w:rPr>
          <w:lang w:val="es-CO"/>
        </w:rPr>
      </w:pPr>
    </w:p>
    <w:p w14:paraId="7526AF06" w14:textId="2DBAB6DF" w:rsidR="00E77FD1" w:rsidRDefault="00E77FD1" w:rsidP="00E77FD1">
      <w:pPr>
        <w:rPr>
          <w:lang w:val="es-CO"/>
        </w:rPr>
      </w:pPr>
      <w:r w:rsidRPr="00E77FD1">
        <w:rPr>
          <w:lang w:val="es-CO"/>
        </w:rPr>
        <w:t>Se activa al hacer clic en “Ejecutar”.</w:t>
      </w:r>
    </w:p>
    <w:p w14:paraId="6A134434" w14:textId="77777777" w:rsidR="004778E5" w:rsidRPr="00E77FD1" w:rsidRDefault="004778E5" w:rsidP="00E77FD1">
      <w:pPr>
        <w:rPr>
          <w:lang w:val="es-CO"/>
        </w:rPr>
      </w:pPr>
    </w:p>
    <w:p w14:paraId="681570D7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Diseño tipo stepper vertical:</w:t>
      </w:r>
    </w:p>
    <w:p w14:paraId="40DBE987" w14:textId="77777777" w:rsidR="004778E5" w:rsidRPr="00E77FD1" w:rsidRDefault="004778E5" w:rsidP="00E77FD1">
      <w:pPr>
        <w:rPr>
          <w:lang w:val="es-CO"/>
        </w:rPr>
      </w:pPr>
    </w:p>
    <w:p w14:paraId="1996C518" w14:textId="77777777" w:rsidR="00E77FD1" w:rsidRPr="004778E5" w:rsidRDefault="00E77FD1">
      <w:pPr>
        <w:pStyle w:val="Prrafodelista"/>
        <w:numPr>
          <w:ilvl w:val="0"/>
          <w:numId w:val="60"/>
        </w:numPr>
        <w:rPr>
          <w:lang w:val="es-CO"/>
        </w:rPr>
      </w:pPr>
      <w:r w:rsidRPr="004778E5">
        <w:rPr>
          <w:lang w:val="es-CO"/>
        </w:rPr>
        <w:t>[</w:t>
      </w:r>
      <w:r w:rsidRPr="004778E5">
        <w:rPr>
          <w:rFonts w:ascii="Segoe UI Symbol" w:hAnsi="Segoe UI Symbol" w:cs="Segoe UI Symbol"/>
          <w:lang w:val="es-CO"/>
        </w:rPr>
        <w:t>✔</w:t>
      </w:r>
      <w:r w:rsidRPr="004778E5">
        <w:rPr>
          <w:lang w:val="es-CO"/>
        </w:rPr>
        <w:t>] Validaci</w:t>
      </w:r>
      <w:r w:rsidRPr="004778E5">
        <w:rPr>
          <w:rFonts w:cs="Arial"/>
          <w:lang w:val="es-CO"/>
        </w:rPr>
        <w:t>ó</w:t>
      </w:r>
      <w:r w:rsidRPr="004778E5">
        <w:rPr>
          <w:lang w:val="es-CO"/>
        </w:rPr>
        <w:t>n del per</w:t>
      </w:r>
      <w:r w:rsidRPr="004778E5">
        <w:rPr>
          <w:rFonts w:cs="Arial"/>
          <w:lang w:val="es-CO"/>
        </w:rPr>
        <w:t>í</w:t>
      </w:r>
      <w:r w:rsidRPr="004778E5">
        <w:rPr>
          <w:lang w:val="es-CO"/>
        </w:rPr>
        <w:t>odo</w:t>
      </w:r>
    </w:p>
    <w:p w14:paraId="4813ED27" w14:textId="77777777" w:rsidR="00E77FD1" w:rsidRPr="004778E5" w:rsidRDefault="00E77FD1">
      <w:pPr>
        <w:pStyle w:val="Prrafodelista"/>
        <w:numPr>
          <w:ilvl w:val="0"/>
          <w:numId w:val="60"/>
        </w:numPr>
        <w:rPr>
          <w:lang w:val="es-CO"/>
        </w:rPr>
      </w:pPr>
      <w:r w:rsidRPr="004778E5">
        <w:rPr>
          <w:lang w:val="es-CO"/>
        </w:rPr>
        <w:t>[</w:t>
      </w:r>
      <w:r w:rsidRPr="004778E5">
        <w:rPr>
          <w:rFonts w:ascii="Segoe UI Symbol" w:hAnsi="Segoe UI Symbol" w:cs="Segoe UI Symbol"/>
          <w:lang w:val="es-CO"/>
        </w:rPr>
        <w:t>✔</w:t>
      </w:r>
      <w:r w:rsidRPr="004778E5">
        <w:rPr>
          <w:lang w:val="es-CO"/>
        </w:rPr>
        <w:t>] Consumo de ventas</w:t>
      </w:r>
    </w:p>
    <w:p w14:paraId="3F7DDD4A" w14:textId="77777777" w:rsidR="00E77FD1" w:rsidRPr="004778E5" w:rsidRDefault="00E77FD1">
      <w:pPr>
        <w:pStyle w:val="Prrafodelista"/>
        <w:numPr>
          <w:ilvl w:val="0"/>
          <w:numId w:val="60"/>
        </w:numPr>
        <w:rPr>
          <w:lang w:val="es-CO"/>
        </w:rPr>
      </w:pPr>
      <w:r w:rsidRPr="004778E5">
        <w:rPr>
          <w:lang w:val="es-CO"/>
        </w:rPr>
        <w:t>[</w:t>
      </w:r>
      <w:r w:rsidRPr="004778E5">
        <w:rPr>
          <w:rFonts w:ascii="Segoe UI Symbol" w:hAnsi="Segoe UI Symbol" w:cs="Segoe UI Symbol"/>
          <w:lang w:val="es-CO"/>
        </w:rPr>
        <w:t>✔</w:t>
      </w:r>
      <w:r w:rsidRPr="004778E5">
        <w:rPr>
          <w:lang w:val="es-CO"/>
        </w:rPr>
        <w:t>] Consumo de empleados</w:t>
      </w:r>
    </w:p>
    <w:p w14:paraId="5A9F3DD7" w14:textId="77777777" w:rsidR="00E77FD1" w:rsidRPr="004778E5" w:rsidRDefault="00E77FD1">
      <w:pPr>
        <w:pStyle w:val="Prrafodelista"/>
        <w:numPr>
          <w:ilvl w:val="0"/>
          <w:numId w:val="60"/>
        </w:numPr>
        <w:rPr>
          <w:lang w:val="es-CO"/>
        </w:rPr>
      </w:pPr>
      <w:r w:rsidRPr="004778E5">
        <w:rPr>
          <w:lang w:val="es-CO"/>
        </w:rPr>
        <w:t>[</w:t>
      </w:r>
      <w:r w:rsidRPr="004778E5">
        <w:rPr>
          <w:rFonts w:ascii="Segoe UI Symbol" w:hAnsi="Segoe UI Symbol" w:cs="Segoe UI Symbol"/>
          <w:lang w:val="es-CO"/>
        </w:rPr>
        <w:t>✔</w:t>
      </w:r>
      <w:r w:rsidRPr="004778E5">
        <w:rPr>
          <w:lang w:val="es-CO"/>
        </w:rPr>
        <w:t>] Normalizaci</w:t>
      </w:r>
      <w:r w:rsidRPr="004778E5">
        <w:rPr>
          <w:rFonts w:cs="Arial"/>
          <w:lang w:val="es-CO"/>
        </w:rPr>
        <w:t>ó</w:t>
      </w:r>
      <w:r w:rsidRPr="004778E5">
        <w:rPr>
          <w:lang w:val="es-CO"/>
        </w:rPr>
        <w:t>n financiera</w:t>
      </w:r>
    </w:p>
    <w:p w14:paraId="2A1458C5" w14:textId="77777777" w:rsidR="00E77FD1" w:rsidRPr="004778E5" w:rsidRDefault="00E77FD1">
      <w:pPr>
        <w:pStyle w:val="Prrafodelista"/>
        <w:numPr>
          <w:ilvl w:val="0"/>
          <w:numId w:val="60"/>
        </w:numPr>
        <w:rPr>
          <w:lang w:val="es-CO"/>
        </w:rPr>
      </w:pPr>
      <w:r w:rsidRPr="004778E5">
        <w:rPr>
          <w:lang w:val="es-CO"/>
        </w:rPr>
        <w:t>[</w:t>
      </w:r>
      <w:r w:rsidRPr="004778E5">
        <w:rPr>
          <w:rFonts w:ascii="Segoe UI Symbol" w:hAnsi="Segoe UI Symbol" w:cs="Segoe UI Symbol"/>
          <w:lang w:val="es-CO"/>
        </w:rPr>
        <w:t>✔</w:t>
      </w:r>
      <w:r w:rsidRPr="004778E5">
        <w:rPr>
          <w:lang w:val="es-CO"/>
        </w:rPr>
        <w:t>] C</w:t>
      </w:r>
      <w:r w:rsidRPr="004778E5">
        <w:rPr>
          <w:rFonts w:cs="Arial"/>
          <w:lang w:val="es-CO"/>
        </w:rPr>
        <w:t>á</w:t>
      </w:r>
      <w:r w:rsidRPr="004778E5">
        <w:rPr>
          <w:lang w:val="es-CO"/>
        </w:rPr>
        <w:t>lculo por cargo</w:t>
      </w:r>
    </w:p>
    <w:p w14:paraId="699E341D" w14:textId="77777777" w:rsidR="00E77FD1" w:rsidRPr="004778E5" w:rsidRDefault="00E77FD1">
      <w:pPr>
        <w:pStyle w:val="Prrafodelista"/>
        <w:numPr>
          <w:ilvl w:val="0"/>
          <w:numId w:val="60"/>
        </w:numPr>
        <w:rPr>
          <w:lang w:val="es-CO"/>
        </w:rPr>
      </w:pPr>
      <w:r w:rsidRPr="004778E5">
        <w:rPr>
          <w:lang w:val="es-CO"/>
        </w:rPr>
        <w:t>[</w:t>
      </w:r>
      <w:r w:rsidRPr="004778E5">
        <w:rPr>
          <w:rFonts w:ascii="Segoe UI Symbol" w:hAnsi="Segoe UI Symbol" w:cs="Segoe UI Symbol"/>
          <w:lang w:val="es-CO"/>
        </w:rPr>
        <w:t>✔</w:t>
      </w:r>
      <w:r w:rsidRPr="004778E5">
        <w:rPr>
          <w:lang w:val="es-CO"/>
        </w:rPr>
        <w:t>] Distribuci</w:t>
      </w:r>
      <w:r w:rsidRPr="004778E5">
        <w:rPr>
          <w:rFonts w:cs="Arial"/>
          <w:lang w:val="es-CO"/>
        </w:rPr>
        <w:t>ó</w:t>
      </w:r>
      <w:r w:rsidRPr="004778E5">
        <w:rPr>
          <w:lang w:val="es-CO"/>
        </w:rPr>
        <w:t>n</w:t>
      </w:r>
    </w:p>
    <w:p w14:paraId="75421F5D" w14:textId="77777777" w:rsidR="00E77FD1" w:rsidRPr="004778E5" w:rsidRDefault="00E77FD1">
      <w:pPr>
        <w:pStyle w:val="Prrafodelista"/>
        <w:numPr>
          <w:ilvl w:val="0"/>
          <w:numId w:val="60"/>
        </w:numPr>
        <w:rPr>
          <w:lang w:val="es-CO"/>
        </w:rPr>
      </w:pPr>
      <w:r w:rsidRPr="004778E5">
        <w:rPr>
          <w:lang w:val="es-CO"/>
        </w:rPr>
        <w:t>[</w:t>
      </w:r>
      <w:r w:rsidRPr="004778E5">
        <w:rPr>
          <w:rFonts w:ascii="Segoe UI Symbol" w:hAnsi="Segoe UI Symbol" w:cs="Segoe UI Symbol"/>
          <w:lang w:val="es-CO"/>
        </w:rPr>
        <w:t>✔</w:t>
      </w:r>
      <w:r w:rsidRPr="004778E5">
        <w:rPr>
          <w:lang w:val="es-CO"/>
        </w:rPr>
        <w:t>] Consolidaci</w:t>
      </w:r>
      <w:r w:rsidRPr="004778E5">
        <w:rPr>
          <w:rFonts w:cs="Arial"/>
          <w:lang w:val="es-CO"/>
        </w:rPr>
        <w:t>ó</w:t>
      </w:r>
      <w:r w:rsidRPr="004778E5">
        <w:rPr>
          <w:lang w:val="es-CO"/>
        </w:rPr>
        <w:t>n</w:t>
      </w:r>
    </w:p>
    <w:p w14:paraId="04BA2308" w14:textId="77777777" w:rsidR="00E77FD1" w:rsidRDefault="00E77FD1">
      <w:pPr>
        <w:pStyle w:val="Prrafodelista"/>
        <w:numPr>
          <w:ilvl w:val="0"/>
          <w:numId w:val="60"/>
        </w:numPr>
        <w:rPr>
          <w:lang w:val="es-CO"/>
        </w:rPr>
      </w:pPr>
      <w:r w:rsidRPr="004778E5">
        <w:rPr>
          <w:lang w:val="es-CO"/>
        </w:rPr>
        <w:t>[</w:t>
      </w:r>
      <w:r w:rsidRPr="004778E5">
        <w:rPr>
          <w:rFonts w:ascii="Segoe UI Symbol" w:hAnsi="Segoe UI Symbol" w:cs="Segoe UI Symbol"/>
          <w:lang w:val="es-CO"/>
        </w:rPr>
        <w:t>✔</w:t>
      </w:r>
      <w:r w:rsidRPr="004778E5">
        <w:rPr>
          <w:lang w:val="es-CO"/>
        </w:rPr>
        <w:t>] Generaci</w:t>
      </w:r>
      <w:r w:rsidRPr="004778E5">
        <w:rPr>
          <w:rFonts w:cs="Arial"/>
          <w:lang w:val="es-CO"/>
        </w:rPr>
        <w:t>ó</w:t>
      </w:r>
      <w:r w:rsidRPr="004778E5">
        <w:rPr>
          <w:lang w:val="es-CO"/>
        </w:rPr>
        <w:t>n de archivo</w:t>
      </w:r>
    </w:p>
    <w:p w14:paraId="7D80D72A" w14:textId="77777777" w:rsidR="004778E5" w:rsidRPr="004778E5" w:rsidRDefault="004778E5" w:rsidP="004778E5">
      <w:pPr>
        <w:pStyle w:val="Prrafodelista"/>
        <w:rPr>
          <w:lang w:val="es-CO"/>
        </w:rPr>
      </w:pPr>
    </w:p>
    <w:p w14:paraId="73DEA147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Barra de progreso general:</w:t>
      </w:r>
    </w:p>
    <w:p w14:paraId="614321E2" w14:textId="77777777" w:rsidR="004778E5" w:rsidRPr="00E77FD1" w:rsidRDefault="004778E5" w:rsidP="00E77FD1">
      <w:pPr>
        <w:rPr>
          <w:lang w:val="es-CO"/>
        </w:rPr>
      </w:pPr>
    </w:p>
    <w:p w14:paraId="3EDE038D" w14:textId="77777777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██████████ 75%</w:t>
      </w:r>
    </w:p>
    <w:p w14:paraId="7A8443C2" w14:textId="77777777" w:rsidR="004778E5" w:rsidRDefault="004778E5" w:rsidP="00E77FD1">
      <w:pPr>
        <w:rPr>
          <w:lang w:val="es-CO"/>
        </w:rPr>
      </w:pPr>
    </w:p>
    <w:p w14:paraId="663AFB48" w14:textId="6777D070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Indicadores:</w:t>
      </w:r>
    </w:p>
    <w:p w14:paraId="7FC6E8CC" w14:textId="77777777" w:rsidR="00E77FD1" w:rsidRPr="00E77FD1" w:rsidRDefault="00E77FD1">
      <w:pPr>
        <w:numPr>
          <w:ilvl w:val="0"/>
          <w:numId w:val="55"/>
        </w:numPr>
        <w:rPr>
          <w:lang w:val="es-CO"/>
        </w:rPr>
      </w:pPr>
      <w:r w:rsidRPr="00E77FD1">
        <w:rPr>
          <w:lang w:val="es-CO"/>
        </w:rPr>
        <w:t>Estado: En curso</w:t>
      </w:r>
    </w:p>
    <w:p w14:paraId="0CDDCCAE" w14:textId="77777777" w:rsidR="00E77FD1" w:rsidRPr="00E77FD1" w:rsidRDefault="00E77FD1">
      <w:pPr>
        <w:numPr>
          <w:ilvl w:val="0"/>
          <w:numId w:val="55"/>
        </w:numPr>
        <w:rPr>
          <w:lang w:val="es-CO"/>
        </w:rPr>
      </w:pPr>
      <w:r w:rsidRPr="00E77FD1">
        <w:rPr>
          <w:lang w:val="es-CO"/>
        </w:rPr>
        <w:t>Tiempo transcurrido</w:t>
      </w:r>
    </w:p>
    <w:p w14:paraId="3401D859" w14:textId="77777777" w:rsidR="00E77FD1" w:rsidRDefault="00E77FD1">
      <w:pPr>
        <w:numPr>
          <w:ilvl w:val="0"/>
          <w:numId w:val="55"/>
        </w:numPr>
        <w:rPr>
          <w:lang w:val="es-CO"/>
        </w:rPr>
      </w:pPr>
      <w:r w:rsidRPr="00E77FD1">
        <w:rPr>
          <w:lang w:val="es-CO"/>
        </w:rPr>
        <w:t>Tiempo estimado</w:t>
      </w:r>
    </w:p>
    <w:p w14:paraId="09EA06BA" w14:textId="77777777" w:rsidR="004778E5" w:rsidRPr="00E77FD1" w:rsidRDefault="004778E5" w:rsidP="004778E5">
      <w:pPr>
        <w:ind w:left="720"/>
        <w:rPr>
          <w:lang w:val="es-CO"/>
        </w:rPr>
      </w:pPr>
    </w:p>
    <w:p w14:paraId="45D59D75" w14:textId="381C0C94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Botón “Detener proceso”</w:t>
      </w:r>
      <w:r w:rsidR="004778E5">
        <w:rPr>
          <w:lang w:val="es-CO"/>
        </w:rPr>
        <w:t xml:space="preserve"> por si el profesional de compensaciones quiere detener el proceso durante la ejecución y reiniciarlo.</w:t>
      </w:r>
    </w:p>
    <w:p w14:paraId="54F75A90" w14:textId="77777777" w:rsidR="00F17BA8" w:rsidRDefault="00F17BA8" w:rsidP="004778E5">
      <w:pPr>
        <w:rPr>
          <w:lang w:val="es-CO"/>
        </w:rPr>
      </w:pPr>
    </w:p>
    <w:p w14:paraId="7F3AEBDC" w14:textId="77777777" w:rsidR="00F17BA8" w:rsidRDefault="00F17BA8" w:rsidP="004778E5">
      <w:pPr>
        <w:rPr>
          <w:lang w:val="es-CO"/>
        </w:rPr>
      </w:pPr>
    </w:p>
    <w:p w14:paraId="233CED0F" w14:textId="0A114E59" w:rsidR="00E77FD1" w:rsidRDefault="00E77FD1" w:rsidP="004778E5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SECCIÓN 4 — Resultado de la Liquidación</w:t>
      </w:r>
    </w:p>
    <w:p w14:paraId="0CFAA50F" w14:textId="77777777" w:rsidR="00F17BA8" w:rsidRPr="00E77FD1" w:rsidRDefault="00F17BA8" w:rsidP="004778E5">
      <w:pPr>
        <w:rPr>
          <w:b/>
          <w:bCs/>
          <w:lang w:val="es-CO"/>
        </w:rPr>
      </w:pPr>
    </w:p>
    <w:p w14:paraId="735F1776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Se muestra cuando finaliza exitosamente.</w:t>
      </w:r>
    </w:p>
    <w:p w14:paraId="08B208A7" w14:textId="77777777" w:rsidR="00F17BA8" w:rsidRDefault="00F17BA8" w:rsidP="00E77FD1">
      <w:pPr>
        <w:rPr>
          <w:lang w:val="es-CO"/>
        </w:rPr>
      </w:pPr>
    </w:p>
    <w:p w14:paraId="299701DC" w14:textId="77777777" w:rsidR="00AF3A7F" w:rsidRPr="00E77FD1" w:rsidRDefault="00AF3A7F" w:rsidP="00E77FD1">
      <w:pPr>
        <w:rPr>
          <w:lang w:val="es-CO"/>
        </w:rPr>
      </w:pPr>
    </w:p>
    <w:p w14:paraId="221400DB" w14:textId="77777777" w:rsidR="00E77FD1" w:rsidRDefault="00E77FD1" w:rsidP="00E77FD1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Resumen General</w:t>
      </w:r>
    </w:p>
    <w:p w14:paraId="30EA7B4F" w14:textId="77777777" w:rsidR="00AF3A7F" w:rsidRPr="00E77FD1" w:rsidRDefault="00AF3A7F" w:rsidP="00E77FD1">
      <w:pPr>
        <w:rPr>
          <w:b/>
          <w:bCs/>
          <w:lang w:val="es-CO"/>
        </w:rPr>
      </w:pP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3274"/>
        <w:gridCol w:w="1746"/>
      </w:tblGrid>
      <w:tr w:rsidR="00E77FD1" w:rsidRPr="00E77FD1" w14:paraId="379AF52A" w14:textId="77777777" w:rsidTr="00AF3A7F">
        <w:tc>
          <w:tcPr>
            <w:tcW w:w="0" w:type="auto"/>
            <w:shd w:val="clear" w:color="auto" w:fill="000000" w:themeFill="text1"/>
            <w:hideMark/>
          </w:tcPr>
          <w:p w14:paraId="7471961D" w14:textId="77777777" w:rsidR="00E77FD1" w:rsidRPr="00E77FD1" w:rsidRDefault="00E77FD1" w:rsidP="00E77FD1">
            <w:pPr>
              <w:rPr>
                <w:b/>
                <w:bCs/>
                <w:lang w:val="es-CO"/>
              </w:rPr>
            </w:pPr>
            <w:r w:rsidRPr="00E77FD1">
              <w:rPr>
                <w:b/>
                <w:bCs/>
                <w:lang w:val="es-CO"/>
              </w:rPr>
              <w:lastRenderedPageBreak/>
              <w:t>Métrica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498DE75" w14:textId="77777777" w:rsidR="00E77FD1" w:rsidRPr="00E77FD1" w:rsidRDefault="00E77FD1" w:rsidP="00E77FD1">
            <w:pPr>
              <w:rPr>
                <w:b/>
                <w:bCs/>
                <w:lang w:val="es-CO"/>
              </w:rPr>
            </w:pPr>
            <w:r w:rsidRPr="00E77FD1">
              <w:rPr>
                <w:b/>
                <w:bCs/>
                <w:lang w:val="es-CO"/>
              </w:rPr>
              <w:t>Valor</w:t>
            </w:r>
          </w:p>
        </w:tc>
      </w:tr>
      <w:tr w:rsidR="00E77FD1" w:rsidRPr="00E77FD1" w14:paraId="3EF0F169" w14:textId="77777777" w:rsidTr="00AF3A7F">
        <w:tc>
          <w:tcPr>
            <w:tcW w:w="0" w:type="auto"/>
            <w:hideMark/>
          </w:tcPr>
          <w:p w14:paraId="4EBC0ABF" w14:textId="15B5A754" w:rsidR="00E77FD1" w:rsidRPr="00E77FD1" w:rsidRDefault="002B146B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Total,</w:t>
            </w:r>
            <w:r w:rsidR="00E77FD1" w:rsidRPr="00E77FD1">
              <w:rPr>
                <w:lang w:val="es-CO"/>
              </w:rPr>
              <w:t xml:space="preserve"> tiendas procesadas</w:t>
            </w:r>
          </w:p>
        </w:tc>
        <w:tc>
          <w:tcPr>
            <w:tcW w:w="0" w:type="auto"/>
            <w:hideMark/>
          </w:tcPr>
          <w:p w14:paraId="1EF52DF6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32</w:t>
            </w:r>
          </w:p>
        </w:tc>
      </w:tr>
      <w:tr w:rsidR="00E77FD1" w:rsidRPr="00E77FD1" w14:paraId="71B6314C" w14:textId="77777777" w:rsidTr="00AF3A7F">
        <w:tc>
          <w:tcPr>
            <w:tcW w:w="0" w:type="auto"/>
            <w:hideMark/>
          </w:tcPr>
          <w:p w14:paraId="3C6A2814" w14:textId="5CDE9E0E" w:rsidR="00E77FD1" w:rsidRPr="00E77FD1" w:rsidRDefault="002B146B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Total,</w:t>
            </w:r>
            <w:r w:rsidR="00E77FD1" w:rsidRPr="00E77FD1">
              <w:rPr>
                <w:lang w:val="es-CO"/>
              </w:rPr>
              <w:t xml:space="preserve"> colaboradores liquidados</w:t>
            </w:r>
          </w:p>
        </w:tc>
        <w:tc>
          <w:tcPr>
            <w:tcW w:w="0" w:type="auto"/>
            <w:hideMark/>
          </w:tcPr>
          <w:p w14:paraId="4F90666D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418</w:t>
            </w:r>
          </w:p>
        </w:tc>
      </w:tr>
      <w:tr w:rsidR="00E77FD1" w:rsidRPr="00E77FD1" w14:paraId="3BC12E04" w14:textId="77777777" w:rsidTr="00AF3A7F">
        <w:tc>
          <w:tcPr>
            <w:tcW w:w="0" w:type="auto"/>
            <w:hideMark/>
          </w:tcPr>
          <w:p w14:paraId="758E184F" w14:textId="461442FD" w:rsidR="00E77FD1" w:rsidRPr="00E77FD1" w:rsidRDefault="002B146B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Total,</w:t>
            </w:r>
            <w:r w:rsidR="00E77FD1" w:rsidRPr="00E77FD1">
              <w:rPr>
                <w:lang w:val="es-CO"/>
              </w:rPr>
              <w:t xml:space="preserve"> comisión del período</w:t>
            </w:r>
          </w:p>
        </w:tc>
        <w:tc>
          <w:tcPr>
            <w:tcW w:w="0" w:type="auto"/>
            <w:hideMark/>
          </w:tcPr>
          <w:p w14:paraId="67477786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$1.248.900.000</w:t>
            </w:r>
          </w:p>
        </w:tc>
      </w:tr>
      <w:tr w:rsidR="00E77FD1" w:rsidRPr="00E77FD1" w14:paraId="23E4BF71" w14:textId="77777777" w:rsidTr="00AF3A7F">
        <w:tc>
          <w:tcPr>
            <w:tcW w:w="0" w:type="auto"/>
            <w:hideMark/>
          </w:tcPr>
          <w:p w14:paraId="7D0F1D3A" w14:textId="678DC2BE" w:rsidR="00E77FD1" w:rsidRPr="00E77FD1" w:rsidRDefault="002B146B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Total,</w:t>
            </w:r>
            <w:r w:rsidR="00E77FD1" w:rsidRPr="00E77FD1">
              <w:rPr>
                <w:lang w:val="es-CO"/>
              </w:rPr>
              <w:t xml:space="preserve"> registros generados</w:t>
            </w:r>
          </w:p>
        </w:tc>
        <w:tc>
          <w:tcPr>
            <w:tcW w:w="0" w:type="auto"/>
            <w:hideMark/>
          </w:tcPr>
          <w:p w14:paraId="47E128BD" w14:textId="77777777" w:rsidR="00E77FD1" w:rsidRPr="00E77FD1" w:rsidRDefault="00E77FD1" w:rsidP="00E77FD1">
            <w:pPr>
              <w:rPr>
                <w:lang w:val="es-CO"/>
              </w:rPr>
            </w:pPr>
            <w:r w:rsidRPr="00E77FD1">
              <w:rPr>
                <w:lang w:val="es-CO"/>
              </w:rPr>
              <w:t>418</w:t>
            </w:r>
          </w:p>
        </w:tc>
      </w:tr>
    </w:tbl>
    <w:p w14:paraId="1991114B" w14:textId="55BBE22C" w:rsidR="00E77FD1" w:rsidRPr="00E77FD1" w:rsidRDefault="00E77FD1" w:rsidP="00E77FD1">
      <w:pPr>
        <w:rPr>
          <w:lang w:val="es-CO"/>
        </w:rPr>
      </w:pPr>
    </w:p>
    <w:p w14:paraId="6D512969" w14:textId="77777777" w:rsidR="00E77FD1" w:rsidRDefault="00E77FD1" w:rsidP="00E77FD1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Botones</w:t>
      </w:r>
    </w:p>
    <w:p w14:paraId="17AE29A6" w14:textId="77777777" w:rsidR="00A72FAD" w:rsidRPr="00E77FD1" w:rsidRDefault="00A72FAD" w:rsidP="00E77FD1">
      <w:pPr>
        <w:rPr>
          <w:b/>
          <w:bCs/>
          <w:lang w:val="es-CO"/>
        </w:rPr>
      </w:pPr>
    </w:p>
    <w:p w14:paraId="68DF8871" w14:textId="77777777" w:rsidR="009365F3" w:rsidRPr="00A72FAD" w:rsidRDefault="00E77FD1">
      <w:pPr>
        <w:pStyle w:val="Prrafodelista"/>
        <w:numPr>
          <w:ilvl w:val="0"/>
          <w:numId w:val="61"/>
        </w:numPr>
        <w:rPr>
          <w:lang w:val="es-CO"/>
        </w:rPr>
      </w:pPr>
      <w:r w:rsidRPr="00A72FAD">
        <w:rPr>
          <w:lang w:val="es-CO"/>
        </w:rPr>
        <w:t>Descargar archivo plano</w:t>
      </w:r>
    </w:p>
    <w:p w14:paraId="05E16343" w14:textId="77777777" w:rsidR="009365F3" w:rsidRPr="00A72FAD" w:rsidRDefault="00E77FD1">
      <w:pPr>
        <w:pStyle w:val="Prrafodelista"/>
        <w:numPr>
          <w:ilvl w:val="0"/>
          <w:numId w:val="61"/>
        </w:numPr>
        <w:rPr>
          <w:lang w:val="es-CO"/>
        </w:rPr>
      </w:pPr>
      <w:r w:rsidRPr="00A72FAD">
        <w:rPr>
          <w:lang w:val="es-CO"/>
        </w:rPr>
        <w:t>Ver detalle de liquidación</w:t>
      </w:r>
    </w:p>
    <w:p w14:paraId="540F5994" w14:textId="77777777" w:rsidR="009365F3" w:rsidRPr="00A72FAD" w:rsidRDefault="00E77FD1">
      <w:pPr>
        <w:pStyle w:val="Prrafodelista"/>
        <w:numPr>
          <w:ilvl w:val="0"/>
          <w:numId w:val="61"/>
        </w:numPr>
        <w:rPr>
          <w:lang w:val="es-CO"/>
        </w:rPr>
      </w:pPr>
      <w:r w:rsidRPr="00A72FAD">
        <w:rPr>
          <w:lang w:val="es-CO"/>
        </w:rPr>
        <w:t>Cerrar período</w:t>
      </w:r>
    </w:p>
    <w:p w14:paraId="5DAE7FB4" w14:textId="77C1776C" w:rsidR="00E77FD1" w:rsidRPr="00A72FAD" w:rsidRDefault="00E77FD1">
      <w:pPr>
        <w:pStyle w:val="Prrafodelista"/>
        <w:numPr>
          <w:ilvl w:val="0"/>
          <w:numId w:val="61"/>
        </w:numPr>
        <w:rPr>
          <w:lang w:val="es-CO"/>
        </w:rPr>
      </w:pPr>
      <w:r w:rsidRPr="00A72FAD">
        <w:rPr>
          <w:lang w:val="es-CO"/>
        </w:rPr>
        <w:t>Recalcular (si estado ≠ Cerrado)</w:t>
      </w:r>
    </w:p>
    <w:p w14:paraId="0A65FF3A" w14:textId="0F807C15" w:rsidR="00E77FD1" w:rsidRDefault="00E77FD1" w:rsidP="00E77FD1">
      <w:pPr>
        <w:rPr>
          <w:lang w:val="es-CO"/>
        </w:rPr>
      </w:pPr>
    </w:p>
    <w:p w14:paraId="54313D18" w14:textId="77777777" w:rsidR="00A72FAD" w:rsidRPr="00E77FD1" w:rsidRDefault="00A72FAD" w:rsidP="00E77FD1">
      <w:pPr>
        <w:rPr>
          <w:lang w:val="es-CO"/>
        </w:rPr>
      </w:pPr>
    </w:p>
    <w:p w14:paraId="05FCF797" w14:textId="32E99FAF" w:rsidR="00E77FD1" w:rsidRDefault="00E77FD1" w:rsidP="00215935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Modal: Detalle de Liquidación</w:t>
      </w:r>
    </w:p>
    <w:p w14:paraId="587DD4C2" w14:textId="77777777" w:rsidR="00215935" w:rsidRPr="00E77FD1" w:rsidRDefault="00215935" w:rsidP="00215935">
      <w:pPr>
        <w:rPr>
          <w:b/>
          <w:bCs/>
          <w:lang w:val="es-CO"/>
        </w:rPr>
      </w:pPr>
    </w:p>
    <w:p w14:paraId="54B31314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Al hacer clic en “Ver detalle”</w:t>
      </w:r>
    </w:p>
    <w:p w14:paraId="58ACA0CB" w14:textId="77777777" w:rsidR="00215935" w:rsidRPr="00E77FD1" w:rsidRDefault="00215935" w:rsidP="00E77FD1">
      <w:pPr>
        <w:rPr>
          <w:lang w:val="es-CO"/>
        </w:rPr>
      </w:pPr>
    </w:p>
    <w:p w14:paraId="74EFBB15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Tabla dinámica con filtros avanzados:</w:t>
      </w:r>
    </w:p>
    <w:p w14:paraId="3EB6A495" w14:textId="77777777" w:rsidR="00215935" w:rsidRPr="00E77FD1" w:rsidRDefault="00215935" w:rsidP="00E77FD1">
      <w:pPr>
        <w:rPr>
          <w:lang w:val="es-CO"/>
        </w:rPr>
      </w:pPr>
    </w:p>
    <w:p w14:paraId="2BE90626" w14:textId="77777777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Filtros:</w:t>
      </w:r>
    </w:p>
    <w:p w14:paraId="259D9A7A" w14:textId="77777777" w:rsidR="00E77FD1" w:rsidRPr="00E77FD1" w:rsidRDefault="00E77FD1">
      <w:pPr>
        <w:numPr>
          <w:ilvl w:val="0"/>
          <w:numId w:val="56"/>
        </w:numPr>
        <w:rPr>
          <w:lang w:val="es-CO"/>
        </w:rPr>
      </w:pPr>
      <w:r w:rsidRPr="00E77FD1">
        <w:rPr>
          <w:lang w:val="es-CO"/>
        </w:rPr>
        <w:t>Colaborador</w:t>
      </w:r>
    </w:p>
    <w:p w14:paraId="2A3BF66A" w14:textId="77777777" w:rsidR="00E77FD1" w:rsidRPr="00E77FD1" w:rsidRDefault="00E77FD1">
      <w:pPr>
        <w:numPr>
          <w:ilvl w:val="0"/>
          <w:numId w:val="56"/>
        </w:numPr>
        <w:rPr>
          <w:lang w:val="es-CO"/>
        </w:rPr>
      </w:pPr>
      <w:r w:rsidRPr="00E77FD1">
        <w:rPr>
          <w:lang w:val="es-CO"/>
        </w:rPr>
        <w:t>Cargo</w:t>
      </w:r>
    </w:p>
    <w:p w14:paraId="59690DE8" w14:textId="4079B014" w:rsidR="00E77FD1" w:rsidRPr="00E77FD1" w:rsidRDefault="00E77FD1">
      <w:pPr>
        <w:numPr>
          <w:ilvl w:val="0"/>
          <w:numId w:val="56"/>
        </w:numPr>
        <w:rPr>
          <w:lang w:val="es-CO"/>
        </w:rPr>
      </w:pPr>
      <w:r w:rsidRPr="00E77FD1">
        <w:rPr>
          <w:lang w:val="es-CO"/>
        </w:rPr>
        <w:t>Tienda</w:t>
      </w:r>
      <w:r w:rsidR="000974BF">
        <w:rPr>
          <w:lang w:val="es-CO"/>
        </w:rPr>
        <w:t xml:space="preserve"> / centro de costo</w:t>
      </w:r>
    </w:p>
    <w:p w14:paraId="2E476F79" w14:textId="77777777" w:rsidR="00E77FD1" w:rsidRPr="00E77FD1" w:rsidRDefault="00E77FD1">
      <w:pPr>
        <w:numPr>
          <w:ilvl w:val="0"/>
          <w:numId w:val="56"/>
        </w:numPr>
        <w:rPr>
          <w:lang w:val="es-CO"/>
        </w:rPr>
      </w:pPr>
      <w:r w:rsidRPr="00E77FD1">
        <w:rPr>
          <w:lang w:val="es-CO"/>
        </w:rPr>
        <w:t>Zona</w:t>
      </w:r>
    </w:p>
    <w:p w14:paraId="058C47E8" w14:textId="77777777" w:rsidR="00E77FD1" w:rsidRPr="00E77FD1" w:rsidRDefault="00E77FD1">
      <w:pPr>
        <w:numPr>
          <w:ilvl w:val="0"/>
          <w:numId w:val="56"/>
        </w:numPr>
        <w:rPr>
          <w:lang w:val="es-CO"/>
        </w:rPr>
      </w:pPr>
      <w:r w:rsidRPr="00E77FD1">
        <w:rPr>
          <w:lang w:val="es-CO"/>
        </w:rPr>
        <w:t>Tipo de liquidación</w:t>
      </w:r>
    </w:p>
    <w:p w14:paraId="71AF45AD" w14:textId="77777777" w:rsidR="00E77FD1" w:rsidRDefault="00E77FD1">
      <w:pPr>
        <w:numPr>
          <w:ilvl w:val="0"/>
          <w:numId w:val="56"/>
        </w:numPr>
        <w:rPr>
          <w:lang w:val="es-CO"/>
        </w:rPr>
      </w:pPr>
      <w:r w:rsidRPr="00E77FD1">
        <w:rPr>
          <w:lang w:val="es-CO"/>
        </w:rPr>
        <w:t>Tipo de venta</w:t>
      </w:r>
    </w:p>
    <w:p w14:paraId="1FA731D7" w14:textId="77777777" w:rsidR="009C1801" w:rsidRPr="00E77FD1" w:rsidRDefault="009C1801" w:rsidP="009C1801">
      <w:pPr>
        <w:ind w:left="720"/>
        <w:rPr>
          <w:lang w:val="es-CO"/>
        </w:rPr>
      </w:pPr>
    </w:p>
    <w:p w14:paraId="6C10F91A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Columnas:</w:t>
      </w:r>
    </w:p>
    <w:p w14:paraId="7F4A2C78" w14:textId="77777777" w:rsidR="009C1801" w:rsidRPr="00E77FD1" w:rsidRDefault="009C1801" w:rsidP="00E77FD1">
      <w:pPr>
        <w:rPr>
          <w:lang w:val="es-CO"/>
        </w:rPr>
      </w:pPr>
    </w:p>
    <w:p w14:paraId="62315301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| Colaborador | Cargo | Tienda | Venta Neta | % Aplicado | Comisión | Afectación | Resultado Final |</w:t>
      </w:r>
    </w:p>
    <w:p w14:paraId="5B0C7385" w14:textId="77777777" w:rsidR="0057344C" w:rsidRPr="00E77FD1" w:rsidRDefault="0057344C" w:rsidP="00E77FD1">
      <w:pPr>
        <w:rPr>
          <w:lang w:val="es-CO"/>
        </w:rPr>
      </w:pPr>
    </w:p>
    <w:p w14:paraId="194A313F" w14:textId="77777777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Debe permitir:</w:t>
      </w:r>
    </w:p>
    <w:p w14:paraId="52F90DEC" w14:textId="65521D5F" w:rsidR="0057344C" w:rsidRPr="0057344C" w:rsidRDefault="00E77FD1">
      <w:pPr>
        <w:pStyle w:val="Prrafodelista"/>
        <w:numPr>
          <w:ilvl w:val="0"/>
          <w:numId w:val="62"/>
        </w:numPr>
        <w:rPr>
          <w:lang w:val="es-CO"/>
        </w:rPr>
      </w:pPr>
      <w:r w:rsidRPr="0057344C">
        <w:rPr>
          <w:lang w:val="es-CO"/>
        </w:rPr>
        <w:t>Exportar a Excel</w:t>
      </w:r>
    </w:p>
    <w:p w14:paraId="59685AEC" w14:textId="3C4310E3" w:rsidR="0057344C" w:rsidRPr="0057344C" w:rsidRDefault="00E77FD1">
      <w:pPr>
        <w:pStyle w:val="Prrafodelista"/>
        <w:numPr>
          <w:ilvl w:val="0"/>
          <w:numId w:val="62"/>
        </w:numPr>
        <w:rPr>
          <w:lang w:val="es-CO"/>
        </w:rPr>
      </w:pPr>
      <w:r w:rsidRPr="0057344C">
        <w:rPr>
          <w:lang w:val="es-CO"/>
        </w:rPr>
        <w:t>Drill-down por colaborador</w:t>
      </w:r>
    </w:p>
    <w:p w14:paraId="4E4FF63B" w14:textId="5E90DED9" w:rsidR="00E77FD1" w:rsidRPr="0057344C" w:rsidRDefault="00E77FD1">
      <w:pPr>
        <w:pStyle w:val="Prrafodelista"/>
        <w:numPr>
          <w:ilvl w:val="0"/>
          <w:numId w:val="62"/>
        </w:numPr>
        <w:rPr>
          <w:lang w:val="es-CO"/>
        </w:rPr>
      </w:pPr>
      <w:r w:rsidRPr="0057344C">
        <w:rPr>
          <w:lang w:val="es-CO"/>
        </w:rPr>
        <w:t>Ver base de c</w:t>
      </w:r>
      <w:r w:rsidRPr="0057344C">
        <w:rPr>
          <w:rFonts w:cs="Arial"/>
          <w:lang w:val="es-CO"/>
        </w:rPr>
        <w:t>á</w:t>
      </w:r>
      <w:r w:rsidRPr="0057344C">
        <w:rPr>
          <w:lang w:val="es-CO"/>
        </w:rPr>
        <w:t>lculo</w:t>
      </w:r>
    </w:p>
    <w:p w14:paraId="6CA6260C" w14:textId="2C3FB270" w:rsidR="00E77FD1" w:rsidRDefault="00E77FD1" w:rsidP="00E77FD1">
      <w:pPr>
        <w:rPr>
          <w:lang w:val="es-CO"/>
        </w:rPr>
      </w:pPr>
    </w:p>
    <w:p w14:paraId="49F5D9C7" w14:textId="77777777" w:rsidR="00BB09E8" w:rsidRPr="00E77FD1" w:rsidRDefault="00BB09E8" w:rsidP="00E77FD1">
      <w:pPr>
        <w:rPr>
          <w:lang w:val="es-CO"/>
        </w:rPr>
      </w:pPr>
    </w:p>
    <w:p w14:paraId="3D0E9AC9" w14:textId="0FAA77CE" w:rsidR="00E77FD1" w:rsidRDefault="00E77FD1" w:rsidP="00BB09E8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Estados Visuales del Período</w:t>
      </w:r>
    </w:p>
    <w:p w14:paraId="649861B6" w14:textId="77777777" w:rsidR="00BB09E8" w:rsidRPr="00E77FD1" w:rsidRDefault="00BB09E8" w:rsidP="00BB09E8">
      <w:pPr>
        <w:rPr>
          <w:b/>
          <w:bCs/>
          <w:lang w:val="es-CO"/>
        </w:rPr>
      </w:pPr>
    </w:p>
    <w:p w14:paraId="7454F7BE" w14:textId="7FD52B24" w:rsidR="00E77FD1" w:rsidRDefault="00E77FD1" w:rsidP="00E77FD1">
      <w:pPr>
        <w:rPr>
          <w:lang w:val="es-CO"/>
        </w:rPr>
      </w:pPr>
      <w:r w:rsidRPr="00E77FD1">
        <w:rPr>
          <w:lang w:val="es-CO"/>
        </w:rPr>
        <w:t>Color coding</w:t>
      </w:r>
      <w:r w:rsidR="00BB09E8">
        <w:rPr>
          <w:lang w:val="es-CO"/>
        </w:rPr>
        <w:t xml:space="preserve"> tipo semáfo</w:t>
      </w:r>
      <w:r w:rsidR="0034428E">
        <w:rPr>
          <w:lang w:val="es-CO"/>
        </w:rPr>
        <w:t>ro</w:t>
      </w:r>
      <w:r w:rsidRPr="00E77FD1">
        <w:rPr>
          <w:lang w:val="es-CO"/>
        </w:rPr>
        <w:t>:</w:t>
      </w:r>
    </w:p>
    <w:p w14:paraId="7D86BC42" w14:textId="77777777" w:rsidR="0034428E" w:rsidRPr="00E77FD1" w:rsidRDefault="0034428E" w:rsidP="00E77FD1">
      <w:pPr>
        <w:rPr>
          <w:lang w:val="es-CO"/>
        </w:rPr>
      </w:pPr>
    </w:p>
    <w:p w14:paraId="0115A225" w14:textId="77777777" w:rsidR="0034428E" w:rsidRDefault="00E77FD1" w:rsidP="00E77FD1">
      <w:pPr>
        <w:rPr>
          <w:lang w:val="es-CO"/>
        </w:rPr>
      </w:pPr>
      <w:r w:rsidRPr="00E77FD1">
        <w:rPr>
          <w:rFonts w:ascii="Segoe UI Emoji" w:hAnsi="Segoe UI Emoji" w:cs="Segoe UI Emoji"/>
          <w:lang w:val="es-CO"/>
        </w:rPr>
        <w:t>🟢</w:t>
      </w:r>
      <w:r w:rsidRPr="00E77FD1">
        <w:rPr>
          <w:lang w:val="es-CO"/>
        </w:rPr>
        <w:t xml:space="preserve"> Abierto</w:t>
      </w:r>
    </w:p>
    <w:p w14:paraId="17D875D5" w14:textId="77777777" w:rsidR="0034428E" w:rsidRDefault="00E77FD1" w:rsidP="00E77FD1">
      <w:pPr>
        <w:rPr>
          <w:lang w:val="es-CO"/>
        </w:rPr>
      </w:pPr>
      <w:r w:rsidRPr="00E77FD1">
        <w:rPr>
          <w:rFonts w:ascii="Segoe UI Emoji" w:hAnsi="Segoe UI Emoji" w:cs="Segoe UI Emoji"/>
          <w:lang w:val="es-CO"/>
        </w:rPr>
        <w:t>🟡</w:t>
      </w:r>
      <w:r w:rsidRPr="00E77FD1">
        <w:rPr>
          <w:lang w:val="es-CO"/>
        </w:rPr>
        <w:t xml:space="preserve"> En curso</w:t>
      </w:r>
    </w:p>
    <w:p w14:paraId="6E5E756A" w14:textId="77777777" w:rsidR="0034428E" w:rsidRDefault="00E77FD1" w:rsidP="00E77FD1">
      <w:pPr>
        <w:rPr>
          <w:lang w:val="es-CO"/>
        </w:rPr>
      </w:pPr>
      <w:r w:rsidRPr="00E77FD1">
        <w:rPr>
          <w:rFonts w:ascii="Segoe UI Emoji" w:hAnsi="Segoe UI Emoji" w:cs="Segoe UI Emoji"/>
          <w:lang w:val="es-CO"/>
        </w:rPr>
        <w:t>🔵</w:t>
      </w:r>
      <w:r w:rsidRPr="00E77FD1">
        <w:rPr>
          <w:lang w:val="es-CO"/>
        </w:rPr>
        <w:t xml:space="preserve"> Liquidado</w:t>
      </w:r>
    </w:p>
    <w:p w14:paraId="7AB13559" w14:textId="38CB5387" w:rsidR="00E77FD1" w:rsidRPr="00E77FD1" w:rsidRDefault="00E77FD1" w:rsidP="00E77FD1">
      <w:pPr>
        <w:rPr>
          <w:lang w:val="es-CO"/>
        </w:rPr>
      </w:pPr>
      <w:r w:rsidRPr="00E77FD1">
        <w:rPr>
          <w:rFonts w:ascii="Segoe UI Emoji" w:hAnsi="Segoe UI Emoji" w:cs="Segoe UI Emoji"/>
          <w:lang w:val="es-CO"/>
        </w:rPr>
        <w:lastRenderedPageBreak/>
        <w:t>🔴</w:t>
      </w:r>
      <w:r w:rsidRPr="00E77FD1">
        <w:rPr>
          <w:lang w:val="es-CO"/>
        </w:rPr>
        <w:t xml:space="preserve"> Cerrado</w:t>
      </w:r>
    </w:p>
    <w:p w14:paraId="25E7FD8B" w14:textId="475914A6" w:rsidR="0034428E" w:rsidRDefault="0034428E" w:rsidP="0034428E">
      <w:pPr>
        <w:rPr>
          <w:lang w:val="es-CO"/>
        </w:rPr>
      </w:pPr>
    </w:p>
    <w:p w14:paraId="0DF15498" w14:textId="27849F82" w:rsidR="00E77FD1" w:rsidRDefault="00E77FD1" w:rsidP="0034428E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Comportamientos Dinámicos</w:t>
      </w:r>
    </w:p>
    <w:p w14:paraId="5A156942" w14:textId="77777777" w:rsidR="0034428E" w:rsidRDefault="0034428E" w:rsidP="0034428E">
      <w:pPr>
        <w:rPr>
          <w:lang w:val="es-CO"/>
        </w:rPr>
      </w:pPr>
    </w:p>
    <w:p w14:paraId="7E46F77F" w14:textId="574DADE7" w:rsidR="00E77FD1" w:rsidRPr="00E77FD1" w:rsidRDefault="00E77FD1" w:rsidP="0034428E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Si período está En curso</w:t>
      </w:r>
    </w:p>
    <w:p w14:paraId="43AE28CC" w14:textId="77777777" w:rsidR="001E3F0F" w:rsidRDefault="00E77FD1" w:rsidP="00E77FD1">
      <w:pPr>
        <w:rPr>
          <w:lang w:val="es-CO"/>
        </w:rPr>
      </w:pPr>
      <w:r w:rsidRPr="00E77FD1">
        <w:rPr>
          <w:lang w:val="es-CO"/>
        </w:rPr>
        <w:t>• Deshabilitar botón ejecutar</w:t>
      </w:r>
    </w:p>
    <w:p w14:paraId="0391D0C1" w14:textId="0B5FE677" w:rsidR="00E77FD1" w:rsidRDefault="00E77FD1" w:rsidP="00E77FD1">
      <w:pPr>
        <w:rPr>
          <w:lang w:val="es-CO"/>
        </w:rPr>
      </w:pPr>
      <w:r w:rsidRPr="00E77FD1">
        <w:rPr>
          <w:lang w:val="es-CO"/>
        </w:rPr>
        <w:t>• Mostrar mensaje “Proceso en ejecución”</w:t>
      </w:r>
    </w:p>
    <w:p w14:paraId="185B7F61" w14:textId="77777777" w:rsidR="001E3F0F" w:rsidRDefault="001E3F0F" w:rsidP="001E3F0F">
      <w:pPr>
        <w:rPr>
          <w:lang w:val="es-CO"/>
        </w:rPr>
      </w:pPr>
    </w:p>
    <w:p w14:paraId="0C023B48" w14:textId="64E09FB3" w:rsidR="00E77FD1" w:rsidRPr="00F66289" w:rsidRDefault="00E77FD1" w:rsidP="001E3F0F">
      <w:pPr>
        <w:rPr>
          <w:b/>
          <w:bCs/>
          <w:lang w:val="pt-BR"/>
        </w:rPr>
      </w:pPr>
      <w:r w:rsidRPr="00F66289">
        <w:rPr>
          <w:b/>
          <w:bCs/>
          <w:lang w:val="pt-BR"/>
        </w:rPr>
        <w:t>Si período está Liquidado</w:t>
      </w:r>
    </w:p>
    <w:p w14:paraId="4CA8F15A" w14:textId="77777777" w:rsidR="00E77FD1" w:rsidRPr="00F66289" w:rsidRDefault="00E77FD1" w:rsidP="00E77FD1">
      <w:pPr>
        <w:rPr>
          <w:lang w:val="pt-BR"/>
        </w:rPr>
      </w:pPr>
      <w:r w:rsidRPr="00F66289">
        <w:rPr>
          <w:lang w:val="pt-BR"/>
        </w:rPr>
        <w:t>• Habilitar botón “Cerrar período”</w:t>
      </w:r>
    </w:p>
    <w:p w14:paraId="52091ECA" w14:textId="77777777" w:rsidR="001E3F0F" w:rsidRPr="00F66289" w:rsidRDefault="001E3F0F" w:rsidP="001E3F0F">
      <w:pPr>
        <w:rPr>
          <w:lang w:val="pt-BR"/>
        </w:rPr>
      </w:pPr>
    </w:p>
    <w:p w14:paraId="083FEC61" w14:textId="01C08709" w:rsidR="00E77FD1" w:rsidRPr="00E77FD1" w:rsidRDefault="00E77FD1" w:rsidP="001E3F0F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Si período está Cerrado</w:t>
      </w:r>
    </w:p>
    <w:p w14:paraId="65DC2D90" w14:textId="77777777" w:rsidR="001E3F0F" w:rsidRDefault="00E77FD1" w:rsidP="00E77FD1">
      <w:pPr>
        <w:rPr>
          <w:lang w:val="es-CO"/>
        </w:rPr>
      </w:pPr>
      <w:r w:rsidRPr="00E77FD1">
        <w:rPr>
          <w:lang w:val="es-CO"/>
        </w:rPr>
        <w:t>• Solo lectura</w:t>
      </w:r>
    </w:p>
    <w:p w14:paraId="175C012F" w14:textId="4ACCD5B0" w:rsidR="00E77FD1" w:rsidRPr="00E77FD1" w:rsidRDefault="00E77FD1" w:rsidP="00E77FD1">
      <w:pPr>
        <w:rPr>
          <w:lang w:val="es-CO"/>
        </w:rPr>
      </w:pPr>
      <w:r w:rsidRPr="00E77FD1">
        <w:rPr>
          <w:lang w:val="es-CO"/>
        </w:rPr>
        <w:t>• No permitir recalcular</w:t>
      </w:r>
    </w:p>
    <w:p w14:paraId="3FA6278A" w14:textId="2F2E9BC0" w:rsidR="00E77FD1" w:rsidRPr="00E77FD1" w:rsidRDefault="00E77FD1" w:rsidP="00E77FD1">
      <w:pPr>
        <w:rPr>
          <w:lang w:val="es-CO"/>
        </w:rPr>
      </w:pPr>
    </w:p>
    <w:p w14:paraId="176DE045" w14:textId="77777777" w:rsidR="00653535" w:rsidRDefault="00653535" w:rsidP="00653535">
      <w:pPr>
        <w:rPr>
          <w:rFonts w:ascii="Segoe UI Emoji" w:hAnsi="Segoe UI Emoji" w:cs="Segoe UI Emoji"/>
          <w:b/>
          <w:bCs/>
          <w:lang w:val="es-CO"/>
        </w:rPr>
      </w:pPr>
    </w:p>
    <w:p w14:paraId="6447AD33" w14:textId="79DFBD4B" w:rsidR="00E77FD1" w:rsidRDefault="00E77FD1" w:rsidP="00653535">
      <w:pPr>
        <w:rPr>
          <w:b/>
          <w:bCs/>
          <w:lang w:val="es-CO"/>
        </w:rPr>
      </w:pPr>
      <w:r w:rsidRPr="00E77FD1">
        <w:rPr>
          <w:b/>
          <w:bCs/>
          <w:lang w:val="es-CO"/>
        </w:rPr>
        <w:t>Validaciones de Interfaz</w:t>
      </w:r>
    </w:p>
    <w:p w14:paraId="036193FF" w14:textId="77777777" w:rsidR="00653535" w:rsidRPr="00E77FD1" w:rsidRDefault="00653535" w:rsidP="00653535">
      <w:pPr>
        <w:rPr>
          <w:b/>
          <w:bCs/>
          <w:lang w:val="es-CO"/>
        </w:rPr>
      </w:pPr>
    </w:p>
    <w:p w14:paraId="2CCC7617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No permitir ejecutar si:</w:t>
      </w:r>
    </w:p>
    <w:p w14:paraId="6622E8E3" w14:textId="77777777" w:rsidR="00387E27" w:rsidRPr="00E77FD1" w:rsidRDefault="00387E27" w:rsidP="00E77FD1">
      <w:pPr>
        <w:rPr>
          <w:lang w:val="es-CO"/>
        </w:rPr>
      </w:pPr>
    </w:p>
    <w:p w14:paraId="67BB1F83" w14:textId="44FADA4B" w:rsidR="00387E27" w:rsidRPr="00BC6130" w:rsidRDefault="00E77FD1">
      <w:pPr>
        <w:pStyle w:val="Prrafodelista"/>
        <w:numPr>
          <w:ilvl w:val="0"/>
          <w:numId w:val="64"/>
        </w:numPr>
        <w:jc w:val="left"/>
        <w:rPr>
          <w:lang w:val="es-CO"/>
        </w:rPr>
      </w:pPr>
      <w:r w:rsidRPr="00BC6130">
        <w:rPr>
          <w:lang w:val="es-CO"/>
        </w:rPr>
        <w:t>Falta información de ventas</w:t>
      </w:r>
    </w:p>
    <w:p w14:paraId="57475360" w14:textId="7EE6BA3E" w:rsidR="00387E27" w:rsidRPr="00BC6130" w:rsidRDefault="00E77FD1">
      <w:pPr>
        <w:pStyle w:val="Prrafodelista"/>
        <w:numPr>
          <w:ilvl w:val="0"/>
          <w:numId w:val="63"/>
        </w:numPr>
        <w:rPr>
          <w:lang w:val="es-CO"/>
        </w:rPr>
      </w:pPr>
      <w:r w:rsidRPr="00BC6130">
        <w:rPr>
          <w:lang w:val="es-CO"/>
        </w:rPr>
        <w:t>Falta parametrización</w:t>
      </w:r>
    </w:p>
    <w:p w14:paraId="5F1EF0DD" w14:textId="60271C00" w:rsidR="00BC6130" w:rsidRPr="00BC6130" w:rsidRDefault="00E77FD1">
      <w:pPr>
        <w:pStyle w:val="Prrafodelista"/>
        <w:numPr>
          <w:ilvl w:val="0"/>
          <w:numId w:val="63"/>
        </w:numPr>
        <w:rPr>
          <w:lang w:val="es-CO"/>
        </w:rPr>
      </w:pPr>
      <w:r w:rsidRPr="00BC6130">
        <w:rPr>
          <w:lang w:val="es-CO"/>
        </w:rPr>
        <w:t>Hay inconsistencias en empleados</w:t>
      </w:r>
    </w:p>
    <w:p w14:paraId="3ADB0DCC" w14:textId="73AF7AB5" w:rsidR="00E77FD1" w:rsidRPr="00BC6130" w:rsidRDefault="00E77FD1">
      <w:pPr>
        <w:pStyle w:val="Prrafodelista"/>
        <w:numPr>
          <w:ilvl w:val="0"/>
          <w:numId w:val="63"/>
        </w:numPr>
        <w:rPr>
          <w:lang w:val="es-CO"/>
        </w:rPr>
      </w:pPr>
      <w:r w:rsidRPr="00BC6130">
        <w:rPr>
          <w:lang w:val="es-CO"/>
        </w:rPr>
        <w:t>El período anterior no está cerrado</w:t>
      </w:r>
    </w:p>
    <w:p w14:paraId="67CF3A1A" w14:textId="77777777" w:rsidR="00BC6130" w:rsidRPr="00E77FD1" w:rsidRDefault="00BC6130" w:rsidP="00E77FD1">
      <w:pPr>
        <w:rPr>
          <w:lang w:val="es-CO"/>
        </w:rPr>
      </w:pPr>
    </w:p>
    <w:p w14:paraId="00AD22DB" w14:textId="77777777" w:rsidR="00E77FD1" w:rsidRDefault="00E77FD1" w:rsidP="00E77FD1">
      <w:pPr>
        <w:rPr>
          <w:lang w:val="es-CO"/>
        </w:rPr>
      </w:pPr>
      <w:r w:rsidRPr="00E77FD1">
        <w:rPr>
          <w:lang w:val="es-CO"/>
        </w:rPr>
        <w:t>Mensajes deben ser:</w:t>
      </w:r>
    </w:p>
    <w:p w14:paraId="381507C6" w14:textId="77777777" w:rsidR="00BC6130" w:rsidRPr="00E77FD1" w:rsidRDefault="00BC6130" w:rsidP="00E77FD1">
      <w:pPr>
        <w:rPr>
          <w:lang w:val="es-CO"/>
        </w:rPr>
      </w:pPr>
    </w:p>
    <w:p w14:paraId="0D1ED393" w14:textId="77777777" w:rsidR="00E77FD1" w:rsidRPr="00E77FD1" w:rsidRDefault="00E77FD1">
      <w:pPr>
        <w:numPr>
          <w:ilvl w:val="0"/>
          <w:numId w:val="57"/>
        </w:numPr>
        <w:rPr>
          <w:lang w:val="es-CO"/>
        </w:rPr>
      </w:pPr>
      <w:r w:rsidRPr="00E77FD1">
        <w:rPr>
          <w:lang w:val="es-CO"/>
        </w:rPr>
        <w:t>Claros</w:t>
      </w:r>
    </w:p>
    <w:p w14:paraId="72A761BA" w14:textId="77777777" w:rsidR="00E77FD1" w:rsidRPr="00E77FD1" w:rsidRDefault="00E77FD1">
      <w:pPr>
        <w:numPr>
          <w:ilvl w:val="0"/>
          <w:numId w:val="57"/>
        </w:numPr>
        <w:rPr>
          <w:lang w:val="es-CO"/>
        </w:rPr>
      </w:pPr>
      <w:r w:rsidRPr="00E77FD1">
        <w:rPr>
          <w:lang w:val="es-CO"/>
        </w:rPr>
        <w:t>Técnicos</w:t>
      </w:r>
    </w:p>
    <w:p w14:paraId="1A5D122C" w14:textId="77777777" w:rsidR="00E77FD1" w:rsidRDefault="00E77FD1">
      <w:pPr>
        <w:numPr>
          <w:ilvl w:val="0"/>
          <w:numId w:val="57"/>
        </w:numPr>
        <w:rPr>
          <w:lang w:val="es-CO"/>
        </w:rPr>
      </w:pPr>
      <w:r w:rsidRPr="00E77FD1">
        <w:rPr>
          <w:lang w:val="es-CO"/>
        </w:rPr>
        <w:t>Accionables</w:t>
      </w:r>
    </w:p>
    <w:p w14:paraId="0D7BD01C" w14:textId="77777777" w:rsidR="00BC6130" w:rsidRPr="00E77FD1" w:rsidRDefault="00BC6130" w:rsidP="00BC6130">
      <w:pPr>
        <w:ind w:left="720"/>
        <w:rPr>
          <w:lang w:val="es-CO"/>
        </w:rPr>
      </w:pPr>
    </w:p>
    <w:p w14:paraId="1FDA24C4" w14:textId="77777777" w:rsidR="00555D26" w:rsidRDefault="00E77FD1" w:rsidP="00E77FD1">
      <w:pPr>
        <w:rPr>
          <w:lang w:val="es-CO"/>
        </w:rPr>
      </w:pPr>
      <w:r w:rsidRPr="00E77FD1">
        <w:rPr>
          <w:lang w:val="es-CO"/>
        </w:rPr>
        <w:t>Ejemplo:</w:t>
      </w:r>
    </w:p>
    <w:p w14:paraId="246E41F1" w14:textId="77777777" w:rsidR="00555D26" w:rsidRDefault="00555D26" w:rsidP="00E77FD1">
      <w:pPr>
        <w:rPr>
          <w:lang w:val="es-CO"/>
        </w:rPr>
      </w:pPr>
    </w:p>
    <w:p w14:paraId="5EBC39EE" w14:textId="28C5BE89" w:rsidR="00524D31" w:rsidRDefault="00E77FD1" w:rsidP="00A06B1C">
      <w:pPr>
        <w:rPr>
          <w:lang w:val="es-CO"/>
        </w:rPr>
      </w:pPr>
      <w:r w:rsidRPr="00E77FD1">
        <w:rPr>
          <w:lang w:val="es-CO"/>
        </w:rPr>
        <w:t>“No se puede ejecutar la liquidación porque el período FEB-2026 no se encuentra cerrado.”</w:t>
      </w:r>
    </w:p>
    <w:p w14:paraId="6E9C65F4" w14:textId="77777777" w:rsidR="0090255C" w:rsidRDefault="0090255C" w:rsidP="00A06B1C">
      <w:pPr>
        <w:rPr>
          <w:lang w:val="es-CO"/>
        </w:rPr>
      </w:pPr>
    </w:p>
    <w:p w14:paraId="00723E16" w14:textId="77777777" w:rsidR="0090255C" w:rsidRDefault="0090255C" w:rsidP="00A06B1C">
      <w:pPr>
        <w:rPr>
          <w:lang w:val="es-CO"/>
        </w:rPr>
      </w:pPr>
    </w:p>
    <w:p w14:paraId="439A45C1" w14:textId="77777777" w:rsidR="0090255C" w:rsidRPr="002379E0" w:rsidRDefault="0090255C" w:rsidP="00A06B1C">
      <w:pPr>
        <w:rPr>
          <w:lang w:val="es-CO"/>
        </w:rPr>
      </w:pPr>
    </w:p>
    <w:p w14:paraId="6222B2B6" w14:textId="56CBB6FF" w:rsidR="00836A96" w:rsidRDefault="00593B92" w:rsidP="00524D31">
      <w:pPr>
        <w:pStyle w:val="Ttulo1"/>
        <w:rPr>
          <w:lang w:val="es-CO"/>
        </w:rPr>
      </w:pPr>
      <w:commentRangeStart w:id="7"/>
      <w:r w:rsidRPr="002379E0">
        <w:rPr>
          <w:lang w:val="es-CO"/>
        </w:rPr>
        <w:t>DATOS DE PRUEBA</w:t>
      </w:r>
      <w:commentRangeEnd w:id="7"/>
      <w:r w:rsidR="00F22204">
        <w:rPr>
          <w:rStyle w:val="Refdecomentario"/>
          <w:sz w:val="22"/>
          <w:szCs w:val="28"/>
          <w:lang w:val="es-CO"/>
        </w:rPr>
        <w:commentReference w:id="7"/>
      </w:r>
    </w:p>
    <w:p w14:paraId="265ED0ED" w14:textId="77777777" w:rsidR="00524D31" w:rsidRDefault="00524D31" w:rsidP="00A06B1C">
      <w:pPr>
        <w:rPr>
          <w:lang w:val="es-CO"/>
        </w:rPr>
      </w:pPr>
    </w:p>
    <w:p w14:paraId="5A8208B0" w14:textId="77777777" w:rsidR="006848D8" w:rsidRDefault="006848D8" w:rsidP="006848D8">
      <w:pPr>
        <w:rPr>
          <w:b/>
          <w:bCs/>
          <w:lang w:val="es-CO"/>
        </w:rPr>
      </w:pPr>
      <w:r w:rsidRPr="006848D8">
        <w:rPr>
          <w:b/>
          <w:bCs/>
          <w:lang w:val="es-CO"/>
        </w:rPr>
        <w:t>Escenario 1 — Liquidación Individual</w:t>
      </w:r>
    </w:p>
    <w:p w14:paraId="00A5AC37" w14:textId="77777777" w:rsidR="006848D8" w:rsidRPr="006848D8" w:rsidRDefault="006848D8" w:rsidP="006848D8">
      <w:pPr>
        <w:rPr>
          <w:b/>
          <w:bCs/>
          <w:lang w:val="es-CO"/>
        </w:rPr>
      </w:pPr>
    </w:p>
    <w:p w14:paraId="4994340F" w14:textId="7777777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Condiciones:</w:t>
      </w:r>
    </w:p>
    <w:p w14:paraId="559E0169" w14:textId="77777777" w:rsidR="006848D8" w:rsidRPr="006848D8" w:rsidRDefault="006848D8">
      <w:pPr>
        <w:numPr>
          <w:ilvl w:val="0"/>
          <w:numId w:val="26"/>
        </w:numPr>
        <w:rPr>
          <w:lang w:val="es-CO"/>
        </w:rPr>
      </w:pPr>
      <w:r w:rsidRPr="006848D8">
        <w:rPr>
          <w:lang w:val="es-CO"/>
        </w:rPr>
        <w:t>Período activo.</w:t>
      </w:r>
    </w:p>
    <w:p w14:paraId="29A8EA72" w14:textId="77777777" w:rsidR="006848D8" w:rsidRPr="006848D8" w:rsidRDefault="006848D8">
      <w:pPr>
        <w:numPr>
          <w:ilvl w:val="0"/>
          <w:numId w:val="26"/>
        </w:numPr>
        <w:rPr>
          <w:lang w:val="es-CO"/>
        </w:rPr>
      </w:pPr>
      <w:r w:rsidRPr="006848D8">
        <w:rPr>
          <w:lang w:val="es-CO"/>
        </w:rPr>
        <w:t>Colaborador con venta individual registrada.</w:t>
      </w:r>
    </w:p>
    <w:p w14:paraId="5036CDF6" w14:textId="77777777" w:rsidR="006848D8" w:rsidRPr="006848D8" w:rsidRDefault="006848D8">
      <w:pPr>
        <w:numPr>
          <w:ilvl w:val="0"/>
          <w:numId w:val="26"/>
        </w:numPr>
        <w:rPr>
          <w:lang w:val="es-CO"/>
        </w:rPr>
      </w:pPr>
      <w:r w:rsidRPr="006848D8">
        <w:rPr>
          <w:lang w:val="es-CO"/>
        </w:rPr>
        <w:t>Sin dependencia de horas.</w:t>
      </w:r>
    </w:p>
    <w:p w14:paraId="61883932" w14:textId="77777777" w:rsidR="006848D8" w:rsidRPr="006848D8" w:rsidRDefault="006848D8">
      <w:pPr>
        <w:numPr>
          <w:ilvl w:val="0"/>
          <w:numId w:val="26"/>
        </w:numPr>
        <w:rPr>
          <w:lang w:val="es-CO"/>
        </w:rPr>
      </w:pPr>
      <w:r w:rsidRPr="006848D8">
        <w:rPr>
          <w:lang w:val="es-CO"/>
        </w:rPr>
        <w:lastRenderedPageBreak/>
        <w:t>Con ventas en:</w:t>
      </w:r>
    </w:p>
    <w:p w14:paraId="42072368" w14:textId="77777777" w:rsidR="006848D8" w:rsidRPr="006848D8" w:rsidRDefault="006848D8">
      <w:pPr>
        <w:numPr>
          <w:ilvl w:val="1"/>
          <w:numId w:val="26"/>
        </w:numPr>
        <w:rPr>
          <w:lang w:val="es-CO"/>
        </w:rPr>
      </w:pPr>
      <w:r w:rsidRPr="006848D8">
        <w:rPr>
          <w:lang w:val="es-CO"/>
        </w:rPr>
        <w:t>Línea</w:t>
      </w:r>
    </w:p>
    <w:p w14:paraId="26E62A5E" w14:textId="77777777" w:rsidR="006848D8" w:rsidRPr="006848D8" w:rsidRDefault="006848D8">
      <w:pPr>
        <w:numPr>
          <w:ilvl w:val="1"/>
          <w:numId w:val="26"/>
        </w:numPr>
        <w:rPr>
          <w:lang w:val="es-CO"/>
        </w:rPr>
      </w:pPr>
      <w:r w:rsidRPr="006848D8">
        <w:rPr>
          <w:lang w:val="es-CO"/>
        </w:rPr>
        <w:t>Línea Estrategia</w:t>
      </w:r>
    </w:p>
    <w:p w14:paraId="66F42CF7" w14:textId="77777777" w:rsidR="006848D8" w:rsidRPr="006848D8" w:rsidRDefault="006848D8">
      <w:pPr>
        <w:numPr>
          <w:ilvl w:val="1"/>
          <w:numId w:val="26"/>
        </w:numPr>
        <w:rPr>
          <w:lang w:val="es-CO"/>
        </w:rPr>
      </w:pPr>
      <w:r w:rsidRPr="006848D8">
        <w:rPr>
          <w:lang w:val="es-CO"/>
        </w:rPr>
        <w:t>Promoción.</w:t>
      </w:r>
    </w:p>
    <w:p w14:paraId="406DF13F" w14:textId="7777777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Validar:</w:t>
      </w:r>
    </w:p>
    <w:p w14:paraId="54CCDED8" w14:textId="77777777" w:rsidR="006848D8" w:rsidRPr="006848D8" w:rsidRDefault="006848D8">
      <w:pPr>
        <w:numPr>
          <w:ilvl w:val="0"/>
          <w:numId w:val="27"/>
        </w:numPr>
        <w:rPr>
          <w:lang w:val="es-CO"/>
        </w:rPr>
      </w:pPr>
      <w:r w:rsidRPr="006848D8">
        <w:rPr>
          <w:lang w:val="es-CO"/>
        </w:rPr>
        <w:t>Descuento correcto de IVA.</w:t>
      </w:r>
    </w:p>
    <w:p w14:paraId="528DDFF5" w14:textId="77777777" w:rsidR="006848D8" w:rsidRPr="006848D8" w:rsidRDefault="006848D8">
      <w:pPr>
        <w:numPr>
          <w:ilvl w:val="0"/>
          <w:numId w:val="27"/>
        </w:numPr>
        <w:rPr>
          <w:lang w:val="es-CO"/>
        </w:rPr>
      </w:pPr>
      <w:r w:rsidRPr="006848D8">
        <w:rPr>
          <w:lang w:val="es-CO"/>
        </w:rPr>
        <w:t>Descuento correcto de comisiones bancarias.</w:t>
      </w:r>
    </w:p>
    <w:p w14:paraId="27D58B87" w14:textId="20707B4F" w:rsidR="006848D8" w:rsidRPr="006848D8" w:rsidRDefault="006848D8">
      <w:pPr>
        <w:numPr>
          <w:ilvl w:val="0"/>
          <w:numId w:val="27"/>
        </w:numPr>
        <w:rPr>
          <w:lang w:val="es-CO"/>
        </w:rPr>
      </w:pPr>
      <w:r w:rsidRPr="006848D8">
        <w:rPr>
          <w:lang w:val="es-CO"/>
        </w:rPr>
        <w:t>Aplicación correcta del % por tipo de venta</w:t>
      </w:r>
      <w:r w:rsidR="00B15CDB">
        <w:rPr>
          <w:lang w:val="es-CO"/>
        </w:rPr>
        <w:t xml:space="preserve"> y cargo</w:t>
      </w:r>
      <w:r w:rsidR="005613FE">
        <w:rPr>
          <w:lang w:val="es-CO"/>
        </w:rPr>
        <w:t>.</w:t>
      </w:r>
    </w:p>
    <w:p w14:paraId="4656857F" w14:textId="77777777" w:rsidR="006848D8" w:rsidRPr="006848D8" w:rsidRDefault="006848D8">
      <w:pPr>
        <w:numPr>
          <w:ilvl w:val="0"/>
          <w:numId w:val="27"/>
        </w:numPr>
        <w:rPr>
          <w:lang w:val="es-CO"/>
        </w:rPr>
      </w:pPr>
      <w:r w:rsidRPr="006848D8">
        <w:rPr>
          <w:lang w:val="es-CO"/>
        </w:rPr>
        <w:t>Comisión calculada solo sobre venta atribuida.</w:t>
      </w:r>
    </w:p>
    <w:p w14:paraId="004C2F9C" w14:textId="5D8DFF07" w:rsidR="006848D8" w:rsidRPr="006848D8" w:rsidRDefault="006848D8" w:rsidP="006848D8">
      <w:pPr>
        <w:rPr>
          <w:lang w:val="es-CO"/>
        </w:rPr>
      </w:pPr>
    </w:p>
    <w:p w14:paraId="05CB1851" w14:textId="77777777" w:rsidR="006848D8" w:rsidRDefault="006848D8" w:rsidP="00742DB9">
      <w:pPr>
        <w:rPr>
          <w:b/>
          <w:bCs/>
          <w:lang w:val="es-CO"/>
        </w:rPr>
      </w:pPr>
      <w:r w:rsidRPr="006848D8">
        <w:rPr>
          <w:b/>
          <w:bCs/>
          <w:lang w:val="es-CO"/>
        </w:rPr>
        <w:t>Escenario 2 — Liquidación Global por Tienda (Distribución Individual)</w:t>
      </w:r>
    </w:p>
    <w:p w14:paraId="0A1D8580" w14:textId="77777777" w:rsidR="00742DB9" w:rsidRPr="006848D8" w:rsidRDefault="00742DB9" w:rsidP="00742DB9">
      <w:pPr>
        <w:rPr>
          <w:b/>
          <w:bCs/>
          <w:lang w:val="es-CO"/>
        </w:rPr>
      </w:pPr>
    </w:p>
    <w:p w14:paraId="5B708815" w14:textId="7777777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Condiciones:</w:t>
      </w:r>
    </w:p>
    <w:p w14:paraId="07217FBC" w14:textId="77777777" w:rsidR="006848D8" w:rsidRPr="006848D8" w:rsidRDefault="006848D8">
      <w:pPr>
        <w:numPr>
          <w:ilvl w:val="0"/>
          <w:numId w:val="28"/>
        </w:numPr>
        <w:rPr>
          <w:lang w:val="es-CO"/>
        </w:rPr>
      </w:pPr>
      <w:r w:rsidRPr="006848D8">
        <w:rPr>
          <w:lang w:val="es-CO"/>
        </w:rPr>
        <w:t>Dos colaboradores del mismo cargo en la tienda.</w:t>
      </w:r>
    </w:p>
    <w:p w14:paraId="2B2E046C" w14:textId="77777777" w:rsidR="006848D8" w:rsidRPr="006848D8" w:rsidRDefault="006848D8">
      <w:pPr>
        <w:numPr>
          <w:ilvl w:val="0"/>
          <w:numId w:val="28"/>
        </w:numPr>
        <w:rPr>
          <w:lang w:val="es-CO"/>
        </w:rPr>
      </w:pPr>
      <w:r w:rsidRPr="006848D8">
        <w:rPr>
          <w:lang w:val="es-CO"/>
        </w:rPr>
        <w:t>Venta total de tienda registrada.</w:t>
      </w:r>
    </w:p>
    <w:p w14:paraId="1F6C74C2" w14:textId="77777777" w:rsidR="006848D8" w:rsidRDefault="006848D8">
      <w:pPr>
        <w:numPr>
          <w:ilvl w:val="0"/>
          <w:numId w:val="28"/>
        </w:numPr>
        <w:rPr>
          <w:lang w:val="es-CO"/>
        </w:rPr>
      </w:pPr>
      <w:r w:rsidRPr="006848D8">
        <w:rPr>
          <w:lang w:val="es-CO"/>
        </w:rPr>
        <w:t>Distribución configurada como individual.</w:t>
      </w:r>
    </w:p>
    <w:p w14:paraId="2A855BBC" w14:textId="77777777" w:rsidR="00742DB9" w:rsidRPr="006848D8" w:rsidRDefault="00742DB9" w:rsidP="00742DB9">
      <w:pPr>
        <w:ind w:left="720"/>
        <w:rPr>
          <w:lang w:val="es-CO"/>
        </w:rPr>
      </w:pPr>
    </w:p>
    <w:p w14:paraId="1EC801EF" w14:textId="7777777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Validar:</w:t>
      </w:r>
    </w:p>
    <w:p w14:paraId="79FEDDED" w14:textId="77777777" w:rsidR="006848D8" w:rsidRPr="006848D8" w:rsidRDefault="006848D8">
      <w:pPr>
        <w:numPr>
          <w:ilvl w:val="0"/>
          <w:numId w:val="29"/>
        </w:numPr>
        <w:rPr>
          <w:lang w:val="es-CO"/>
        </w:rPr>
      </w:pPr>
      <w:r w:rsidRPr="006848D8">
        <w:rPr>
          <w:lang w:val="es-CO"/>
        </w:rPr>
        <w:t>Comisión total tienda calculada correctamente.</w:t>
      </w:r>
    </w:p>
    <w:p w14:paraId="4194BE77" w14:textId="77777777" w:rsidR="006848D8" w:rsidRPr="006848D8" w:rsidRDefault="006848D8">
      <w:pPr>
        <w:numPr>
          <w:ilvl w:val="0"/>
          <w:numId w:val="29"/>
        </w:numPr>
        <w:rPr>
          <w:lang w:val="es-CO"/>
        </w:rPr>
      </w:pPr>
      <w:r w:rsidRPr="006848D8">
        <w:rPr>
          <w:lang w:val="es-CO"/>
        </w:rPr>
        <w:t>Asignación individual correcta según regla definida.</w:t>
      </w:r>
    </w:p>
    <w:p w14:paraId="025BAE54" w14:textId="77777777" w:rsidR="006848D8" w:rsidRPr="006848D8" w:rsidRDefault="006848D8">
      <w:pPr>
        <w:numPr>
          <w:ilvl w:val="0"/>
          <w:numId w:val="29"/>
        </w:numPr>
        <w:rPr>
          <w:lang w:val="es-CO"/>
        </w:rPr>
      </w:pPr>
      <w:r w:rsidRPr="006848D8">
        <w:rPr>
          <w:lang w:val="es-CO"/>
        </w:rPr>
        <w:t>No uso de horas laboradas.</w:t>
      </w:r>
    </w:p>
    <w:p w14:paraId="123B90DA" w14:textId="591CF1EB" w:rsidR="006848D8" w:rsidRPr="006848D8" w:rsidRDefault="006848D8" w:rsidP="006848D8">
      <w:pPr>
        <w:rPr>
          <w:lang w:val="es-CO"/>
        </w:rPr>
      </w:pPr>
    </w:p>
    <w:p w14:paraId="1230C7DA" w14:textId="77777777" w:rsidR="006848D8" w:rsidRDefault="006848D8" w:rsidP="00742DB9">
      <w:pPr>
        <w:rPr>
          <w:b/>
          <w:bCs/>
          <w:lang w:val="es-CO"/>
        </w:rPr>
      </w:pPr>
      <w:r w:rsidRPr="006848D8">
        <w:rPr>
          <w:b/>
          <w:bCs/>
          <w:lang w:val="es-CO"/>
        </w:rPr>
        <w:t>Escenario 3 — Liquidación Global por Tienda (Distribución Proporcional)</w:t>
      </w:r>
    </w:p>
    <w:p w14:paraId="451B93BE" w14:textId="77777777" w:rsidR="00742DB9" w:rsidRPr="006848D8" w:rsidRDefault="00742DB9" w:rsidP="00742DB9">
      <w:pPr>
        <w:rPr>
          <w:b/>
          <w:bCs/>
          <w:lang w:val="es-CO"/>
        </w:rPr>
      </w:pPr>
    </w:p>
    <w:p w14:paraId="746FB9B4" w14:textId="7777777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Condiciones:</w:t>
      </w:r>
    </w:p>
    <w:p w14:paraId="7D34217A" w14:textId="77777777" w:rsidR="006848D8" w:rsidRPr="006848D8" w:rsidRDefault="006848D8">
      <w:pPr>
        <w:numPr>
          <w:ilvl w:val="0"/>
          <w:numId w:val="30"/>
        </w:numPr>
        <w:rPr>
          <w:lang w:val="es-CO"/>
        </w:rPr>
      </w:pPr>
      <w:r w:rsidRPr="006848D8">
        <w:rPr>
          <w:lang w:val="es-CO"/>
        </w:rPr>
        <w:t>Tres colaboradores del mismo cargo.</w:t>
      </w:r>
    </w:p>
    <w:p w14:paraId="53F54586" w14:textId="77777777" w:rsidR="006848D8" w:rsidRPr="006848D8" w:rsidRDefault="006848D8">
      <w:pPr>
        <w:numPr>
          <w:ilvl w:val="0"/>
          <w:numId w:val="30"/>
        </w:numPr>
        <w:rPr>
          <w:lang w:val="es-CO"/>
        </w:rPr>
      </w:pPr>
      <w:r w:rsidRPr="006848D8">
        <w:rPr>
          <w:lang w:val="es-CO"/>
        </w:rPr>
        <w:t>Horas laboradas diferentes.</w:t>
      </w:r>
    </w:p>
    <w:p w14:paraId="0378F76E" w14:textId="77777777" w:rsidR="006848D8" w:rsidRPr="006848D8" w:rsidRDefault="006848D8">
      <w:pPr>
        <w:numPr>
          <w:ilvl w:val="0"/>
          <w:numId w:val="30"/>
        </w:numPr>
        <w:rPr>
          <w:lang w:val="es-CO"/>
        </w:rPr>
      </w:pPr>
      <w:r w:rsidRPr="006848D8">
        <w:rPr>
          <w:lang w:val="es-CO"/>
        </w:rPr>
        <w:t>Uno con horas por debajo del tope.</w:t>
      </w:r>
    </w:p>
    <w:p w14:paraId="52B8F0F4" w14:textId="77777777" w:rsidR="006848D8" w:rsidRDefault="006848D8">
      <w:pPr>
        <w:numPr>
          <w:ilvl w:val="0"/>
          <w:numId w:val="30"/>
        </w:numPr>
        <w:rPr>
          <w:lang w:val="es-CO"/>
        </w:rPr>
      </w:pPr>
      <w:r w:rsidRPr="006848D8">
        <w:rPr>
          <w:lang w:val="es-CO"/>
        </w:rPr>
        <w:t>Uno con horas por encima del tope.</w:t>
      </w:r>
    </w:p>
    <w:p w14:paraId="67283DD8" w14:textId="77777777" w:rsidR="00742DB9" w:rsidRPr="006848D8" w:rsidRDefault="00742DB9" w:rsidP="00742DB9">
      <w:pPr>
        <w:ind w:left="720"/>
        <w:rPr>
          <w:lang w:val="es-CO"/>
        </w:rPr>
      </w:pPr>
    </w:p>
    <w:p w14:paraId="1C00B11C" w14:textId="77777777" w:rsidR="006848D8" w:rsidRDefault="006848D8" w:rsidP="006848D8">
      <w:pPr>
        <w:rPr>
          <w:b/>
          <w:bCs/>
          <w:lang w:val="es-CO"/>
        </w:rPr>
      </w:pPr>
      <w:r w:rsidRPr="006848D8">
        <w:rPr>
          <w:b/>
          <w:bCs/>
          <w:lang w:val="es-CO"/>
        </w:rPr>
        <w:t>Validar:</w:t>
      </w:r>
    </w:p>
    <w:p w14:paraId="67ECC011" w14:textId="77777777" w:rsidR="00742DB9" w:rsidRPr="006848D8" w:rsidRDefault="00742DB9" w:rsidP="006848D8">
      <w:pPr>
        <w:rPr>
          <w:lang w:val="es-CO"/>
        </w:rPr>
      </w:pPr>
    </w:p>
    <w:p w14:paraId="61974B4C" w14:textId="77777777" w:rsidR="006848D8" w:rsidRPr="006848D8" w:rsidRDefault="006848D8">
      <w:pPr>
        <w:numPr>
          <w:ilvl w:val="0"/>
          <w:numId w:val="31"/>
        </w:numPr>
        <w:rPr>
          <w:lang w:val="es-CO"/>
        </w:rPr>
      </w:pPr>
      <w:r w:rsidRPr="006848D8">
        <w:rPr>
          <w:lang w:val="es-CO"/>
        </w:rPr>
        <w:t>Aplicación correcta del tope máximo.</w:t>
      </w:r>
    </w:p>
    <w:p w14:paraId="0430916F" w14:textId="77777777" w:rsidR="006848D8" w:rsidRPr="006848D8" w:rsidRDefault="006848D8">
      <w:pPr>
        <w:numPr>
          <w:ilvl w:val="0"/>
          <w:numId w:val="31"/>
        </w:numPr>
        <w:rPr>
          <w:lang w:val="es-CO"/>
        </w:rPr>
      </w:pPr>
      <w:r w:rsidRPr="006848D8">
        <w:rPr>
          <w:lang w:val="es-CO"/>
        </w:rPr>
        <w:t>Exclusión de horas extras.</w:t>
      </w:r>
    </w:p>
    <w:p w14:paraId="5647F53D" w14:textId="63C1B1C1" w:rsidR="006848D8" w:rsidRPr="006848D8" w:rsidRDefault="006848D8">
      <w:pPr>
        <w:numPr>
          <w:ilvl w:val="0"/>
          <w:numId w:val="31"/>
        </w:numPr>
        <w:rPr>
          <w:lang w:val="es-CO"/>
        </w:rPr>
      </w:pPr>
      <w:r w:rsidRPr="006848D8">
        <w:rPr>
          <w:lang w:val="es-CO"/>
        </w:rPr>
        <w:t>Cálculo correcto del porcentaje de participación</w:t>
      </w:r>
      <w:r w:rsidR="00742DB9">
        <w:rPr>
          <w:lang w:val="es-CO"/>
        </w:rPr>
        <w:t xml:space="preserve"> según las horas laboradas en el periodo.</w:t>
      </w:r>
    </w:p>
    <w:p w14:paraId="2197FB8E" w14:textId="77777777" w:rsidR="006848D8" w:rsidRPr="006848D8" w:rsidRDefault="006848D8">
      <w:pPr>
        <w:numPr>
          <w:ilvl w:val="0"/>
          <w:numId w:val="31"/>
        </w:numPr>
        <w:rPr>
          <w:lang w:val="es-CO"/>
        </w:rPr>
      </w:pPr>
      <w:r w:rsidRPr="006848D8">
        <w:rPr>
          <w:lang w:val="es-CO"/>
        </w:rPr>
        <w:t>Distribución proporcional correcta.</w:t>
      </w:r>
    </w:p>
    <w:p w14:paraId="5E9A3A9F" w14:textId="18CD3605" w:rsidR="006848D8" w:rsidRPr="006848D8" w:rsidRDefault="006848D8" w:rsidP="006848D8">
      <w:pPr>
        <w:rPr>
          <w:lang w:val="es-CO"/>
        </w:rPr>
      </w:pPr>
    </w:p>
    <w:p w14:paraId="5DC7BCE7" w14:textId="77777777" w:rsidR="006848D8" w:rsidRDefault="006848D8" w:rsidP="00742DB9">
      <w:pPr>
        <w:rPr>
          <w:b/>
          <w:bCs/>
          <w:lang w:val="es-CO"/>
        </w:rPr>
      </w:pPr>
      <w:r w:rsidRPr="006848D8">
        <w:rPr>
          <w:b/>
          <w:bCs/>
          <w:lang w:val="es-CO"/>
        </w:rPr>
        <w:t>Escenario 4 — Liquidación Global por Grupo de Tiendas</w:t>
      </w:r>
    </w:p>
    <w:p w14:paraId="369C2749" w14:textId="77777777" w:rsidR="00742DB9" w:rsidRPr="006848D8" w:rsidRDefault="00742DB9" w:rsidP="00742DB9">
      <w:pPr>
        <w:rPr>
          <w:b/>
          <w:bCs/>
          <w:lang w:val="es-CO"/>
        </w:rPr>
      </w:pPr>
    </w:p>
    <w:p w14:paraId="52A6CD46" w14:textId="7777777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Condiciones:</w:t>
      </w:r>
    </w:p>
    <w:p w14:paraId="641DCAB9" w14:textId="77777777" w:rsidR="006848D8" w:rsidRPr="006848D8" w:rsidRDefault="006848D8">
      <w:pPr>
        <w:numPr>
          <w:ilvl w:val="0"/>
          <w:numId w:val="32"/>
        </w:numPr>
        <w:rPr>
          <w:lang w:val="es-CO"/>
        </w:rPr>
      </w:pPr>
      <w:r w:rsidRPr="006848D8">
        <w:rPr>
          <w:lang w:val="es-CO"/>
        </w:rPr>
        <w:t>Grupo compuesto por 3 tiendas.</w:t>
      </w:r>
    </w:p>
    <w:p w14:paraId="65F7024E" w14:textId="77777777" w:rsidR="006848D8" w:rsidRPr="006848D8" w:rsidRDefault="006848D8">
      <w:pPr>
        <w:numPr>
          <w:ilvl w:val="0"/>
          <w:numId w:val="32"/>
        </w:numPr>
        <w:rPr>
          <w:lang w:val="es-CO"/>
        </w:rPr>
      </w:pPr>
      <w:r w:rsidRPr="006848D8">
        <w:rPr>
          <w:lang w:val="es-CO"/>
        </w:rPr>
        <w:t>Venta consolidada del grupo.</w:t>
      </w:r>
    </w:p>
    <w:p w14:paraId="50206824" w14:textId="77777777" w:rsidR="006848D8" w:rsidRDefault="006848D8">
      <w:pPr>
        <w:numPr>
          <w:ilvl w:val="0"/>
          <w:numId w:val="32"/>
        </w:numPr>
        <w:rPr>
          <w:lang w:val="es-CO"/>
        </w:rPr>
      </w:pPr>
      <w:r w:rsidRPr="006848D8">
        <w:rPr>
          <w:lang w:val="es-CO"/>
        </w:rPr>
        <w:t>Cargo Gestor Comercial asignado al grupo.</w:t>
      </w:r>
    </w:p>
    <w:p w14:paraId="38EAAC97" w14:textId="77777777" w:rsidR="00742DB9" w:rsidRPr="006848D8" w:rsidRDefault="00742DB9" w:rsidP="00742DB9">
      <w:pPr>
        <w:ind w:left="720"/>
        <w:rPr>
          <w:lang w:val="es-CO"/>
        </w:rPr>
      </w:pPr>
    </w:p>
    <w:p w14:paraId="01F36A5D" w14:textId="1FBFEE2A" w:rsidR="00742DB9" w:rsidRPr="006848D8" w:rsidRDefault="006848D8" w:rsidP="006848D8">
      <w:pPr>
        <w:rPr>
          <w:b/>
          <w:bCs/>
          <w:lang w:val="es-CO"/>
        </w:rPr>
      </w:pPr>
      <w:r w:rsidRPr="006848D8">
        <w:rPr>
          <w:b/>
          <w:bCs/>
          <w:lang w:val="es-CO"/>
        </w:rPr>
        <w:t>Validar:</w:t>
      </w:r>
    </w:p>
    <w:p w14:paraId="1418D8BA" w14:textId="77777777" w:rsidR="006848D8" w:rsidRPr="006848D8" w:rsidRDefault="006848D8">
      <w:pPr>
        <w:numPr>
          <w:ilvl w:val="0"/>
          <w:numId w:val="33"/>
        </w:numPr>
        <w:rPr>
          <w:lang w:val="es-CO"/>
        </w:rPr>
      </w:pPr>
      <w:r w:rsidRPr="006848D8">
        <w:rPr>
          <w:lang w:val="es-CO"/>
        </w:rPr>
        <w:t>Consolidación correcta de ventas del grupo.</w:t>
      </w:r>
    </w:p>
    <w:p w14:paraId="183F19CF" w14:textId="77777777" w:rsidR="006848D8" w:rsidRPr="006848D8" w:rsidRDefault="006848D8">
      <w:pPr>
        <w:numPr>
          <w:ilvl w:val="0"/>
          <w:numId w:val="33"/>
        </w:numPr>
        <w:rPr>
          <w:lang w:val="es-CO"/>
        </w:rPr>
      </w:pPr>
      <w:r w:rsidRPr="006848D8">
        <w:rPr>
          <w:lang w:val="es-CO"/>
        </w:rPr>
        <w:lastRenderedPageBreak/>
        <w:t>Cálculo correcto de comisión global.</w:t>
      </w:r>
    </w:p>
    <w:p w14:paraId="47CDE38E" w14:textId="77777777" w:rsidR="006848D8" w:rsidRPr="006848D8" w:rsidRDefault="006848D8">
      <w:pPr>
        <w:numPr>
          <w:ilvl w:val="0"/>
          <w:numId w:val="33"/>
        </w:numPr>
        <w:rPr>
          <w:lang w:val="es-CO"/>
        </w:rPr>
      </w:pPr>
      <w:r w:rsidRPr="006848D8">
        <w:rPr>
          <w:lang w:val="es-CO"/>
        </w:rPr>
        <w:t>Asignación individual sin uso de horas.</w:t>
      </w:r>
    </w:p>
    <w:p w14:paraId="409F91C2" w14:textId="21207F00" w:rsidR="006848D8" w:rsidRPr="006848D8" w:rsidRDefault="006848D8" w:rsidP="006848D8">
      <w:pPr>
        <w:rPr>
          <w:lang w:val="es-CO"/>
        </w:rPr>
      </w:pPr>
    </w:p>
    <w:p w14:paraId="44A78AC8" w14:textId="77777777" w:rsidR="006848D8" w:rsidRDefault="006848D8" w:rsidP="00742DB9">
      <w:pPr>
        <w:rPr>
          <w:b/>
          <w:bCs/>
          <w:lang w:val="es-CO"/>
        </w:rPr>
      </w:pPr>
      <w:r w:rsidRPr="006848D8">
        <w:rPr>
          <w:b/>
          <w:bCs/>
          <w:lang w:val="es-CO"/>
        </w:rPr>
        <w:t>Escenario 5 — Validación de comisiones bancarias</w:t>
      </w:r>
    </w:p>
    <w:p w14:paraId="1671AB82" w14:textId="77777777" w:rsidR="00742DB9" w:rsidRPr="006848D8" w:rsidRDefault="00742DB9" w:rsidP="00742DB9">
      <w:pPr>
        <w:rPr>
          <w:b/>
          <w:bCs/>
          <w:lang w:val="es-CO"/>
        </w:rPr>
      </w:pPr>
    </w:p>
    <w:p w14:paraId="6A83E32F" w14:textId="7777777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Condiciones:</w:t>
      </w:r>
    </w:p>
    <w:p w14:paraId="60AF7BAE" w14:textId="77777777" w:rsidR="006848D8" w:rsidRPr="006848D8" w:rsidRDefault="006848D8">
      <w:pPr>
        <w:numPr>
          <w:ilvl w:val="0"/>
          <w:numId w:val="34"/>
        </w:numPr>
        <w:rPr>
          <w:lang w:val="es-CO"/>
        </w:rPr>
      </w:pPr>
      <w:r w:rsidRPr="006848D8">
        <w:rPr>
          <w:lang w:val="es-CO"/>
        </w:rPr>
        <w:t>Ventas con diferentes medios de pago.</w:t>
      </w:r>
    </w:p>
    <w:p w14:paraId="4728BAD8" w14:textId="77777777" w:rsidR="006848D8" w:rsidRDefault="006848D8">
      <w:pPr>
        <w:numPr>
          <w:ilvl w:val="0"/>
          <w:numId w:val="34"/>
        </w:numPr>
        <w:rPr>
          <w:lang w:val="es-CO"/>
        </w:rPr>
      </w:pPr>
      <w:r w:rsidRPr="006848D8">
        <w:rPr>
          <w:lang w:val="es-CO"/>
        </w:rPr>
        <w:t>Comisiones bancarias registradas en ICG.</w:t>
      </w:r>
    </w:p>
    <w:p w14:paraId="5C644179" w14:textId="77777777" w:rsidR="00742DB9" w:rsidRPr="006848D8" w:rsidRDefault="00742DB9" w:rsidP="00742DB9">
      <w:pPr>
        <w:ind w:left="720"/>
        <w:rPr>
          <w:lang w:val="es-CO"/>
        </w:rPr>
      </w:pPr>
    </w:p>
    <w:p w14:paraId="0094DB3F" w14:textId="7777777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Validar:</w:t>
      </w:r>
    </w:p>
    <w:p w14:paraId="69ABAD24" w14:textId="77777777" w:rsidR="006848D8" w:rsidRPr="006848D8" w:rsidRDefault="006848D8">
      <w:pPr>
        <w:numPr>
          <w:ilvl w:val="0"/>
          <w:numId w:val="35"/>
        </w:numPr>
        <w:rPr>
          <w:lang w:val="es-CO"/>
        </w:rPr>
      </w:pPr>
      <w:r w:rsidRPr="006848D8">
        <w:rPr>
          <w:lang w:val="es-CO"/>
        </w:rPr>
        <w:t>Descuento aplicado al tipo de venta con mayor valor.</w:t>
      </w:r>
    </w:p>
    <w:p w14:paraId="7A1E3330" w14:textId="77777777" w:rsidR="006848D8" w:rsidRPr="006848D8" w:rsidRDefault="006848D8">
      <w:pPr>
        <w:numPr>
          <w:ilvl w:val="0"/>
          <w:numId w:val="35"/>
        </w:numPr>
        <w:rPr>
          <w:lang w:val="es-CO"/>
        </w:rPr>
      </w:pPr>
      <w:r w:rsidRPr="006848D8">
        <w:rPr>
          <w:lang w:val="es-CO"/>
        </w:rPr>
        <w:t>Venta neta correcta.</w:t>
      </w:r>
    </w:p>
    <w:p w14:paraId="739EC06E" w14:textId="77777777" w:rsidR="006848D8" w:rsidRPr="006848D8" w:rsidRDefault="006848D8">
      <w:pPr>
        <w:numPr>
          <w:ilvl w:val="0"/>
          <w:numId w:val="35"/>
        </w:numPr>
        <w:rPr>
          <w:lang w:val="es-CO"/>
        </w:rPr>
      </w:pPr>
      <w:r w:rsidRPr="006848D8">
        <w:rPr>
          <w:lang w:val="es-CO"/>
        </w:rPr>
        <w:t>Impacto correcto en comisión final.</w:t>
      </w:r>
    </w:p>
    <w:p w14:paraId="2C492FE0" w14:textId="0D30B905" w:rsidR="006848D8" w:rsidRPr="006848D8" w:rsidRDefault="006848D8" w:rsidP="006848D8">
      <w:pPr>
        <w:rPr>
          <w:lang w:val="es-CO"/>
        </w:rPr>
      </w:pPr>
    </w:p>
    <w:p w14:paraId="0EBE7E38" w14:textId="713C1660" w:rsidR="006848D8" w:rsidRDefault="006848D8" w:rsidP="00742DB9">
      <w:pPr>
        <w:rPr>
          <w:b/>
          <w:bCs/>
          <w:lang w:val="es-CO"/>
        </w:rPr>
      </w:pPr>
      <w:r w:rsidRPr="006848D8">
        <w:rPr>
          <w:b/>
          <w:bCs/>
          <w:lang w:val="es-CO"/>
        </w:rPr>
        <w:t>Escenario 6 — Cambio de cargo</w:t>
      </w:r>
      <w:r w:rsidR="00742DB9">
        <w:rPr>
          <w:b/>
          <w:bCs/>
          <w:lang w:val="es-CO"/>
        </w:rPr>
        <w:t xml:space="preserve"> o centro de costo</w:t>
      </w:r>
      <w:r w:rsidRPr="006848D8">
        <w:rPr>
          <w:b/>
          <w:bCs/>
          <w:lang w:val="es-CO"/>
        </w:rPr>
        <w:t xml:space="preserve"> dentro del período</w:t>
      </w:r>
    </w:p>
    <w:p w14:paraId="4844FE08" w14:textId="77777777" w:rsidR="00742DB9" w:rsidRPr="006848D8" w:rsidRDefault="00742DB9" w:rsidP="00742DB9">
      <w:pPr>
        <w:rPr>
          <w:b/>
          <w:bCs/>
          <w:lang w:val="es-CO"/>
        </w:rPr>
      </w:pPr>
    </w:p>
    <w:p w14:paraId="3CFCD5A7" w14:textId="7777777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Condiciones:</w:t>
      </w:r>
    </w:p>
    <w:p w14:paraId="4A9D410F" w14:textId="5F12696B" w:rsidR="006848D8" w:rsidRPr="006848D8" w:rsidRDefault="006848D8">
      <w:pPr>
        <w:numPr>
          <w:ilvl w:val="0"/>
          <w:numId w:val="36"/>
        </w:numPr>
        <w:rPr>
          <w:lang w:val="es-CO"/>
        </w:rPr>
      </w:pPr>
      <w:r w:rsidRPr="006848D8">
        <w:rPr>
          <w:lang w:val="es-CO"/>
        </w:rPr>
        <w:t xml:space="preserve">Colaborador cambia de cargo </w:t>
      </w:r>
      <w:r w:rsidR="00742DB9">
        <w:rPr>
          <w:lang w:val="es-CO"/>
        </w:rPr>
        <w:t xml:space="preserve">o centro de costo </w:t>
      </w:r>
      <w:r w:rsidRPr="006848D8">
        <w:rPr>
          <w:lang w:val="es-CO"/>
        </w:rPr>
        <w:t>a mitad del período.</w:t>
      </w:r>
    </w:p>
    <w:p w14:paraId="3424E1EA" w14:textId="77777777" w:rsidR="00742DB9" w:rsidRDefault="00742DB9" w:rsidP="006848D8">
      <w:pPr>
        <w:rPr>
          <w:b/>
          <w:bCs/>
          <w:lang w:val="es-CO"/>
        </w:rPr>
      </w:pPr>
    </w:p>
    <w:p w14:paraId="0DD5AAAE" w14:textId="19D24EC7" w:rsidR="006848D8" w:rsidRPr="006848D8" w:rsidRDefault="006848D8" w:rsidP="006848D8">
      <w:pPr>
        <w:rPr>
          <w:lang w:val="es-CO"/>
        </w:rPr>
      </w:pPr>
      <w:r w:rsidRPr="006848D8">
        <w:rPr>
          <w:b/>
          <w:bCs/>
          <w:lang w:val="es-CO"/>
        </w:rPr>
        <w:t>Validar:</w:t>
      </w:r>
    </w:p>
    <w:p w14:paraId="59017A99" w14:textId="77777777" w:rsidR="006848D8" w:rsidRPr="006848D8" w:rsidRDefault="006848D8">
      <w:pPr>
        <w:numPr>
          <w:ilvl w:val="0"/>
          <w:numId w:val="37"/>
        </w:numPr>
        <w:rPr>
          <w:lang w:val="es-CO"/>
        </w:rPr>
      </w:pPr>
      <w:r w:rsidRPr="006848D8">
        <w:rPr>
          <w:lang w:val="es-CO"/>
        </w:rPr>
        <w:t>Generación de dos registros de liquidación.</w:t>
      </w:r>
    </w:p>
    <w:p w14:paraId="28C931ED" w14:textId="77777777" w:rsidR="006848D8" w:rsidRPr="006848D8" w:rsidRDefault="006848D8">
      <w:pPr>
        <w:numPr>
          <w:ilvl w:val="0"/>
          <w:numId w:val="37"/>
        </w:numPr>
        <w:rPr>
          <w:lang w:val="es-CO"/>
        </w:rPr>
      </w:pPr>
      <w:r w:rsidRPr="006848D8">
        <w:rPr>
          <w:lang w:val="es-CO"/>
        </w:rPr>
        <w:t>Cálculo correcto según cada cargo.</w:t>
      </w:r>
    </w:p>
    <w:p w14:paraId="0E645330" w14:textId="77777777" w:rsidR="006848D8" w:rsidRDefault="006848D8" w:rsidP="00A06B1C">
      <w:pPr>
        <w:rPr>
          <w:lang w:val="es-CO"/>
        </w:rPr>
      </w:pPr>
    </w:p>
    <w:p w14:paraId="31875D47" w14:textId="1CCD2873" w:rsidR="00B83A51" w:rsidRPr="00CD6370" w:rsidRDefault="00B83A51" w:rsidP="00A06B1C">
      <w:pPr>
        <w:rPr>
          <w:b/>
          <w:bCs/>
          <w:lang w:val="es-CO"/>
        </w:rPr>
      </w:pPr>
      <w:r w:rsidRPr="00CD6370">
        <w:rPr>
          <w:b/>
          <w:bCs/>
          <w:lang w:val="es-CO"/>
        </w:rPr>
        <w:t>Documento anexo</w:t>
      </w:r>
      <w:r w:rsidR="00CD6370">
        <w:rPr>
          <w:b/>
          <w:bCs/>
          <w:lang w:val="es-CO"/>
        </w:rPr>
        <w:t xml:space="preserve"> (Liquidación de comisiones para cada cargo)</w:t>
      </w:r>
    </w:p>
    <w:p w14:paraId="7502D65D" w14:textId="77777777" w:rsidR="00524D31" w:rsidRPr="002379E0" w:rsidRDefault="00524D31" w:rsidP="00A06B1C">
      <w:pPr>
        <w:rPr>
          <w:lang w:val="es-CO"/>
        </w:rPr>
      </w:pPr>
    </w:p>
    <w:p w14:paraId="6B2552B3" w14:textId="1B133A92" w:rsidR="00836A96" w:rsidRDefault="00593B92" w:rsidP="00524D31">
      <w:pPr>
        <w:pStyle w:val="Ttulo1"/>
        <w:rPr>
          <w:lang w:val="es-CO"/>
        </w:rPr>
      </w:pPr>
      <w:commentRangeStart w:id="8"/>
      <w:r w:rsidRPr="002379E0">
        <w:rPr>
          <w:lang w:val="es-CO"/>
        </w:rPr>
        <w:t>EXCLUSIONES / NO ALCANCE</w:t>
      </w:r>
      <w:commentRangeEnd w:id="8"/>
      <w:r w:rsidR="00F22204">
        <w:rPr>
          <w:rStyle w:val="Refdecomentario"/>
          <w:sz w:val="22"/>
          <w:szCs w:val="28"/>
          <w:lang w:val="es-CO"/>
        </w:rPr>
        <w:commentReference w:id="8"/>
      </w:r>
    </w:p>
    <w:p w14:paraId="12632F0B" w14:textId="77777777" w:rsidR="00524D31" w:rsidRDefault="00524D31" w:rsidP="00A06B1C">
      <w:pPr>
        <w:rPr>
          <w:lang w:val="es-CO"/>
        </w:rPr>
      </w:pPr>
    </w:p>
    <w:p w14:paraId="66E9937F" w14:textId="77777777" w:rsidR="00106C25" w:rsidRPr="00106C25" w:rsidRDefault="00106C25">
      <w:pPr>
        <w:pStyle w:val="Prrafodelista"/>
        <w:numPr>
          <w:ilvl w:val="0"/>
          <w:numId w:val="23"/>
        </w:numPr>
        <w:rPr>
          <w:lang w:val="es-CO"/>
        </w:rPr>
      </w:pPr>
      <w:r w:rsidRPr="00106C25">
        <w:rPr>
          <w:lang w:val="es-CO"/>
        </w:rPr>
        <w:t>No se contempla la creación ni modificación de:</w:t>
      </w:r>
    </w:p>
    <w:p w14:paraId="29CC4CB9" w14:textId="77777777" w:rsidR="00106C25" w:rsidRPr="00106C25" w:rsidRDefault="00106C25" w:rsidP="00106C25">
      <w:pPr>
        <w:rPr>
          <w:lang w:val="es-CO"/>
        </w:rPr>
      </w:pPr>
    </w:p>
    <w:p w14:paraId="1DA82A07" w14:textId="77777777" w:rsidR="00106C25" w:rsidRPr="00106C25" w:rsidRDefault="00106C25">
      <w:pPr>
        <w:pStyle w:val="Prrafodelista"/>
        <w:numPr>
          <w:ilvl w:val="0"/>
          <w:numId w:val="22"/>
        </w:numPr>
        <w:rPr>
          <w:lang w:val="es-CO"/>
        </w:rPr>
      </w:pPr>
      <w:r w:rsidRPr="00106C25">
        <w:rPr>
          <w:lang w:val="es-CO"/>
        </w:rPr>
        <w:t>Ventas</w:t>
      </w:r>
    </w:p>
    <w:p w14:paraId="576119B2" w14:textId="77777777" w:rsidR="00106C25" w:rsidRPr="00106C25" w:rsidRDefault="00106C25" w:rsidP="00106C25">
      <w:pPr>
        <w:rPr>
          <w:lang w:val="es-CO"/>
        </w:rPr>
      </w:pPr>
    </w:p>
    <w:p w14:paraId="4323A29F" w14:textId="77777777" w:rsidR="00106C25" w:rsidRPr="00106C25" w:rsidRDefault="00106C25">
      <w:pPr>
        <w:pStyle w:val="Prrafodelista"/>
        <w:numPr>
          <w:ilvl w:val="0"/>
          <w:numId w:val="22"/>
        </w:numPr>
        <w:rPr>
          <w:lang w:val="es-CO"/>
        </w:rPr>
      </w:pPr>
      <w:r w:rsidRPr="00106C25">
        <w:rPr>
          <w:lang w:val="es-CO"/>
        </w:rPr>
        <w:t>Empleados</w:t>
      </w:r>
    </w:p>
    <w:p w14:paraId="49228940" w14:textId="77777777" w:rsidR="00106C25" w:rsidRPr="00106C25" w:rsidRDefault="00106C25" w:rsidP="00106C25">
      <w:pPr>
        <w:rPr>
          <w:lang w:val="es-CO"/>
        </w:rPr>
      </w:pPr>
    </w:p>
    <w:p w14:paraId="4CF82DC6" w14:textId="77777777" w:rsidR="00106C25" w:rsidRPr="00106C25" w:rsidRDefault="00106C25">
      <w:pPr>
        <w:pStyle w:val="Prrafodelista"/>
        <w:numPr>
          <w:ilvl w:val="0"/>
          <w:numId w:val="22"/>
        </w:numPr>
        <w:rPr>
          <w:lang w:val="es-CO"/>
        </w:rPr>
      </w:pPr>
      <w:r w:rsidRPr="00106C25">
        <w:rPr>
          <w:lang w:val="es-CO"/>
        </w:rPr>
        <w:t>Marcaciones</w:t>
      </w:r>
    </w:p>
    <w:p w14:paraId="6800D061" w14:textId="77777777" w:rsidR="00106C25" w:rsidRPr="00106C25" w:rsidRDefault="00106C25" w:rsidP="00106C25">
      <w:pPr>
        <w:rPr>
          <w:lang w:val="es-CO"/>
        </w:rPr>
      </w:pPr>
    </w:p>
    <w:p w14:paraId="02471613" w14:textId="77777777" w:rsidR="00106C25" w:rsidRPr="00106C25" w:rsidRDefault="00106C25">
      <w:pPr>
        <w:pStyle w:val="Prrafodelista"/>
        <w:numPr>
          <w:ilvl w:val="0"/>
          <w:numId w:val="22"/>
        </w:numPr>
        <w:rPr>
          <w:lang w:val="es-CO"/>
        </w:rPr>
      </w:pPr>
      <w:r w:rsidRPr="00106C25">
        <w:rPr>
          <w:lang w:val="es-CO"/>
        </w:rPr>
        <w:t>Novedades</w:t>
      </w:r>
    </w:p>
    <w:p w14:paraId="7C267B8A" w14:textId="77777777" w:rsidR="00106C25" w:rsidRPr="00106C25" w:rsidRDefault="00106C25" w:rsidP="00106C25">
      <w:pPr>
        <w:rPr>
          <w:lang w:val="es-CO"/>
        </w:rPr>
      </w:pPr>
    </w:p>
    <w:p w14:paraId="6B5E5684" w14:textId="77777777" w:rsidR="00106C25" w:rsidRPr="00106C25" w:rsidRDefault="00106C25">
      <w:pPr>
        <w:pStyle w:val="Prrafodelista"/>
        <w:numPr>
          <w:ilvl w:val="0"/>
          <w:numId w:val="22"/>
        </w:numPr>
        <w:rPr>
          <w:lang w:val="es-CO"/>
        </w:rPr>
      </w:pPr>
      <w:r w:rsidRPr="00106C25">
        <w:rPr>
          <w:lang w:val="es-CO"/>
        </w:rPr>
        <w:t>Cambios de cargo o centro de costo</w:t>
      </w:r>
    </w:p>
    <w:p w14:paraId="1D2A00C3" w14:textId="77777777" w:rsidR="00106C25" w:rsidRPr="00106C25" w:rsidRDefault="00106C25" w:rsidP="00106C25">
      <w:pPr>
        <w:rPr>
          <w:lang w:val="es-CO"/>
        </w:rPr>
      </w:pPr>
    </w:p>
    <w:p w14:paraId="219EEACC" w14:textId="77777777" w:rsidR="00106C25" w:rsidRDefault="00106C25">
      <w:pPr>
        <w:pStyle w:val="Prrafodelista"/>
        <w:numPr>
          <w:ilvl w:val="0"/>
          <w:numId w:val="23"/>
        </w:numPr>
        <w:rPr>
          <w:lang w:val="es-CO"/>
        </w:rPr>
      </w:pPr>
      <w:r w:rsidRPr="00106C25">
        <w:rPr>
          <w:lang w:val="es-CO"/>
        </w:rPr>
        <w:t>No se incluye la parametrización de cargos, porcentajes o reglas de comisión.</w:t>
      </w:r>
    </w:p>
    <w:p w14:paraId="18223FC9" w14:textId="77777777" w:rsidR="00541AFD" w:rsidRDefault="00541AFD" w:rsidP="00541AFD">
      <w:pPr>
        <w:pStyle w:val="Prrafodelista"/>
        <w:ind w:left="360"/>
        <w:rPr>
          <w:lang w:val="es-CO"/>
        </w:rPr>
      </w:pPr>
    </w:p>
    <w:p w14:paraId="309675D3" w14:textId="1FA1AACD" w:rsidR="00106C25" w:rsidRPr="00106C25" w:rsidRDefault="00106C25">
      <w:pPr>
        <w:pStyle w:val="Prrafodelista"/>
        <w:numPr>
          <w:ilvl w:val="0"/>
          <w:numId w:val="23"/>
        </w:numPr>
        <w:rPr>
          <w:lang w:val="es-CO"/>
        </w:rPr>
      </w:pPr>
      <w:r w:rsidRPr="00106C25">
        <w:rPr>
          <w:lang w:val="es-CO"/>
        </w:rPr>
        <w:t>No se realizan:</w:t>
      </w:r>
    </w:p>
    <w:p w14:paraId="1732EABC" w14:textId="77777777" w:rsidR="00106C25" w:rsidRPr="00106C25" w:rsidRDefault="00106C25" w:rsidP="00106C25">
      <w:pPr>
        <w:rPr>
          <w:lang w:val="es-CO"/>
        </w:rPr>
      </w:pPr>
    </w:p>
    <w:p w14:paraId="1763E1ED" w14:textId="77777777" w:rsidR="00106C25" w:rsidRPr="00106C25" w:rsidRDefault="00106C25">
      <w:pPr>
        <w:pStyle w:val="Prrafodelista"/>
        <w:numPr>
          <w:ilvl w:val="0"/>
          <w:numId w:val="24"/>
        </w:numPr>
        <w:ind w:left="720"/>
        <w:rPr>
          <w:lang w:val="es-CO"/>
        </w:rPr>
      </w:pPr>
      <w:r w:rsidRPr="00106C25">
        <w:rPr>
          <w:lang w:val="es-CO"/>
        </w:rPr>
        <w:t>Pagos</w:t>
      </w:r>
    </w:p>
    <w:p w14:paraId="6DDEFA57" w14:textId="77777777" w:rsidR="00106C25" w:rsidRPr="00106C25" w:rsidRDefault="00106C25" w:rsidP="00106C25">
      <w:pPr>
        <w:ind w:left="360"/>
        <w:rPr>
          <w:lang w:val="es-CO"/>
        </w:rPr>
      </w:pPr>
    </w:p>
    <w:p w14:paraId="1E36D31E" w14:textId="77777777" w:rsidR="00106C25" w:rsidRPr="00106C25" w:rsidRDefault="00106C25">
      <w:pPr>
        <w:pStyle w:val="Prrafodelista"/>
        <w:numPr>
          <w:ilvl w:val="0"/>
          <w:numId w:val="24"/>
        </w:numPr>
        <w:ind w:left="720"/>
        <w:rPr>
          <w:lang w:val="es-CO"/>
        </w:rPr>
      </w:pPr>
      <w:r w:rsidRPr="00106C25">
        <w:rPr>
          <w:lang w:val="es-CO"/>
        </w:rPr>
        <w:t>Contabilización</w:t>
      </w:r>
    </w:p>
    <w:p w14:paraId="384DF4F3" w14:textId="77777777" w:rsidR="00106C25" w:rsidRPr="00106C25" w:rsidRDefault="00106C25" w:rsidP="00106C25">
      <w:pPr>
        <w:ind w:left="360"/>
        <w:rPr>
          <w:lang w:val="es-CO"/>
        </w:rPr>
      </w:pPr>
    </w:p>
    <w:p w14:paraId="21BAD9F5" w14:textId="77777777" w:rsidR="00106C25" w:rsidRPr="00106C25" w:rsidRDefault="00106C25">
      <w:pPr>
        <w:pStyle w:val="Prrafodelista"/>
        <w:numPr>
          <w:ilvl w:val="0"/>
          <w:numId w:val="24"/>
        </w:numPr>
        <w:ind w:left="720"/>
        <w:rPr>
          <w:lang w:val="es-CO"/>
        </w:rPr>
      </w:pPr>
      <w:r w:rsidRPr="00106C25">
        <w:rPr>
          <w:lang w:val="es-CO"/>
        </w:rPr>
        <w:lastRenderedPageBreak/>
        <w:t>Integraciones con nómina más allá del archivo de salida.</w:t>
      </w:r>
    </w:p>
    <w:p w14:paraId="066B9008" w14:textId="77777777" w:rsidR="00106C25" w:rsidRPr="00CD6370" w:rsidRDefault="00106C25" w:rsidP="00CD6370">
      <w:pPr>
        <w:rPr>
          <w:lang w:val="es-CO"/>
        </w:rPr>
      </w:pPr>
    </w:p>
    <w:p w14:paraId="4B99CA11" w14:textId="77777777" w:rsidR="00524D31" w:rsidRPr="002379E0" w:rsidRDefault="00524D31" w:rsidP="00A06B1C">
      <w:pPr>
        <w:rPr>
          <w:lang w:val="es-CO"/>
        </w:rPr>
      </w:pPr>
    </w:p>
    <w:p w14:paraId="00FA5067" w14:textId="69CB686B" w:rsidR="00836A96" w:rsidRDefault="00593B92" w:rsidP="00CE4139">
      <w:pPr>
        <w:pStyle w:val="Ttulo1"/>
        <w:rPr>
          <w:lang w:val="es-CO"/>
        </w:rPr>
      </w:pPr>
      <w:commentRangeStart w:id="9"/>
      <w:r w:rsidRPr="002379E0">
        <w:rPr>
          <w:lang w:val="es-CO"/>
        </w:rPr>
        <w:t>SUPUESTOS</w:t>
      </w:r>
      <w:commentRangeEnd w:id="9"/>
      <w:r w:rsidR="00F22204">
        <w:rPr>
          <w:rStyle w:val="Refdecomentario"/>
          <w:sz w:val="22"/>
          <w:szCs w:val="28"/>
          <w:lang w:val="es-CO"/>
        </w:rPr>
        <w:commentReference w:id="9"/>
      </w:r>
    </w:p>
    <w:p w14:paraId="0AA07BB2" w14:textId="77777777" w:rsidR="00106C25" w:rsidRDefault="00106C25" w:rsidP="00106C25">
      <w:pPr>
        <w:rPr>
          <w:lang w:val="es-CO"/>
        </w:rPr>
      </w:pPr>
    </w:p>
    <w:p w14:paraId="77D7587D" w14:textId="52791827" w:rsidR="00106C25" w:rsidRPr="00106C25" w:rsidRDefault="00106C25">
      <w:pPr>
        <w:pStyle w:val="Prrafodelista"/>
        <w:numPr>
          <w:ilvl w:val="0"/>
          <w:numId w:val="21"/>
        </w:numPr>
        <w:ind w:left="360"/>
        <w:rPr>
          <w:lang w:val="es-CO"/>
        </w:rPr>
      </w:pPr>
      <w:r w:rsidRPr="00106C25">
        <w:rPr>
          <w:lang w:val="es-CO"/>
        </w:rPr>
        <w:t>Los períodos de liquidación están correctamente configurados y habilitados.</w:t>
      </w:r>
    </w:p>
    <w:p w14:paraId="1B6AA694" w14:textId="77777777" w:rsidR="00106C25" w:rsidRPr="00106C25" w:rsidRDefault="00106C25" w:rsidP="00106C25">
      <w:pPr>
        <w:rPr>
          <w:lang w:val="es-CO"/>
        </w:rPr>
      </w:pPr>
    </w:p>
    <w:p w14:paraId="65853648" w14:textId="6E7D66D1" w:rsidR="00106C25" w:rsidRPr="00106C25" w:rsidRDefault="00106C25">
      <w:pPr>
        <w:pStyle w:val="Prrafodelista"/>
        <w:numPr>
          <w:ilvl w:val="0"/>
          <w:numId w:val="21"/>
        </w:numPr>
        <w:ind w:left="360"/>
        <w:rPr>
          <w:lang w:val="es-CO"/>
        </w:rPr>
      </w:pPr>
      <w:r w:rsidRPr="00106C25">
        <w:rPr>
          <w:lang w:val="es-CO"/>
        </w:rPr>
        <w:t>La parametrización de cargos, tipos de liquidación</w:t>
      </w:r>
      <w:r w:rsidR="00011645">
        <w:rPr>
          <w:lang w:val="es-CO"/>
        </w:rPr>
        <w:t>, distribución</w:t>
      </w:r>
      <w:r w:rsidRPr="00106C25">
        <w:rPr>
          <w:lang w:val="es-CO"/>
        </w:rPr>
        <w:t xml:space="preserve"> y porcentajes está vigente.</w:t>
      </w:r>
    </w:p>
    <w:p w14:paraId="4280630A" w14:textId="77777777" w:rsidR="00106C25" w:rsidRPr="00106C25" w:rsidRDefault="00106C25" w:rsidP="00106C25">
      <w:pPr>
        <w:rPr>
          <w:lang w:val="es-CO"/>
        </w:rPr>
      </w:pPr>
    </w:p>
    <w:p w14:paraId="6E948E17" w14:textId="77777777" w:rsidR="00106C25" w:rsidRDefault="00106C25">
      <w:pPr>
        <w:pStyle w:val="Prrafodelista"/>
        <w:numPr>
          <w:ilvl w:val="0"/>
          <w:numId w:val="21"/>
        </w:numPr>
        <w:ind w:left="360"/>
        <w:rPr>
          <w:lang w:val="es-CO"/>
        </w:rPr>
      </w:pPr>
      <w:r w:rsidRPr="00106C25">
        <w:rPr>
          <w:lang w:val="es-CO"/>
        </w:rPr>
        <w:t>Las integraciones con los sistemas origen (ventas, empleados, marcaciones, novedades, ICG) están disponibles y entregan información confiable.</w:t>
      </w:r>
    </w:p>
    <w:p w14:paraId="541BF0CE" w14:textId="77777777" w:rsidR="00106C25" w:rsidRPr="00106C25" w:rsidRDefault="00106C25" w:rsidP="00106C25">
      <w:pPr>
        <w:pStyle w:val="Prrafodelista"/>
        <w:rPr>
          <w:lang w:val="es-CO"/>
        </w:rPr>
      </w:pPr>
    </w:p>
    <w:p w14:paraId="0A5F987A" w14:textId="11D550B0" w:rsidR="00524D31" w:rsidRDefault="00106C25">
      <w:pPr>
        <w:pStyle w:val="Prrafodelista"/>
        <w:numPr>
          <w:ilvl w:val="0"/>
          <w:numId w:val="21"/>
        </w:numPr>
        <w:ind w:left="360"/>
        <w:rPr>
          <w:lang w:val="es-CO"/>
        </w:rPr>
      </w:pPr>
      <w:r w:rsidRPr="00106C25">
        <w:rPr>
          <w:lang w:val="es-CO"/>
        </w:rPr>
        <w:t xml:space="preserve">Los cambios de configuración no aplican retroactivamente a períodos ya liquidados </w:t>
      </w:r>
    </w:p>
    <w:p w14:paraId="02090DE9" w14:textId="77777777" w:rsidR="00106C25" w:rsidRPr="00106C25" w:rsidRDefault="00106C25" w:rsidP="00106C25">
      <w:pPr>
        <w:pStyle w:val="Prrafodelista"/>
        <w:rPr>
          <w:lang w:val="es-CO"/>
        </w:rPr>
      </w:pPr>
    </w:p>
    <w:p w14:paraId="74ABE8A6" w14:textId="77777777" w:rsidR="00106C25" w:rsidRPr="00106C25" w:rsidRDefault="00106C25" w:rsidP="00106C25">
      <w:pPr>
        <w:pStyle w:val="Prrafodelista"/>
        <w:ind w:left="360"/>
        <w:rPr>
          <w:lang w:val="es-CO"/>
        </w:rPr>
      </w:pPr>
    </w:p>
    <w:p w14:paraId="6317CC58" w14:textId="62090ABA" w:rsidR="00836A96" w:rsidRDefault="00593B92" w:rsidP="00CE4139">
      <w:pPr>
        <w:pStyle w:val="Ttulo1"/>
        <w:rPr>
          <w:lang w:val="es-CO"/>
        </w:rPr>
      </w:pPr>
      <w:r w:rsidRPr="002379E0">
        <w:rPr>
          <w:lang w:val="es-CO"/>
        </w:rPr>
        <w:t>CHECKLIST DE DEFINICIÓN DE READY (</w:t>
      </w:r>
      <w:r w:rsidR="00F22204">
        <w:rPr>
          <w:lang w:val="es-CO"/>
        </w:rPr>
        <w:t>PROVEEDOR/TERCERO</w:t>
      </w:r>
      <w:r w:rsidRPr="002379E0">
        <w:rPr>
          <w:lang w:val="es-CO"/>
        </w:rPr>
        <w:t>)</w:t>
      </w:r>
    </w:p>
    <w:p w14:paraId="72FDB82E" w14:textId="77777777" w:rsidR="00CE4139" w:rsidRPr="002379E0" w:rsidRDefault="00CE4139" w:rsidP="00A06B1C">
      <w:pPr>
        <w:rPr>
          <w:lang w:val="es-CO"/>
        </w:rPr>
      </w:pPr>
    </w:p>
    <w:p w14:paraId="230746BE" w14:textId="1C3E2CD2" w:rsidR="00836A96" w:rsidRDefault="00593B92" w:rsidP="00A06B1C">
      <w:pPr>
        <w:rPr>
          <w:i/>
          <w:iCs/>
        </w:rPr>
      </w:pPr>
      <w:r w:rsidRPr="00CE4139">
        <w:rPr>
          <w:i/>
          <w:iCs/>
          <w:lang w:val="es-CO"/>
        </w:rPr>
        <w:t>[x] Redactada en formato correcto.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  <w:t>[x] Criterios de aceptación claros.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  <w:t>[x] Reglas de negocio definidas.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  <w:t>[x] Datos de prueba definidos.</w:t>
      </w:r>
      <w:r w:rsidR="00CE4139" w:rsidRPr="00CE4139">
        <w:rPr>
          <w:i/>
          <w:iCs/>
          <w:lang w:val="es-CO"/>
        </w:rPr>
        <w:tab/>
      </w:r>
      <w:r w:rsidRPr="00CE4139">
        <w:rPr>
          <w:i/>
          <w:iCs/>
          <w:lang w:val="es-CO"/>
        </w:rPr>
        <w:br/>
      </w:r>
      <w:r w:rsidRPr="00CE4139">
        <w:rPr>
          <w:i/>
          <w:iCs/>
        </w:rPr>
        <w:t>[x] No hay dependencias bloqueantes.</w:t>
      </w:r>
    </w:p>
    <w:p w14:paraId="5B20D5FE" w14:textId="77777777" w:rsidR="00CA7455" w:rsidRDefault="00CA7455" w:rsidP="00A06B1C">
      <w:pPr>
        <w:rPr>
          <w:i/>
          <w:iCs/>
        </w:rPr>
      </w:pPr>
    </w:p>
    <w:p w14:paraId="3E47D387" w14:textId="77777777" w:rsidR="00ED3F30" w:rsidRDefault="00ED3F30" w:rsidP="00A06B1C">
      <w:pPr>
        <w:rPr>
          <w:i/>
          <w:iCs/>
        </w:rPr>
      </w:pPr>
    </w:p>
    <w:p w14:paraId="365FC0EB" w14:textId="19D5399F" w:rsidR="00ED3F30" w:rsidRDefault="00593B92" w:rsidP="00ED3F30">
      <w:pPr>
        <w:pStyle w:val="Ttulo1"/>
      </w:pPr>
      <w:r>
        <w:t xml:space="preserve">APROBACIONES </w:t>
      </w:r>
    </w:p>
    <w:p w14:paraId="313E625D" w14:textId="77777777" w:rsidR="00136E80" w:rsidRPr="00136E80" w:rsidRDefault="00136E80" w:rsidP="00136E80"/>
    <w:p w14:paraId="443F9C13" w14:textId="77777777" w:rsidR="00CA7455" w:rsidRDefault="00CA7455" w:rsidP="00A06B1C">
      <w:pPr>
        <w:rPr>
          <w:i/>
          <w:i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04C5E" w14:paraId="67AE5DEF" w14:textId="77777777" w:rsidTr="00136E80">
        <w:trPr>
          <w:trHeight w:val="1049"/>
        </w:trPr>
        <w:tc>
          <w:tcPr>
            <w:tcW w:w="2876" w:type="dxa"/>
          </w:tcPr>
          <w:p w14:paraId="545717FC" w14:textId="0D0B0590" w:rsidR="008B42CA" w:rsidRDefault="00574B9A" w:rsidP="00A06B1C">
            <w:pPr>
              <w:rPr>
                <w:i/>
                <w:iCs/>
              </w:rPr>
            </w:pPr>
            <w:r>
              <w:rPr>
                <w:i/>
                <w:iCs/>
              </w:rPr>
              <w:t>Angie Lorena Torres</w:t>
            </w:r>
          </w:p>
        </w:tc>
        <w:tc>
          <w:tcPr>
            <w:tcW w:w="2877" w:type="dxa"/>
          </w:tcPr>
          <w:p w14:paraId="2C4001C1" w14:textId="77777777" w:rsidR="008B42CA" w:rsidRDefault="008B42CA" w:rsidP="00A06B1C">
            <w:pPr>
              <w:rPr>
                <w:i/>
                <w:iCs/>
              </w:rPr>
            </w:pPr>
          </w:p>
        </w:tc>
        <w:tc>
          <w:tcPr>
            <w:tcW w:w="2877" w:type="dxa"/>
          </w:tcPr>
          <w:p w14:paraId="2E900F79" w14:textId="5E2D0E25" w:rsidR="008B42CA" w:rsidRDefault="00574B9A" w:rsidP="00A06B1C">
            <w:pPr>
              <w:rPr>
                <w:i/>
                <w:iCs/>
              </w:rPr>
            </w:pPr>
            <w:r>
              <w:rPr>
                <w:i/>
                <w:iCs/>
              </w:rPr>
              <w:t>David Moreno</w:t>
            </w:r>
          </w:p>
        </w:tc>
      </w:tr>
      <w:tr w:rsidR="00604C5E" w14:paraId="69310377" w14:textId="77777777" w:rsidTr="00136E80">
        <w:trPr>
          <w:trHeight w:val="464"/>
        </w:trPr>
        <w:tc>
          <w:tcPr>
            <w:tcW w:w="2876" w:type="dxa"/>
            <w:shd w:val="clear" w:color="auto" w:fill="D9D9D9" w:themeFill="background1" w:themeFillShade="D9"/>
          </w:tcPr>
          <w:p w14:paraId="0DE8988F" w14:textId="2C43B728" w:rsidR="00F17348" w:rsidRPr="00136E80" w:rsidRDefault="00593B92" w:rsidP="00B90487">
            <w:pPr>
              <w:jc w:val="center"/>
              <w:rPr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Firma HUB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2F315083" w14:textId="373347F2" w:rsidR="00F17348" w:rsidRPr="00136E80" w:rsidRDefault="00593B92" w:rsidP="00B90487">
            <w:pPr>
              <w:jc w:val="center"/>
              <w:rPr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 xml:space="preserve">Firma </w:t>
            </w:r>
            <w:r w:rsidR="004B6B0A">
              <w:rPr>
                <w:b/>
                <w:bCs/>
                <w:i/>
                <w:iCs/>
                <w:sz w:val="20"/>
                <w:szCs w:val="20"/>
              </w:rPr>
              <w:t>proveedor/tercero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11EA6BAA" w14:textId="3D7648E7" w:rsidR="00F17348" w:rsidRPr="00F22204" w:rsidRDefault="00593B92" w:rsidP="00B90487">
            <w:pPr>
              <w:jc w:val="center"/>
              <w:rPr>
                <w:i/>
                <w:iCs/>
                <w:sz w:val="20"/>
                <w:szCs w:val="20"/>
                <w:lang w:val="es-CO"/>
              </w:rPr>
            </w:pPr>
            <w:r w:rsidRPr="00F22204">
              <w:rPr>
                <w:b/>
                <w:bCs/>
                <w:i/>
                <w:iCs/>
                <w:sz w:val="20"/>
                <w:szCs w:val="20"/>
                <w:lang w:val="es-CO"/>
              </w:rPr>
              <w:t xml:space="preserve">Firma </w:t>
            </w:r>
            <w:r w:rsidR="004B6B0A">
              <w:rPr>
                <w:b/>
                <w:bCs/>
                <w:i/>
                <w:iCs/>
                <w:sz w:val="20"/>
                <w:szCs w:val="20"/>
                <w:lang w:val="es-CO"/>
              </w:rPr>
              <w:t>Líder de Proceso</w:t>
            </w:r>
          </w:p>
        </w:tc>
      </w:tr>
      <w:tr w:rsidR="00604C5E" w14:paraId="00738D3A" w14:textId="77777777" w:rsidTr="00136E80">
        <w:tc>
          <w:tcPr>
            <w:tcW w:w="2876" w:type="dxa"/>
            <w:shd w:val="clear" w:color="auto" w:fill="D9D9D9" w:themeFill="background1" w:themeFillShade="D9"/>
          </w:tcPr>
          <w:p w14:paraId="275696E2" w14:textId="0B684990" w:rsidR="00F17348" w:rsidRPr="00136E80" w:rsidRDefault="00593B92" w:rsidP="00F17348">
            <w:pPr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Nombre: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3FE715A6" w14:textId="6425267B" w:rsidR="00F17348" w:rsidRPr="00136E80" w:rsidRDefault="00593B92" w:rsidP="00F17348">
            <w:pPr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Nombre:</w:t>
            </w:r>
          </w:p>
        </w:tc>
        <w:tc>
          <w:tcPr>
            <w:tcW w:w="2877" w:type="dxa"/>
            <w:shd w:val="clear" w:color="auto" w:fill="D9D9D9" w:themeFill="background1" w:themeFillShade="D9"/>
          </w:tcPr>
          <w:p w14:paraId="1F3647F7" w14:textId="00421926" w:rsidR="00F17348" w:rsidRPr="00136E80" w:rsidRDefault="00593B92" w:rsidP="00F17348">
            <w:pPr>
              <w:jc w:val="left"/>
              <w:rPr>
                <w:b/>
                <w:bCs/>
                <w:i/>
                <w:iCs/>
                <w:sz w:val="20"/>
                <w:szCs w:val="20"/>
              </w:rPr>
            </w:pPr>
            <w:r w:rsidRPr="00136E80">
              <w:rPr>
                <w:b/>
                <w:bCs/>
                <w:i/>
                <w:iCs/>
                <w:sz w:val="20"/>
                <w:szCs w:val="20"/>
              </w:rPr>
              <w:t>Nombre:</w:t>
            </w:r>
          </w:p>
        </w:tc>
      </w:tr>
    </w:tbl>
    <w:p w14:paraId="3183B1EF" w14:textId="77777777" w:rsidR="00CA7455" w:rsidRPr="00CE4139" w:rsidRDefault="00CA7455" w:rsidP="00A06B1C">
      <w:pPr>
        <w:rPr>
          <w:i/>
          <w:iCs/>
        </w:rPr>
      </w:pPr>
    </w:p>
    <w:p w14:paraId="723BD779" w14:textId="77777777" w:rsidR="009D574A" w:rsidRDefault="009D574A" w:rsidP="00A06B1C"/>
    <w:sectPr w:rsidR="009D574A" w:rsidSect="00034616">
      <w:headerReference w:type="default" r:id="rId16"/>
      <w:pgSz w:w="12240" w:h="15840"/>
      <w:pgMar w:top="1417" w:right="1800" w:bottom="1417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rlos Andrés Daza Varela" w:date="2025-10-06T14:23:00Z" w:initials="CD">
    <w:p w14:paraId="1B6BCA87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</w:t>
      </w:r>
      <w:r>
        <w:rPr>
          <w:i/>
          <w:iCs/>
          <w:lang w:val="es-CO"/>
        </w:rPr>
        <w:t>Como usuario nuevo, quiero poder registrarme en la plataforma proporcionando mi correo electrónico y una contraseña, para acceder a las funcionalidades exclusivas del sistema y personalizar mi experiencia</w:t>
      </w:r>
    </w:p>
  </w:comment>
  <w:comment w:id="1" w:author="Carlos Andrés Daza Varela" w:date="2025-10-06T14:23:00Z" w:initials="CD">
    <w:p w14:paraId="33EC3DBB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 Esta HU se enmarca en el proceso de gestión de inventarios de la compañía y forma parte del módulo de ‘Gestión de Inventarios Móvil' que busca optimizar el control en tienda. Los procesos afectados son: Gestión de Inventario, Logística.</w:t>
      </w:r>
      <w:r>
        <w:rPr>
          <w:i/>
          <w:iCs/>
          <w:lang w:val="es-CO"/>
        </w:rPr>
        <w:br/>
        <w:t>de D365 F&amp;O Inventarios.</w:t>
      </w:r>
    </w:p>
  </w:comment>
  <w:comment w:id="2" w:author="Carlos Andrés Daza Varela" w:date="2025-10-06T14:24:00Z" w:initials="CD">
    <w:p w14:paraId="4C875A36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</w:t>
      </w:r>
    </w:p>
    <w:p w14:paraId="7F9CAC38" w14:textId="77777777" w:rsidR="00F22204" w:rsidRDefault="00593B92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Datos de usuario autenticado</w:t>
      </w:r>
      <w:r>
        <w:rPr>
          <w:i/>
          <w:iCs/>
          <w:lang w:val="es-CO"/>
        </w:rPr>
        <w:tab/>
      </w:r>
    </w:p>
    <w:p w14:paraId="3887E20C" w14:textId="77777777" w:rsidR="00F22204" w:rsidRDefault="00593B92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SKU del producto</w:t>
      </w:r>
    </w:p>
    <w:p w14:paraId="4FF7AA05" w14:textId="77777777" w:rsidR="00F22204" w:rsidRDefault="00593B92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Cantidad a ajustar</w:t>
      </w:r>
    </w:p>
    <w:p w14:paraId="6B425C7A" w14:textId="77777777" w:rsidR="00F22204" w:rsidRDefault="00593B92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Motivo del ajuste</w:t>
      </w:r>
    </w:p>
    <w:p w14:paraId="428A3EAE" w14:textId="77777777" w:rsidR="00F22204" w:rsidRDefault="00593B92">
      <w:pPr>
        <w:pStyle w:val="Textocomentario"/>
        <w:numPr>
          <w:ilvl w:val="0"/>
          <w:numId w:val="8"/>
        </w:numPr>
        <w:jc w:val="left"/>
      </w:pPr>
      <w:r>
        <w:rPr>
          <w:i/>
          <w:iCs/>
          <w:lang w:val="es-CO"/>
        </w:rPr>
        <w:t>Dependencia: módulo de inventarios en Dynamics 365 F&amp;O</w:t>
      </w:r>
    </w:p>
  </w:comment>
  <w:comment w:id="3" w:author="Carlos Andrés Daza Varela" w:date="2025-10-06T14:25:00Z" w:initials="CD">
    <w:p w14:paraId="54CF78CA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</w:t>
      </w:r>
    </w:p>
    <w:p w14:paraId="3659B533" w14:textId="77777777" w:rsidR="00F22204" w:rsidRDefault="00593B92">
      <w:pPr>
        <w:pStyle w:val="Textocomentario"/>
        <w:numPr>
          <w:ilvl w:val="0"/>
          <w:numId w:val="9"/>
        </w:numPr>
        <w:jc w:val="left"/>
      </w:pPr>
      <w:r>
        <w:rPr>
          <w:i/>
          <w:iCs/>
          <w:lang w:val="es-CO"/>
        </w:rPr>
        <w:t>El sistema debe permitir registrar ajustes positivos y negativos.</w:t>
      </w:r>
    </w:p>
    <w:p w14:paraId="2A893ADF" w14:textId="77777777" w:rsidR="00F22204" w:rsidRDefault="00593B92">
      <w:pPr>
        <w:pStyle w:val="Textocomentario"/>
        <w:numPr>
          <w:ilvl w:val="0"/>
          <w:numId w:val="9"/>
        </w:numPr>
        <w:jc w:val="left"/>
      </w:pPr>
      <w:r>
        <w:rPr>
          <w:i/>
          <w:iCs/>
          <w:lang w:val="es-CO"/>
        </w:rPr>
        <w:t>Validar que el usuario tenga permisos para el ajuste.</w:t>
      </w:r>
    </w:p>
    <w:p w14:paraId="6DA45294" w14:textId="77777777" w:rsidR="00F22204" w:rsidRDefault="00593B92">
      <w:pPr>
        <w:pStyle w:val="Textocomentario"/>
        <w:numPr>
          <w:ilvl w:val="0"/>
          <w:numId w:val="9"/>
        </w:numPr>
        <w:jc w:val="left"/>
      </w:pPr>
      <w:r>
        <w:rPr>
          <w:i/>
          <w:iCs/>
          <w:lang w:val="es-CO"/>
        </w:rPr>
        <w:t>Generar automáticamente un log con fecha, hora y usuario.</w:t>
      </w:r>
    </w:p>
    <w:p w14:paraId="2B2EA2FC" w14:textId="77777777" w:rsidR="00F22204" w:rsidRDefault="00593B92">
      <w:pPr>
        <w:pStyle w:val="Textocomentario"/>
        <w:numPr>
          <w:ilvl w:val="0"/>
          <w:numId w:val="9"/>
        </w:numPr>
        <w:jc w:val="left"/>
      </w:pPr>
      <w:r>
        <w:rPr>
          <w:i/>
          <w:iCs/>
          <w:lang w:val="es-CO"/>
        </w:rPr>
        <w:t>El inventario actualizado debe reflejarse en tiempo real en D365.</w:t>
      </w:r>
    </w:p>
  </w:comment>
  <w:comment w:id="4" w:author="Carlos Andrés Daza Varela" w:date="2025-10-06T14:25:00Z" w:initials="CD">
    <w:p w14:paraId="78C962E3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rPr>
          <w:i/>
          <w:iCs/>
          <w:lang w:val="es-CO"/>
        </w:rPr>
        <w:t>Ejemplo: No se permiten ajustes superiores al 20% del inventario actual sin autorización.</w:t>
      </w:r>
      <w:r>
        <w:rPr>
          <w:i/>
          <w:iCs/>
          <w:lang w:val="es-CO"/>
        </w:rPr>
        <w:br/>
        <w:t>Los motivos de ajuste deben seleccionarse de una lista predefinida.</w:t>
      </w:r>
    </w:p>
  </w:comment>
  <w:comment w:id="5" w:author="Carlos Andrés Daza Varela" w:date="2025-10-06T14:26:00Z" w:initials="CD">
    <w:p w14:paraId="7DE708CF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HU complicada o dependiente o compleja dependiendo de otro flujo principal </w:t>
      </w:r>
    </w:p>
  </w:comment>
  <w:comment w:id="6" w:author="Carlos Andrés Daza Varela" w:date="2025-10-06T14:27:00Z" w:initials="CD">
    <w:p w14:paraId="4E93A52B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t>Ejemplo: Campos visuales, ayudas visuales.</w:t>
      </w:r>
    </w:p>
  </w:comment>
  <w:comment w:id="7" w:author="Carlos Andrés Daza Varela" w:date="2025-10-06T14:28:00Z" w:initials="CD">
    <w:p w14:paraId="39D65A7D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</w:t>
      </w:r>
      <w:r>
        <w:rPr>
          <w:i/>
          <w:iCs/>
          <w:lang w:val="es-CO"/>
        </w:rPr>
        <w:t>- SKU: 12345</w:t>
      </w:r>
      <w:r>
        <w:rPr>
          <w:i/>
          <w:iCs/>
          <w:lang w:val="es-CO"/>
        </w:rPr>
        <w:tab/>
      </w:r>
      <w:r>
        <w:rPr>
          <w:i/>
          <w:iCs/>
          <w:lang w:val="es-CO"/>
        </w:rPr>
        <w:br/>
        <w:t>- Cantidad: -5</w:t>
      </w:r>
      <w:r>
        <w:rPr>
          <w:i/>
          <w:iCs/>
          <w:lang w:val="es-CO"/>
        </w:rPr>
        <w:tab/>
      </w:r>
      <w:r>
        <w:rPr>
          <w:i/>
          <w:iCs/>
          <w:lang w:val="es-CO"/>
        </w:rPr>
        <w:br/>
        <w:t>- Motivo: Producto dañado</w:t>
      </w:r>
      <w:r>
        <w:rPr>
          <w:i/>
          <w:iCs/>
          <w:lang w:val="es-CO"/>
        </w:rPr>
        <w:tab/>
      </w:r>
    </w:p>
    <w:p w14:paraId="7510A999" w14:textId="77777777" w:rsidR="00F22204" w:rsidRDefault="00593B92" w:rsidP="00F22204">
      <w:pPr>
        <w:pStyle w:val="Textocomentario"/>
        <w:jc w:val="left"/>
      </w:pPr>
      <w:r>
        <w:rPr>
          <w:i/>
          <w:iCs/>
          <w:lang w:val="es-CO"/>
        </w:rPr>
        <w:br/>
        <w:t>Resultado esperado: Inventario disminuye en 5 unidades y queda registro en log.</w:t>
      </w:r>
      <w:r>
        <w:rPr>
          <w:lang w:val="es-CO"/>
        </w:rPr>
        <w:tab/>
      </w:r>
    </w:p>
  </w:comment>
  <w:comment w:id="8" w:author="Carlos Andrés Daza Varela" w:date="2025-10-06T14:27:00Z" w:initials="CD">
    <w:p w14:paraId="026AE573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Ejemplo: Dejar claro lo que no quiero en el desarrollo, para X si pero para Y no </w:t>
      </w:r>
      <w:r>
        <w:br/>
      </w:r>
      <w:r>
        <w:rPr>
          <w:i/>
          <w:iCs/>
          <w:lang w:val="es-CO"/>
        </w:rPr>
        <w:t>No cubre el registro de ajustes desde interfaz web.</w:t>
      </w:r>
      <w:r>
        <w:rPr>
          <w:i/>
          <w:iCs/>
          <w:lang w:val="es-CO"/>
        </w:rPr>
        <w:tab/>
      </w:r>
      <w:r>
        <w:rPr>
          <w:i/>
          <w:iCs/>
          <w:lang w:val="es-CO"/>
        </w:rPr>
        <w:br/>
        <w:t>No incluye ajustes automáticos por procesos de auditoría.</w:t>
      </w:r>
    </w:p>
  </w:comment>
  <w:comment w:id="9" w:author="Carlos Andrés Daza Varela" w:date="2025-10-06T14:28:00Z" w:initials="CD">
    <w:p w14:paraId="23098FA4" w14:textId="77777777" w:rsidR="00F22204" w:rsidRDefault="00593B92" w:rsidP="00F22204">
      <w:pPr>
        <w:pStyle w:val="Textocomentario"/>
        <w:jc w:val="left"/>
      </w:pPr>
      <w:r>
        <w:rPr>
          <w:rStyle w:val="Refdecomentario"/>
        </w:rPr>
        <w:annotationRef/>
      </w:r>
      <w:r>
        <w:t xml:space="preserve">Posibles riesgos, poder visualizar como va a funcionar suponiendo que afectación tiene y que alcance afecta. No son las características del desarrollo sino el entorno. Algo que venga de un proceso anterior o posterior al funcionando.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6BCA87" w15:done="1"/>
  <w15:commentEx w15:paraId="33EC3DBB" w15:done="1"/>
  <w15:commentEx w15:paraId="428A3EAE" w15:done="1"/>
  <w15:commentEx w15:paraId="2B2EA2FC" w15:done="1"/>
  <w15:commentEx w15:paraId="78C962E3" w15:done="1"/>
  <w15:commentEx w15:paraId="7DE708CF" w15:done="1"/>
  <w15:commentEx w15:paraId="4E93A52B" w15:done="1"/>
  <w15:commentEx w15:paraId="7510A999" w15:done="1"/>
  <w15:commentEx w15:paraId="026AE573" w15:done="1"/>
  <w15:commentEx w15:paraId="23098FA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99C514C" w16cex:dateUtc="2025-10-06T19:23:00Z"/>
  <w16cex:commentExtensible w16cex:durableId="0DD1A240" w16cex:dateUtc="2025-10-06T19:23:00Z"/>
  <w16cex:commentExtensible w16cex:durableId="7A8F4951" w16cex:dateUtc="2025-10-06T19:24:00Z"/>
  <w16cex:commentExtensible w16cex:durableId="47B478A8" w16cex:dateUtc="2025-10-06T19:25:00Z"/>
  <w16cex:commentExtensible w16cex:durableId="37B347E8" w16cex:dateUtc="2025-10-06T19:25:00Z"/>
  <w16cex:commentExtensible w16cex:durableId="13C00D43" w16cex:dateUtc="2025-10-06T19:26:00Z"/>
  <w16cex:commentExtensible w16cex:durableId="12E842EF" w16cex:dateUtc="2025-10-06T19:27:00Z"/>
  <w16cex:commentExtensible w16cex:durableId="6C90830F" w16cex:dateUtc="2025-10-06T19:28:00Z"/>
  <w16cex:commentExtensible w16cex:durableId="5303636D" w16cex:dateUtc="2025-10-06T19:27:00Z"/>
  <w16cex:commentExtensible w16cex:durableId="2064F191" w16cex:dateUtc="2025-10-06T19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6BCA87" w16cid:durableId="399C514C"/>
  <w16cid:commentId w16cid:paraId="33EC3DBB" w16cid:durableId="0DD1A240"/>
  <w16cid:commentId w16cid:paraId="428A3EAE" w16cid:durableId="7A8F4951"/>
  <w16cid:commentId w16cid:paraId="2B2EA2FC" w16cid:durableId="47B478A8"/>
  <w16cid:commentId w16cid:paraId="78C962E3" w16cid:durableId="37B347E8"/>
  <w16cid:commentId w16cid:paraId="7DE708CF" w16cid:durableId="13C00D43"/>
  <w16cid:commentId w16cid:paraId="4E93A52B" w16cid:durableId="12E842EF"/>
  <w16cid:commentId w16cid:paraId="7510A999" w16cid:durableId="6C90830F"/>
  <w16cid:commentId w16cid:paraId="026AE573" w16cid:durableId="5303636D"/>
  <w16cid:commentId w16cid:paraId="23098FA4" w16cid:durableId="2064F19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7CB52" w14:textId="77777777" w:rsidR="00572508" w:rsidRDefault="00572508">
      <w:r>
        <w:separator/>
      </w:r>
    </w:p>
  </w:endnote>
  <w:endnote w:type="continuationSeparator" w:id="0">
    <w:p w14:paraId="3710D95A" w14:textId="77777777" w:rsidR="00572508" w:rsidRDefault="005725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FB16F" w14:textId="77777777" w:rsidR="00572508" w:rsidRDefault="00572508">
      <w:r>
        <w:separator/>
      </w:r>
    </w:p>
  </w:footnote>
  <w:footnote w:type="continuationSeparator" w:id="0">
    <w:p w14:paraId="3B5657E6" w14:textId="77777777" w:rsidR="00572508" w:rsidRDefault="005725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119"/>
      <w:gridCol w:w="2977"/>
      <w:gridCol w:w="2409"/>
      <w:gridCol w:w="1843"/>
    </w:tblGrid>
    <w:tr w:rsidR="00604C5E" w14:paraId="7FA852CD" w14:textId="77777777" w:rsidTr="004328A1">
      <w:trPr>
        <w:trHeight w:val="699"/>
      </w:trPr>
      <w:tc>
        <w:tcPr>
          <w:tcW w:w="3119" w:type="dxa"/>
          <w:vMerge w:val="restart"/>
          <w:vAlign w:val="center"/>
        </w:tcPr>
        <w:p w14:paraId="45753388" w14:textId="77777777" w:rsidR="000D408E" w:rsidRDefault="00593B92" w:rsidP="000D408E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77D18F46" wp14:editId="3D727594">
                <wp:extent cx="1638300" cy="704850"/>
                <wp:effectExtent l="0" t="0" r="0" b="0"/>
                <wp:docPr id="44914215" name="Imagen 1" descr="Interfaz de usuario gráfica, Aplicación, Teams&#10;&#10;El contenido generado por IA puede ser incorrec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14215" name="Imagen 1" descr="Interfaz de usuario gráfica, Aplicación, Teams&#10;&#10;El contenido generado por IA puede ser incorrecto.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pic:cNvPr>
                        <pic:cNvPicPr/>
                      </pic:nvPicPr>
                      <pic:blipFill>
                        <a:blip r:embed="rId1"/>
                        <a:srcRect l="34615" t="55387" r="46577" b="2593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0430" cy="7143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3"/>
          <w:vAlign w:val="center"/>
        </w:tcPr>
        <w:p w14:paraId="3C46B55C" w14:textId="5E706703" w:rsidR="000D408E" w:rsidRPr="003B3C7A" w:rsidRDefault="00593B92" w:rsidP="000D408E">
          <w:pPr>
            <w:pStyle w:val="Encabezado"/>
            <w:jc w:val="center"/>
            <w:rPr>
              <w:rFonts w:cs="Arial"/>
              <w:b/>
              <w:szCs w:val="28"/>
            </w:rPr>
          </w:pPr>
          <w:r w:rsidRPr="00D1729D">
            <w:rPr>
              <w:rFonts w:cs="Arial"/>
              <w:b/>
              <w:sz w:val="28"/>
              <w:szCs w:val="32"/>
            </w:rPr>
            <w:t>HISTORIA DE USUARIO</w:t>
          </w:r>
          <w:r w:rsidR="00DF3AA5">
            <w:rPr>
              <w:rFonts w:cs="Arial"/>
              <w:b/>
              <w:sz w:val="28"/>
              <w:szCs w:val="32"/>
            </w:rPr>
            <w:t xml:space="preserve"> </w:t>
          </w:r>
          <w:r w:rsidR="00C34085">
            <w:rPr>
              <w:rFonts w:cs="Arial"/>
              <w:b/>
              <w:sz w:val="28"/>
              <w:szCs w:val="32"/>
            </w:rPr>
            <w:t>(HU)</w:t>
          </w:r>
        </w:p>
      </w:tc>
    </w:tr>
    <w:tr w:rsidR="00604C5E" w14:paraId="7FACFDA8" w14:textId="77777777" w:rsidTr="004328A1">
      <w:tblPrEx>
        <w:tblCellMar>
          <w:left w:w="108" w:type="dxa"/>
          <w:right w:w="108" w:type="dxa"/>
        </w:tblCellMar>
      </w:tblPrEx>
      <w:trPr>
        <w:trHeight w:val="702"/>
      </w:trPr>
      <w:tc>
        <w:tcPr>
          <w:tcW w:w="3119" w:type="dxa"/>
          <w:vMerge/>
        </w:tcPr>
        <w:p w14:paraId="777D6E24" w14:textId="77777777" w:rsidR="000D408E" w:rsidRDefault="000D408E" w:rsidP="000D408E">
          <w:pPr>
            <w:pStyle w:val="Encabezado"/>
          </w:pPr>
        </w:p>
      </w:tc>
      <w:tc>
        <w:tcPr>
          <w:tcW w:w="2977" w:type="dxa"/>
        </w:tcPr>
        <w:p w14:paraId="21F75C08" w14:textId="77777777" w:rsidR="000D408E" w:rsidRPr="003B3C7A" w:rsidRDefault="000D408E" w:rsidP="000D408E">
          <w:pPr>
            <w:pStyle w:val="Encabezado"/>
            <w:rPr>
              <w:rFonts w:cs="Arial"/>
            </w:rPr>
          </w:pPr>
        </w:p>
        <w:p w14:paraId="2992699D" w14:textId="77777777" w:rsidR="000D408E" w:rsidRPr="003B3C7A" w:rsidRDefault="00593B92" w:rsidP="000D408E">
          <w:pPr>
            <w:pStyle w:val="Encabezado"/>
            <w:rPr>
              <w:rFonts w:cs="Arial"/>
            </w:rPr>
          </w:pPr>
          <w:r w:rsidRPr="003B3C7A">
            <w:rPr>
              <w:rFonts w:cs="Arial"/>
            </w:rPr>
            <w:t>CÓDIGO: PER-TI07-FR001</w:t>
          </w:r>
        </w:p>
        <w:p w14:paraId="70EA632E" w14:textId="77777777" w:rsidR="000D408E" w:rsidRPr="003B3C7A" w:rsidRDefault="000D408E" w:rsidP="000D408E">
          <w:pPr>
            <w:pStyle w:val="Encabezado"/>
            <w:rPr>
              <w:rFonts w:cs="Arial"/>
            </w:rPr>
          </w:pPr>
        </w:p>
      </w:tc>
      <w:tc>
        <w:tcPr>
          <w:tcW w:w="2409" w:type="dxa"/>
        </w:tcPr>
        <w:p w14:paraId="6AEBCFEC" w14:textId="77777777" w:rsidR="000D408E" w:rsidRPr="003B3C7A" w:rsidRDefault="000D408E" w:rsidP="000D408E">
          <w:pPr>
            <w:pStyle w:val="Encabezado"/>
            <w:rPr>
              <w:rFonts w:cs="Arial"/>
              <w:lang w:val="es-ES"/>
            </w:rPr>
          </w:pPr>
        </w:p>
        <w:p w14:paraId="73948672" w14:textId="02F6EB6F" w:rsidR="000D408E" w:rsidRPr="003B3C7A" w:rsidRDefault="00593B92" w:rsidP="000D408E">
          <w:pPr>
            <w:pStyle w:val="Encabezado"/>
            <w:rPr>
              <w:rFonts w:cs="Arial"/>
              <w:lang w:val="es-ES"/>
            </w:rPr>
          </w:pPr>
          <w:r w:rsidRPr="003B3C7A">
            <w:rPr>
              <w:rFonts w:cs="Arial"/>
              <w:lang w:val="es-ES"/>
            </w:rPr>
            <w:t xml:space="preserve">FECHA: </w:t>
          </w:r>
          <w:r w:rsidR="00F22204">
            <w:rPr>
              <w:rFonts w:cs="Arial"/>
              <w:lang w:val="es-ES"/>
            </w:rPr>
            <w:t>06</w:t>
          </w:r>
          <w:r>
            <w:rPr>
              <w:rFonts w:cs="Arial"/>
              <w:lang w:val="es-ES"/>
            </w:rPr>
            <w:t>-</w:t>
          </w:r>
          <w:r w:rsidR="00F22204">
            <w:rPr>
              <w:rFonts w:cs="Arial"/>
              <w:lang w:val="es-ES"/>
            </w:rPr>
            <w:t>10</w:t>
          </w:r>
          <w:r>
            <w:rPr>
              <w:rFonts w:cs="Arial"/>
              <w:lang w:val="es-ES"/>
            </w:rPr>
            <w:t>-202</w:t>
          </w:r>
          <w:r w:rsidR="00F22204">
            <w:rPr>
              <w:rFonts w:cs="Arial"/>
              <w:lang w:val="es-ES"/>
            </w:rPr>
            <w:t>5</w:t>
          </w:r>
        </w:p>
      </w:tc>
      <w:tc>
        <w:tcPr>
          <w:tcW w:w="1843" w:type="dxa"/>
        </w:tcPr>
        <w:p w14:paraId="23F6AB0B" w14:textId="77777777" w:rsidR="000D408E" w:rsidRPr="003B3C7A" w:rsidRDefault="000D408E" w:rsidP="000D408E">
          <w:pPr>
            <w:pStyle w:val="Encabezado"/>
            <w:jc w:val="right"/>
            <w:rPr>
              <w:rFonts w:cs="Arial"/>
              <w:lang w:val="es-ES"/>
            </w:rPr>
          </w:pPr>
        </w:p>
        <w:p w14:paraId="490C8090" w14:textId="435F2892" w:rsidR="000D408E" w:rsidRPr="003B3C7A" w:rsidRDefault="00593B92" w:rsidP="000D408E">
          <w:pPr>
            <w:pStyle w:val="Encabezado"/>
            <w:jc w:val="center"/>
            <w:rPr>
              <w:rFonts w:cs="Arial"/>
              <w:lang w:val="es-ES"/>
            </w:rPr>
          </w:pPr>
          <w:r w:rsidRPr="003B3C7A">
            <w:rPr>
              <w:rFonts w:cs="Arial"/>
              <w:lang w:val="es-ES"/>
            </w:rPr>
            <w:t>VERSIÓN:0</w:t>
          </w:r>
          <w:r>
            <w:rPr>
              <w:rFonts w:cs="Arial"/>
              <w:lang w:val="es-ES"/>
            </w:rPr>
            <w:t>4</w:t>
          </w:r>
        </w:p>
      </w:tc>
    </w:tr>
  </w:tbl>
  <w:p w14:paraId="11245B72" w14:textId="77777777" w:rsidR="000D408E" w:rsidRDefault="000D40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507254"/>
    <w:multiLevelType w:val="hybridMultilevel"/>
    <w:tmpl w:val="DF4C174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36A2224"/>
    <w:multiLevelType w:val="hybridMultilevel"/>
    <w:tmpl w:val="06AE7ED4"/>
    <w:lvl w:ilvl="0" w:tplc="497A38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BC18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9E08D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868B9B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F16CD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A303A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AC2AC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3E0D8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048C5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8" w15:restartNumberingAfterBreak="0">
    <w:nsid w:val="045D179D"/>
    <w:multiLevelType w:val="hybridMultilevel"/>
    <w:tmpl w:val="DC1A73B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B60D03"/>
    <w:multiLevelType w:val="multilevel"/>
    <w:tmpl w:val="5416679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087A6592"/>
    <w:multiLevelType w:val="hybridMultilevel"/>
    <w:tmpl w:val="3904B068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A73977"/>
    <w:multiLevelType w:val="hybridMultilevel"/>
    <w:tmpl w:val="E94499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0A64E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04AD2"/>
    <w:multiLevelType w:val="hybridMultilevel"/>
    <w:tmpl w:val="4CE2CE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53BFF"/>
    <w:multiLevelType w:val="hybridMultilevel"/>
    <w:tmpl w:val="D326F2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C925F2"/>
    <w:multiLevelType w:val="multilevel"/>
    <w:tmpl w:val="CED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47C5B"/>
    <w:multiLevelType w:val="hybridMultilevel"/>
    <w:tmpl w:val="E7426892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5D829A7"/>
    <w:multiLevelType w:val="hybridMultilevel"/>
    <w:tmpl w:val="6DA267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5EE1155"/>
    <w:multiLevelType w:val="multilevel"/>
    <w:tmpl w:val="601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F76AA8"/>
    <w:multiLevelType w:val="multilevel"/>
    <w:tmpl w:val="F4E8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BE5175"/>
    <w:multiLevelType w:val="hybridMultilevel"/>
    <w:tmpl w:val="DDB05C92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5031410"/>
    <w:multiLevelType w:val="hybridMultilevel"/>
    <w:tmpl w:val="99E681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9B6354"/>
    <w:multiLevelType w:val="multilevel"/>
    <w:tmpl w:val="92D2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037942"/>
    <w:multiLevelType w:val="multilevel"/>
    <w:tmpl w:val="7BF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375E1"/>
    <w:multiLevelType w:val="hybridMultilevel"/>
    <w:tmpl w:val="046AB4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873024"/>
    <w:multiLevelType w:val="hybridMultilevel"/>
    <w:tmpl w:val="2C4A8660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B1201FA"/>
    <w:multiLevelType w:val="hybridMultilevel"/>
    <w:tmpl w:val="DF8ED832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2D97419F"/>
    <w:multiLevelType w:val="multilevel"/>
    <w:tmpl w:val="5E3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C56141"/>
    <w:multiLevelType w:val="multilevel"/>
    <w:tmpl w:val="AFB8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4D7AE3"/>
    <w:multiLevelType w:val="hybridMultilevel"/>
    <w:tmpl w:val="0660FE0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5792093"/>
    <w:multiLevelType w:val="multilevel"/>
    <w:tmpl w:val="BCFA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A827B6"/>
    <w:multiLevelType w:val="hybridMultilevel"/>
    <w:tmpl w:val="628E70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535018"/>
    <w:multiLevelType w:val="hybridMultilevel"/>
    <w:tmpl w:val="4358E4E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97539F"/>
    <w:multiLevelType w:val="hybridMultilevel"/>
    <w:tmpl w:val="66F0690C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84A3EFB"/>
    <w:multiLevelType w:val="hybridMultilevel"/>
    <w:tmpl w:val="D2327E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3F6DBC"/>
    <w:multiLevelType w:val="multilevel"/>
    <w:tmpl w:val="16FC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B61D83"/>
    <w:multiLevelType w:val="multilevel"/>
    <w:tmpl w:val="CFE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6E44EB"/>
    <w:multiLevelType w:val="multilevel"/>
    <w:tmpl w:val="7AEE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F86C94"/>
    <w:multiLevelType w:val="multilevel"/>
    <w:tmpl w:val="88E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0C2E5C"/>
    <w:multiLevelType w:val="multilevel"/>
    <w:tmpl w:val="80129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47B61"/>
    <w:multiLevelType w:val="multilevel"/>
    <w:tmpl w:val="1E4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B7152C"/>
    <w:multiLevelType w:val="hybridMultilevel"/>
    <w:tmpl w:val="422C1E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0F7682"/>
    <w:multiLevelType w:val="hybridMultilevel"/>
    <w:tmpl w:val="6116DE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CB1D17"/>
    <w:multiLevelType w:val="hybridMultilevel"/>
    <w:tmpl w:val="BC3CF69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E4C0624"/>
    <w:multiLevelType w:val="multilevel"/>
    <w:tmpl w:val="633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0E0487"/>
    <w:multiLevelType w:val="hybridMultilevel"/>
    <w:tmpl w:val="C7C0C86E"/>
    <w:lvl w:ilvl="0" w:tplc="7FD237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DE62B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FC67F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FEE1A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B026C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8E697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B1E5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0D60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9F64A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5" w15:restartNumberingAfterBreak="0">
    <w:nsid w:val="536C1251"/>
    <w:multiLevelType w:val="multilevel"/>
    <w:tmpl w:val="B5AA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3C459AC"/>
    <w:multiLevelType w:val="multilevel"/>
    <w:tmpl w:val="E06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885565"/>
    <w:multiLevelType w:val="hybridMultilevel"/>
    <w:tmpl w:val="971800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8951914"/>
    <w:multiLevelType w:val="hybridMultilevel"/>
    <w:tmpl w:val="B23413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8CE1838"/>
    <w:multiLevelType w:val="multilevel"/>
    <w:tmpl w:val="A00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C75393"/>
    <w:multiLevelType w:val="multilevel"/>
    <w:tmpl w:val="0B8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A17B15"/>
    <w:multiLevelType w:val="multilevel"/>
    <w:tmpl w:val="3D8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536121"/>
    <w:multiLevelType w:val="hybridMultilevel"/>
    <w:tmpl w:val="7F52D76A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numFmt w:val="bullet"/>
      <w:lvlText w:val="•"/>
      <w:lvlJc w:val="left"/>
      <w:pPr>
        <w:ind w:left="180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E7214F9"/>
    <w:multiLevelType w:val="multilevel"/>
    <w:tmpl w:val="A5E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E37113"/>
    <w:multiLevelType w:val="multilevel"/>
    <w:tmpl w:val="777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E979B0"/>
    <w:multiLevelType w:val="multilevel"/>
    <w:tmpl w:val="4AFA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D4E2004"/>
    <w:multiLevelType w:val="multilevel"/>
    <w:tmpl w:val="D12AE7C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7" w15:restartNumberingAfterBreak="0">
    <w:nsid w:val="70540F73"/>
    <w:multiLevelType w:val="multilevel"/>
    <w:tmpl w:val="B25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84323C"/>
    <w:multiLevelType w:val="multilevel"/>
    <w:tmpl w:val="C95C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B15227"/>
    <w:multiLevelType w:val="hybridMultilevel"/>
    <w:tmpl w:val="AC246B2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76EA45C1"/>
    <w:multiLevelType w:val="hybridMultilevel"/>
    <w:tmpl w:val="EDAEB2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E031741"/>
    <w:multiLevelType w:val="multilevel"/>
    <w:tmpl w:val="7B26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8E50A9"/>
    <w:multiLevelType w:val="hybridMultilevel"/>
    <w:tmpl w:val="4358DE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B50AA7"/>
    <w:multiLevelType w:val="multilevel"/>
    <w:tmpl w:val="BA80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59584">
    <w:abstractNumId w:val="0"/>
  </w:num>
  <w:num w:numId="2" w16cid:durableId="1251737990">
    <w:abstractNumId w:val="3"/>
  </w:num>
  <w:num w:numId="3" w16cid:durableId="1484353492">
    <w:abstractNumId w:val="4"/>
  </w:num>
  <w:num w:numId="4" w16cid:durableId="577177020">
    <w:abstractNumId w:val="1"/>
  </w:num>
  <w:num w:numId="5" w16cid:durableId="69738613">
    <w:abstractNumId w:val="5"/>
  </w:num>
  <w:num w:numId="6" w16cid:durableId="935211394">
    <w:abstractNumId w:val="2"/>
  </w:num>
  <w:num w:numId="7" w16cid:durableId="2047171816">
    <w:abstractNumId w:val="9"/>
  </w:num>
  <w:num w:numId="8" w16cid:durableId="1342199466">
    <w:abstractNumId w:val="44"/>
  </w:num>
  <w:num w:numId="9" w16cid:durableId="1795060353">
    <w:abstractNumId w:val="7"/>
  </w:num>
  <w:num w:numId="10" w16cid:durableId="1716200571">
    <w:abstractNumId w:val="38"/>
  </w:num>
  <w:num w:numId="11" w16cid:durableId="1004552435">
    <w:abstractNumId w:val="14"/>
  </w:num>
  <w:num w:numId="12" w16cid:durableId="1363284325">
    <w:abstractNumId w:val="50"/>
  </w:num>
  <w:num w:numId="13" w16cid:durableId="122504121">
    <w:abstractNumId w:val="61"/>
  </w:num>
  <w:num w:numId="14" w16cid:durableId="1163080925">
    <w:abstractNumId w:val="46"/>
  </w:num>
  <w:num w:numId="15" w16cid:durableId="2131821317">
    <w:abstractNumId w:val="36"/>
  </w:num>
  <w:num w:numId="16" w16cid:durableId="1684285020">
    <w:abstractNumId w:val="18"/>
  </w:num>
  <w:num w:numId="17" w16cid:durableId="1444958082">
    <w:abstractNumId w:val="6"/>
  </w:num>
  <w:num w:numId="18" w16cid:durableId="1236358706">
    <w:abstractNumId w:val="11"/>
  </w:num>
  <w:num w:numId="19" w16cid:durableId="235866334">
    <w:abstractNumId w:val="25"/>
  </w:num>
  <w:num w:numId="20" w16cid:durableId="1927420256">
    <w:abstractNumId w:val="52"/>
  </w:num>
  <w:num w:numId="21" w16cid:durableId="795369991">
    <w:abstractNumId w:val="28"/>
  </w:num>
  <w:num w:numId="22" w16cid:durableId="487328447">
    <w:abstractNumId w:val="8"/>
  </w:num>
  <w:num w:numId="23" w16cid:durableId="127861612">
    <w:abstractNumId w:val="59"/>
  </w:num>
  <w:num w:numId="24" w16cid:durableId="1768840815">
    <w:abstractNumId w:val="10"/>
  </w:num>
  <w:num w:numId="25" w16cid:durableId="1861435803">
    <w:abstractNumId w:val="40"/>
  </w:num>
  <w:num w:numId="26" w16cid:durableId="2119642664">
    <w:abstractNumId w:val="49"/>
  </w:num>
  <w:num w:numId="27" w16cid:durableId="1187400818">
    <w:abstractNumId w:val="58"/>
  </w:num>
  <w:num w:numId="28" w16cid:durableId="905140427">
    <w:abstractNumId w:val="55"/>
  </w:num>
  <w:num w:numId="29" w16cid:durableId="182020541">
    <w:abstractNumId w:val="34"/>
  </w:num>
  <w:num w:numId="30" w16cid:durableId="1147238728">
    <w:abstractNumId w:val="27"/>
  </w:num>
  <w:num w:numId="31" w16cid:durableId="429663371">
    <w:abstractNumId w:val="63"/>
  </w:num>
  <w:num w:numId="32" w16cid:durableId="2113668325">
    <w:abstractNumId w:val="21"/>
  </w:num>
  <w:num w:numId="33" w16cid:durableId="794757201">
    <w:abstractNumId w:val="57"/>
  </w:num>
  <w:num w:numId="34" w16cid:durableId="526910902">
    <w:abstractNumId w:val="43"/>
  </w:num>
  <w:num w:numId="35" w16cid:durableId="1170946016">
    <w:abstractNumId w:val="45"/>
  </w:num>
  <w:num w:numId="36" w16cid:durableId="979531584">
    <w:abstractNumId w:val="51"/>
  </w:num>
  <w:num w:numId="37" w16cid:durableId="2080669578">
    <w:abstractNumId w:val="22"/>
  </w:num>
  <w:num w:numId="38" w16cid:durableId="869755349">
    <w:abstractNumId w:val="26"/>
  </w:num>
  <w:num w:numId="39" w16cid:durableId="892689904">
    <w:abstractNumId w:val="54"/>
  </w:num>
  <w:num w:numId="40" w16cid:durableId="2054575704">
    <w:abstractNumId w:val="35"/>
  </w:num>
  <w:num w:numId="41" w16cid:durableId="1019695756">
    <w:abstractNumId w:val="29"/>
  </w:num>
  <w:num w:numId="42" w16cid:durableId="1884519763">
    <w:abstractNumId w:val="31"/>
  </w:num>
  <w:num w:numId="43" w16cid:durableId="1024751369">
    <w:abstractNumId w:val="56"/>
  </w:num>
  <w:num w:numId="44" w16cid:durableId="1404140673">
    <w:abstractNumId w:val="33"/>
  </w:num>
  <w:num w:numId="45" w16cid:durableId="1098254162">
    <w:abstractNumId w:val="60"/>
  </w:num>
  <w:num w:numId="46" w16cid:durableId="201065516">
    <w:abstractNumId w:val="24"/>
  </w:num>
  <w:num w:numId="47" w16cid:durableId="801461489">
    <w:abstractNumId w:val="19"/>
  </w:num>
  <w:num w:numId="48" w16cid:durableId="1969622528">
    <w:abstractNumId w:val="32"/>
  </w:num>
  <w:num w:numId="49" w16cid:durableId="1288732015">
    <w:abstractNumId w:val="20"/>
  </w:num>
  <w:num w:numId="50" w16cid:durableId="1792018812">
    <w:abstractNumId w:val="12"/>
  </w:num>
  <w:num w:numId="51" w16cid:durableId="264963824">
    <w:abstractNumId w:val="41"/>
  </w:num>
  <w:num w:numId="52" w16cid:durableId="859201080">
    <w:abstractNumId w:val="42"/>
  </w:num>
  <w:num w:numId="53" w16cid:durableId="1465124460">
    <w:abstractNumId w:val="15"/>
  </w:num>
  <w:num w:numId="54" w16cid:durableId="318536763">
    <w:abstractNumId w:val="37"/>
  </w:num>
  <w:num w:numId="55" w16cid:durableId="64109830">
    <w:abstractNumId w:val="39"/>
  </w:num>
  <w:num w:numId="56" w16cid:durableId="1030716229">
    <w:abstractNumId w:val="17"/>
  </w:num>
  <w:num w:numId="57" w16cid:durableId="542181909">
    <w:abstractNumId w:val="53"/>
  </w:num>
  <w:num w:numId="58" w16cid:durableId="1725517105">
    <w:abstractNumId w:val="13"/>
  </w:num>
  <w:num w:numId="59" w16cid:durableId="1763337362">
    <w:abstractNumId w:val="62"/>
  </w:num>
  <w:num w:numId="60" w16cid:durableId="2112895513">
    <w:abstractNumId w:val="16"/>
  </w:num>
  <w:num w:numId="61" w16cid:durableId="536048536">
    <w:abstractNumId w:val="47"/>
  </w:num>
  <w:num w:numId="62" w16cid:durableId="1653176903">
    <w:abstractNumId w:val="48"/>
  </w:num>
  <w:num w:numId="63" w16cid:durableId="1186748209">
    <w:abstractNumId w:val="30"/>
  </w:num>
  <w:num w:numId="64" w16cid:durableId="1209680447">
    <w:abstractNumId w:val="23"/>
  </w:num>
  <w:numIdMacAtCleanup w:val="64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los Andrés Daza Varela">
    <w15:presenceInfo w15:providerId="AD" w15:userId="S::carlosdv@permoda.com.co::e28a522e-d883-4fb7-8c1d-9d909a06b7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DIGO" w:val="PER-TI07-FR001"/>
    <w:docVar w:name="DIR" w:val="DIRECCIÓN DE TECNOLOGÍA DE LA INFORMACIÓN"/>
    <w:docVar w:name="FECHA" w:val="2025-10-06"/>
    <w:docVar w:name="TITULO" w:val="HISTORIA DE USUARIO"/>
    <w:docVar w:name="VERSION" w:val="04"/>
    <w:docVar w:name="VICE" w:val="VICEPRESIDENCIA DE ASUNTOS CORPORATIVOS"/>
  </w:docVars>
  <w:rsids>
    <w:rsidRoot w:val="00B47730"/>
    <w:rsid w:val="00010F98"/>
    <w:rsid w:val="00011645"/>
    <w:rsid w:val="0002215B"/>
    <w:rsid w:val="0002450B"/>
    <w:rsid w:val="00027BDF"/>
    <w:rsid w:val="000320CE"/>
    <w:rsid w:val="00034396"/>
    <w:rsid w:val="00034616"/>
    <w:rsid w:val="00034BEE"/>
    <w:rsid w:val="000358D3"/>
    <w:rsid w:val="00041BFF"/>
    <w:rsid w:val="00044783"/>
    <w:rsid w:val="000527FC"/>
    <w:rsid w:val="00052EF1"/>
    <w:rsid w:val="00053640"/>
    <w:rsid w:val="0006063C"/>
    <w:rsid w:val="00063DF4"/>
    <w:rsid w:val="00065EB6"/>
    <w:rsid w:val="000730BA"/>
    <w:rsid w:val="00074961"/>
    <w:rsid w:val="00074CA8"/>
    <w:rsid w:val="00075EB9"/>
    <w:rsid w:val="000776EB"/>
    <w:rsid w:val="000809DC"/>
    <w:rsid w:val="000812F3"/>
    <w:rsid w:val="0008284B"/>
    <w:rsid w:val="000834A5"/>
    <w:rsid w:val="00091017"/>
    <w:rsid w:val="00093AEB"/>
    <w:rsid w:val="000974BF"/>
    <w:rsid w:val="000A3595"/>
    <w:rsid w:val="000A46A2"/>
    <w:rsid w:val="000A5B40"/>
    <w:rsid w:val="000A5BB1"/>
    <w:rsid w:val="000B40B6"/>
    <w:rsid w:val="000B78C5"/>
    <w:rsid w:val="000C3743"/>
    <w:rsid w:val="000C3FD5"/>
    <w:rsid w:val="000C640F"/>
    <w:rsid w:val="000C7E51"/>
    <w:rsid w:val="000D0859"/>
    <w:rsid w:val="000D18D6"/>
    <w:rsid w:val="000D408E"/>
    <w:rsid w:val="000D510F"/>
    <w:rsid w:val="000D7D14"/>
    <w:rsid w:val="000E0078"/>
    <w:rsid w:val="000E2179"/>
    <w:rsid w:val="000E6695"/>
    <w:rsid w:val="000F2068"/>
    <w:rsid w:val="000F6CE9"/>
    <w:rsid w:val="0010046E"/>
    <w:rsid w:val="00103321"/>
    <w:rsid w:val="00103F44"/>
    <w:rsid w:val="00104112"/>
    <w:rsid w:val="00106C25"/>
    <w:rsid w:val="001074AB"/>
    <w:rsid w:val="0011138E"/>
    <w:rsid w:val="001205E2"/>
    <w:rsid w:val="00122E4D"/>
    <w:rsid w:val="00126473"/>
    <w:rsid w:val="001350BE"/>
    <w:rsid w:val="0013689C"/>
    <w:rsid w:val="00136E80"/>
    <w:rsid w:val="00143B1B"/>
    <w:rsid w:val="001446F1"/>
    <w:rsid w:val="0014674D"/>
    <w:rsid w:val="00146DF3"/>
    <w:rsid w:val="00147E9C"/>
    <w:rsid w:val="0015074B"/>
    <w:rsid w:val="0015185A"/>
    <w:rsid w:val="00152EA2"/>
    <w:rsid w:val="00153C36"/>
    <w:rsid w:val="001636DD"/>
    <w:rsid w:val="00171184"/>
    <w:rsid w:val="001734E7"/>
    <w:rsid w:val="001776CA"/>
    <w:rsid w:val="00190F3F"/>
    <w:rsid w:val="00193CF3"/>
    <w:rsid w:val="001A6994"/>
    <w:rsid w:val="001A75C5"/>
    <w:rsid w:val="001B0C93"/>
    <w:rsid w:val="001B278F"/>
    <w:rsid w:val="001B288C"/>
    <w:rsid w:val="001B4B51"/>
    <w:rsid w:val="001B50CA"/>
    <w:rsid w:val="001B60CD"/>
    <w:rsid w:val="001C1549"/>
    <w:rsid w:val="001C2771"/>
    <w:rsid w:val="001C2A18"/>
    <w:rsid w:val="001C3BAD"/>
    <w:rsid w:val="001C3EB0"/>
    <w:rsid w:val="001C670E"/>
    <w:rsid w:val="001C6BBD"/>
    <w:rsid w:val="001D00E4"/>
    <w:rsid w:val="001D59E6"/>
    <w:rsid w:val="001D5DE3"/>
    <w:rsid w:val="001E3F0F"/>
    <w:rsid w:val="001E3F2E"/>
    <w:rsid w:val="001E6FAC"/>
    <w:rsid w:val="001F5B95"/>
    <w:rsid w:val="001F71CA"/>
    <w:rsid w:val="002009D7"/>
    <w:rsid w:val="00215935"/>
    <w:rsid w:val="00217A8F"/>
    <w:rsid w:val="00221736"/>
    <w:rsid w:val="00222282"/>
    <w:rsid w:val="0022720B"/>
    <w:rsid w:val="0023015E"/>
    <w:rsid w:val="002370F6"/>
    <w:rsid w:val="002379E0"/>
    <w:rsid w:val="002412F2"/>
    <w:rsid w:val="0024172F"/>
    <w:rsid w:val="00241BB0"/>
    <w:rsid w:val="00242B4E"/>
    <w:rsid w:val="0024561B"/>
    <w:rsid w:val="00250B0C"/>
    <w:rsid w:val="0025354C"/>
    <w:rsid w:val="00264D13"/>
    <w:rsid w:val="002733BD"/>
    <w:rsid w:val="002829F8"/>
    <w:rsid w:val="00284580"/>
    <w:rsid w:val="002861B0"/>
    <w:rsid w:val="002868F5"/>
    <w:rsid w:val="00291F42"/>
    <w:rsid w:val="00296154"/>
    <w:rsid w:val="0029639D"/>
    <w:rsid w:val="00296AF7"/>
    <w:rsid w:val="002A15F6"/>
    <w:rsid w:val="002A341C"/>
    <w:rsid w:val="002B146B"/>
    <w:rsid w:val="002B240E"/>
    <w:rsid w:val="002B3E65"/>
    <w:rsid w:val="002B7D30"/>
    <w:rsid w:val="002C60FF"/>
    <w:rsid w:val="002C6B55"/>
    <w:rsid w:val="002C7104"/>
    <w:rsid w:val="002D2024"/>
    <w:rsid w:val="002D48B1"/>
    <w:rsid w:val="002D6667"/>
    <w:rsid w:val="002E06CD"/>
    <w:rsid w:val="002E4283"/>
    <w:rsid w:val="002E708B"/>
    <w:rsid w:val="002F48E3"/>
    <w:rsid w:val="00300246"/>
    <w:rsid w:val="003007B1"/>
    <w:rsid w:val="00303222"/>
    <w:rsid w:val="003070A9"/>
    <w:rsid w:val="00307960"/>
    <w:rsid w:val="003144FB"/>
    <w:rsid w:val="00317908"/>
    <w:rsid w:val="00320659"/>
    <w:rsid w:val="00326F90"/>
    <w:rsid w:val="00330506"/>
    <w:rsid w:val="00332BE4"/>
    <w:rsid w:val="00335E24"/>
    <w:rsid w:val="003370B1"/>
    <w:rsid w:val="00343E65"/>
    <w:rsid w:val="0034428E"/>
    <w:rsid w:val="00350992"/>
    <w:rsid w:val="00366D77"/>
    <w:rsid w:val="0037359C"/>
    <w:rsid w:val="00375741"/>
    <w:rsid w:val="003776C2"/>
    <w:rsid w:val="0038302B"/>
    <w:rsid w:val="003865AD"/>
    <w:rsid w:val="00387E27"/>
    <w:rsid w:val="00390DCB"/>
    <w:rsid w:val="00390F5A"/>
    <w:rsid w:val="00391990"/>
    <w:rsid w:val="003A233C"/>
    <w:rsid w:val="003A4C44"/>
    <w:rsid w:val="003B3C7A"/>
    <w:rsid w:val="003B55CC"/>
    <w:rsid w:val="003C1BF9"/>
    <w:rsid w:val="003C5EDF"/>
    <w:rsid w:val="003C68B3"/>
    <w:rsid w:val="003C68C2"/>
    <w:rsid w:val="003C748F"/>
    <w:rsid w:val="003D34B0"/>
    <w:rsid w:val="003D4C8E"/>
    <w:rsid w:val="003D6F15"/>
    <w:rsid w:val="003E06E6"/>
    <w:rsid w:val="003E071B"/>
    <w:rsid w:val="003E16E8"/>
    <w:rsid w:val="003E1C82"/>
    <w:rsid w:val="003E2DD0"/>
    <w:rsid w:val="003E45DC"/>
    <w:rsid w:val="003E4BD3"/>
    <w:rsid w:val="003E5E66"/>
    <w:rsid w:val="003F01AB"/>
    <w:rsid w:val="003F382E"/>
    <w:rsid w:val="00402B9B"/>
    <w:rsid w:val="004040D5"/>
    <w:rsid w:val="0041185A"/>
    <w:rsid w:val="004136B6"/>
    <w:rsid w:val="00414594"/>
    <w:rsid w:val="00417932"/>
    <w:rsid w:val="00421513"/>
    <w:rsid w:val="004249B7"/>
    <w:rsid w:val="00427155"/>
    <w:rsid w:val="00431E83"/>
    <w:rsid w:val="004328A1"/>
    <w:rsid w:val="00432E25"/>
    <w:rsid w:val="004409B9"/>
    <w:rsid w:val="00443B6B"/>
    <w:rsid w:val="00465690"/>
    <w:rsid w:val="00474809"/>
    <w:rsid w:val="004778E5"/>
    <w:rsid w:val="004820FC"/>
    <w:rsid w:val="004838BC"/>
    <w:rsid w:val="004866BC"/>
    <w:rsid w:val="00494EE6"/>
    <w:rsid w:val="004A0B1F"/>
    <w:rsid w:val="004A614D"/>
    <w:rsid w:val="004A7D0F"/>
    <w:rsid w:val="004B08A9"/>
    <w:rsid w:val="004B3F59"/>
    <w:rsid w:val="004B6B0A"/>
    <w:rsid w:val="004B7344"/>
    <w:rsid w:val="004B7753"/>
    <w:rsid w:val="004C1168"/>
    <w:rsid w:val="004C19B8"/>
    <w:rsid w:val="004C5821"/>
    <w:rsid w:val="004C5E1A"/>
    <w:rsid w:val="004D03A6"/>
    <w:rsid w:val="004D12F8"/>
    <w:rsid w:val="004E66E1"/>
    <w:rsid w:val="004F6A16"/>
    <w:rsid w:val="00503870"/>
    <w:rsid w:val="00504AC6"/>
    <w:rsid w:val="00516E8D"/>
    <w:rsid w:val="005230D9"/>
    <w:rsid w:val="00523866"/>
    <w:rsid w:val="00524D31"/>
    <w:rsid w:val="00534606"/>
    <w:rsid w:val="005369DD"/>
    <w:rsid w:val="005373B2"/>
    <w:rsid w:val="00541AFD"/>
    <w:rsid w:val="00543EE3"/>
    <w:rsid w:val="00546401"/>
    <w:rsid w:val="005506FC"/>
    <w:rsid w:val="005507E4"/>
    <w:rsid w:val="00554383"/>
    <w:rsid w:val="00555D26"/>
    <w:rsid w:val="00555F31"/>
    <w:rsid w:val="00560754"/>
    <w:rsid w:val="005613FE"/>
    <w:rsid w:val="00562028"/>
    <w:rsid w:val="00572508"/>
    <w:rsid w:val="0057344C"/>
    <w:rsid w:val="00574B9A"/>
    <w:rsid w:val="00581F40"/>
    <w:rsid w:val="0058542C"/>
    <w:rsid w:val="0058673E"/>
    <w:rsid w:val="00593B92"/>
    <w:rsid w:val="005A0D48"/>
    <w:rsid w:val="005A1D75"/>
    <w:rsid w:val="005A6515"/>
    <w:rsid w:val="005A782E"/>
    <w:rsid w:val="005C2D9A"/>
    <w:rsid w:val="005C361C"/>
    <w:rsid w:val="005D0732"/>
    <w:rsid w:val="005D11D6"/>
    <w:rsid w:val="005D1F00"/>
    <w:rsid w:val="005E0A97"/>
    <w:rsid w:val="005E72EE"/>
    <w:rsid w:val="00601E9D"/>
    <w:rsid w:val="0060458D"/>
    <w:rsid w:val="00604C5E"/>
    <w:rsid w:val="00615CCF"/>
    <w:rsid w:val="00624C77"/>
    <w:rsid w:val="006311DD"/>
    <w:rsid w:val="00632FA6"/>
    <w:rsid w:val="00637191"/>
    <w:rsid w:val="006406E4"/>
    <w:rsid w:val="00640E7E"/>
    <w:rsid w:val="006446F1"/>
    <w:rsid w:val="006448B2"/>
    <w:rsid w:val="00644CED"/>
    <w:rsid w:val="006462F1"/>
    <w:rsid w:val="006472D4"/>
    <w:rsid w:val="00653535"/>
    <w:rsid w:val="00662B0D"/>
    <w:rsid w:val="006722D0"/>
    <w:rsid w:val="00674A65"/>
    <w:rsid w:val="00681D56"/>
    <w:rsid w:val="006848D8"/>
    <w:rsid w:val="006930A1"/>
    <w:rsid w:val="00693297"/>
    <w:rsid w:val="0069401E"/>
    <w:rsid w:val="00696781"/>
    <w:rsid w:val="00696B64"/>
    <w:rsid w:val="006A0B50"/>
    <w:rsid w:val="006A12A5"/>
    <w:rsid w:val="006B0C08"/>
    <w:rsid w:val="006B2F28"/>
    <w:rsid w:val="006B2F5D"/>
    <w:rsid w:val="006B69D9"/>
    <w:rsid w:val="006C4A08"/>
    <w:rsid w:val="006D1C02"/>
    <w:rsid w:val="006E0E5A"/>
    <w:rsid w:val="007001C9"/>
    <w:rsid w:val="00701346"/>
    <w:rsid w:val="00701B5C"/>
    <w:rsid w:val="00702731"/>
    <w:rsid w:val="0070354B"/>
    <w:rsid w:val="007048E1"/>
    <w:rsid w:val="00706BD3"/>
    <w:rsid w:val="00707276"/>
    <w:rsid w:val="00710C37"/>
    <w:rsid w:val="0071546A"/>
    <w:rsid w:val="00725AD8"/>
    <w:rsid w:val="007341C8"/>
    <w:rsid w:val="00734D62"/>
    <w:rsid w:val="007411A3"/>
    <w:rsid w:val="00742DB9"/>
    <w:rsid w:val="00747D97"/>
    <w:rsid w:val="00750DAF"/>
    <w:rsid w:val="0075115A"/>
    <w:rsid w:val="00753322"/>
    <w:rsid w:val="00753C2D"/>
    <w:rsid w:val="0075617A"/>
    <w:rsid w:val="00760F8C"/>
    <w:rsid w:val="007618FE"/>
    <w:rsid w:val="00766F0E"/>
    <w:rsid w:val="00772BB3"/>
    <w:rsid w:val="00776637"/>
    <w:rsid w:val="00790973"/>
    <w:rsid w:val="00796B3C"/>
    <w:rsid w:val="007A067F"/>
    <w:rsid w:val="007A1107"/>
    <w:rsid w:val="007A71D9"/>
    <w:rsid w:val="007B117B"/>
    <w:rsid w:val="007B1F2F"/>
    <w:rsid w:val="007B2599"/>
    <w:rsid w:val="007B3117"/>
    <w:rsid w:val="007B5877"/>
    <w:rsid w:val="007B66DD"/>
    <w:rsid w:val="007D11D3"/>
    <w:rsid w:val="007D4012"/>
    <w:rsid w:val="007D6A4D"/>
    <w:rsid w:val="007E11F0"/>
    <w:rsid w:val="007E152F"/>
    <w:rsid w:val="007E78BD"/>
    <w:rsid w:val="007F6A60"/>
    <w:rsid w:val="0081483B"/>
    <w:rsid w:val="00822E4E"/>
    <w:rsid w:val="00830B7D"/>
    <w:rsid w:val="008314D0"/>
    <w:rsid w:val="00833056"/>
    <w:rsid w:val="008339BB"/>
    <w:rsid w:val="00834A01"/>
    <w:rsid w:val="00836A96"/>
    <w:rsid w:val="00841A3F"/>
    <w:rsid w:val="008443AE"/>
    <w:rsid w:val="00847070"/>
    <w:rsid w:val="008516E7"/>
    <w:rsid w:val="00854557"/>
    <w:rsid w:val="008621FC"/>
    <w:rsid w:val="00862F59"/>
    <w:rsid w:val="00866FA0"/>
    <w:rsid w:val="00875379"/>
    <w:rsid w:val="00881DDA"/>
    <w:rsid w:val="008863F6"/>
    <w:rsid w:val="00891F15"/>
    <w:rsid w:val="00896715"/>
    <w:rsid w:val="0089778A"/>
    <w:rsid w:val="008A0879"/>
    <w:rsid w:val="008B2B78"/>
    <w:rsid w:val="008B42CA"/>
    <w:rsid w:val="008C0AC6"/>
    <w:rsid w:val="008C711D"/>
    <w:rsid w:val="008D1F27"/>
    <w:rsid w:val="008D22D2"/>
    <w:rsid w:val="008D5BAD"/>
    <w:rsid w:val="008E36DF"/>
    <w:rsid w:val="008E37CB"/>
    <w:rsid w:val="0090255C"/>
    <w:rsid w:val="00904BAB"/>
    <w:rsid w:val="00904DA0"/>
    <w:rsid w:val="0092112A"/>
    <w:rsid w:val="00923B35"/>
    <w:rsid w:val="00930D86"/>
    <w:rsid w:val="0093341F"/>
    <w:rsid w:val="009351CE"/>
    <w:rsid w:val="009365F3"/>
    <w:rsid w:val="00956B0A"/>
    <w:rsid w:val="00960EE1"/>
    <w:rsid w:val="00963722"/>
    <w:rsid w:val="00967F21"/>
    <w:rsid w:val="00972868"/>
    <w:rsid w:val="00980868"/>
    <w:rsid w:val="00985003"/>
    <w:rsid w:val="00985D16"/>
    <w:rsid w:val="00995EDF"/>
    <w:rsid w:val="009A1991"/>
    <w:rsid w:val="009B5409"/>
    <w:rsid w:val="009C1801"/>
    <w:rsid w:val="009C1D66"/>
    <w:rsid w:val="009C28CC"/>
    <w:rsid w:val="009C2EDC"/>
    <w:rsid w:val="009C4F7F"/>
    <w:rsid w:val="009C5CB9"/>
    <w:rsid w:val="009D211F"/>
    <w:rsid w:val="009D574A"/>
    <w:rsid w:val="009F08FB"/>
    <w:rsid w:val="00A02C0F"/>
    <w:rsid w:val="00A06B1C"/>
    <w:rsid w:val="00A07E02"/>
    <w:rsid w:val="00A101C1"/>
    <w:rsid w:val="00A13A52"/>
    <w:rsid w:val="00A21AC7"/>
    <w:rsid w:val="00A250EB"/>
    <w:rsid w:val="00A301D8"/>
    <w:rsid w:val="00A40B89"/>
    <w:rsid w:val="00A4445B"/>
    <w:rsid w:val="00A55DC5"/>
    <w:rsid w:val="00A6093C"/>
    <w:rsid w:val="00A62827"/>
    <w:rsid w:val="00A7284E"/>
    <w:rsid w:val="00A72FAD"/>
    <w:rsid w:val="00A73348"/>
    <w:rsid w:val="00A753E0"/>
    <w:rsid w:val="00A80408"/>
    <w:rsid w:val="00A9223E"/>
    <w:rsid w:val="00A94C69"/>
    <w:rsid w:val="00AA009C"/>
    <w:rsid w:val="00AA02BC"/>
    <w:rsid w:val="00AA1D8D"/>
    <w:rsid w:val="00AA6F5C"/>
    <w:rsid w:val="00AB0798"/>
    <w:rsid w:val="00AB1D5B"/>
    <w:rsid w:val="00AB3AF7"/>
    <w:rsid w:val="00AB4D62"/>
    <w:rsid w:val="00AB7269"/>
    <w:rsid w:val="00AB77D4"/>
    <w:rsid w:val="00AD2494"/>
    <w:rsid w:val="00AD4CE0"/>
    <w:rsid w:val="00AD5C03"/>
    <w:rsid w:val="00AE0202"/>
    <w:rsid w:val="00AE3A01"/>
    <w:rsid w:val="00AE5A53"/>
    <w:rsid w:val="00AE7156"/>
    <w:rsid w:val="00AF1F69"/>
    <w:rsid w:val="00AF3A7F"/>
    <w:rsid w:val="00AF5439"/>
    <w:rsid w:val="00AF7D38"/>
    <w:rsid w:val="00B0070B"/>
    <w:rsid w:val="00B02677"/>
    <w:rsid w:val="00B03CA3"/>
    <w:rsid w:val="00B0543B"/>
    <w:rsid w:val="00B15CDB"/>
    <w:rsid w:val="00B166C6"/>
    <w:rsid w:val="00B20941"/>
    <w:rsid w:val="00B20A72"/>
    <w:rsid w:val="00B219B2"/>
    <w:rsid w:val="00B21D1E"/>
    <w:rsid w:val="00B223CF"/>
    <w:rsid w:val="00B24F5A"/>
    <w:rsid w:val="00B25525"/>
    <w:rsid w:val="00B31C63"/>
    <w:rsid w:val="00B3521D"/>
    <w:rsid w:val="00B35813"/>
    <w:rsid w:val="00B3616D"/>
    <w:rsid w:val="00B36B92"/>
    <w:rsid w:val="00B414A0"/>
    <w:rsid w:val="00B4444D"/>
    <w:rsid w:val="00B4661D"/>
    <w:rsid w:val="00B471D3"/>
    <w:rsid w:val="00B47730"/>
    <w:rsid w:val="00B54B68"/>
    <w:rsid w:val="00B5631C"/>
    <w:rsid w:val="00B56BB8"/>
    <w:rsid w:val="00B64015"/>
    <w:rsid w:val="00B702FB"/>
    <w:rsid w:val="00B74F18"/>
    <w:rsid w:val="00B76B78"/>
    <w:rsid w:val="00B83A51"/>
    <w:rsid w:val="00B876E7"/>
    <w:rsid w:val="00B90487"/>
    <w:rsid w:val="00B9146C"/>
    <w:rsid w:val="00B9422A"/>
    <w:rsid w:val="00BA033B"/>
    <w:rsid w:val="00BA1CC0"/>
    <w:rsid w:val="00BA20CD"/>
    <w:rsid w:val="00BA4055"/>
    <w:rsid w:val="00BA4143"/>
    <w:rsid w:val="00BA6F2F"/>
    <w:rsid w:val="00BB09E8"/>
    <w:rsid w:val="00BB2EEC"/>
    <w:rsid w:val="00BB5005"/>
    <w:rsid w:val="00BB602D"/>
    <w:rsid w:val="00BB63E2"/>
    <w:rsid w:val="00BB6927"/>
    <w:rsid w:val="00BC0E95"/>
    <w:rsid w:val="00BC1578"/>
    <w:rsid w:val="00BC6130"/>
    <w:rsid w:val="00BC78A9"/>
    <w:rsid w:val="00BC7ABB"/>
    <w:rsid w:val="00BD74EA"/>
    <w:rsid w:val="00BE2396"/>
    <w:rsid w:val="00BE45F3"/>
    <w:rsid w:val="00BE728B"/>
    <w:rsid w:val="00BF6BF9"/>
    <w:rsid w:val="00C0026B"/>
    <w:rsid w:val="00C00F51"/>
    <w:rsid w:val="00C0224D"/>
    <w:rsid w:val="00C0459F"/>
    <w:rsid w:val="00C06FDD"/>
    <w:rsid w:val="00C126A4"/>
    <w:rsid w:val="00C161FB"/>
    <w:rsid w:val="00C22364"/>
    <w:rsid w:val="00C25887"/>
    <w:rsid w:val="00C30E19"/>
    <w:rsid w:val="00C34085"/>
    <w:rsid w:val="00C37149"/>
    <w:rsid w:val="00C37370"/>
    <w:rsid w:val="00C47E2D"/>
    <w:rsid w:val="00C569C9"/>
    <w:rsid w:val="00C6169C"/>
    <w:rsid w:val="00C635F7"/>
    <w:rsid w:val="00C64719"/>
    <w:rsid w:val="00C77BBB"/>
    <w:rsid w:val="00C81CDE"/>
    <w:rsid w:val="00C86FEB"/>
    <w:rsid w:val="00C95C25"/>
    <w:rsid w:val="00CA0D78"/>
    <w:rsid w:val="00CA5333"/>
    <w:rsid w:val="00CA7455"/>
    <w:rsid w:val="00CB0664"/>
    <w:rsid w:val="00CC53AE"/>
    <w:rsid w:val="00CD156F"/>
    <w:rsid w:val="00CD3B24"/>
    <w:rsid w:val="00CD5B07"/>
    <w:rsid w:val="00CD6370"/>
    <w:rsid w:val="00CE07D1"/>
    <w:rsid w:val="00CE4139"/>
    <w:rsid w:val="00CF28AA"/>
    <w:rsid w:val="00D00DC1"/>
    <w:rsid w:val="00D00E5D"/>
    <w:rsid w:val="00D026EF"/>
    <w:rsid w:val="00D03C87"/>
    <w:rsid w:val="00D0483F"/>
    <w:rsid w:val="00D070C1"/>
    <w:rsid w:val="00D12EC0"/>
    <w:rsid w:val="00D15ACC"/>
    <w:rsid w:val="00D1729D"/>
    <w:rsid w:val="00D20A28"/>
    <w:rsid w:val="00D32529"/>
    <w:rsid w:val="00D335EE"/>
    <w:rsid w:val="00D60610"/>
    <w:rsid w:val="00D61AD4"/>
    <w:rsid w:val="00D61E1A"/>
    <w:rsid w:val="00D6747F"/>
    <w:rsid w:val="00D73EAD"/>
    <w:rsid w:val="00D81137"/>
    <w:rsid w:val="00D81671"/>
    <w:rsid w:val="00D85EBA"/>
    <w:rsid w:val="00D967FA"/>
    <w:rsid w:val="00D97CEB"/>
    <w:rsid w:val="00DB1FE5"/>
    <w:rsid w:val="00DB70D2"/>
    <w:rsid w:val="00DD5906"/>
    <w:rsid w:val="00DE04A4"/>
    <w:rsid w:val="00DF2D4B"/>
    <w:rsid w:val="00DF36B1"/>
    <w:rsid w:val="00DF3AA5"/>
    <w:rsid w:val="00DF4276"/>
    <w:rsid w:val="00DF6293"/>
    <w:rsid w:val="00E00669"/>
    <w:rsid w:val="00E0204F"/>
    <w:rsid w:val="00E02D8B"/>
    <w:rsid w:val="00E15FC7"/>
    <w:rsid w:val="00E21F49"/>
    <w:rsid w:val="00E236EC"/>
    <w:rsid w:val="00E25BC1"/>
    <w:rsid w:val="00E30787"/>
    <w:rsid w:val="00E3390E"/>
    <w:rsid w:val="00E413A7"/>
    <w:rsid w:val="00E427E1"/>
    <w:rsid w:val="00E46547"/>
    <w:rsid w:val="00E60868"/>
    <w:rsid w:val="00E63BA2"/>
    <w:rsid w:val="00E65A77"/>
    <w:rsid w:val="00E7151E"/>
    <w:rsid w:val="00E72FCE"/>
    <w:rsid w:val="00E74AFE"/>
    <w:rsid w:val="00E767C7"/>
    <w:rsid w:val="00E77FD1"/>
    <w:rsid w:val="00E8028A"/>
    <w:rsid w:val="00E93223"/>
    <w:rsid w:val="00E96F1E"/>
    <w:rsid w:val="00E97FF0"/>
    <w:rsid w:val="00EA0AC4"/>
    <w:rsid w:val="00EA344D"/>
    <w:rsid w:val="00EA66D5"/>
    <w:rsid w:val="00EA7E5E"/>
    <w:rsid w:val="00EB0950"/>
    <w:rsid w:val="00EB2728"/>
    <w:rsid w:val="00EB5DBB"/>
    <w:rsid w:val="00EB732F"/>
    <w:rsid w:val="00EC2514"/>
    <w:rsid w:val="00EC4E1A"/>
    <w:rsid w:val="00ED0A68"/>
    <w:rsid w:val="00ED30E7"/>
    <w:rsid w:val="00ED3559"/>
    <w:rsid w:val="00ED3F30"/>
    <w:rsid w:val="00ED4AD5"/>
    <w:rsid w:val="00EE1728"/>
    <w:rsid w:val="00EE2BBD"/>
    <w:rsid w:val="00EE342F"/>
    <w:rsid w:val="00EE5A24"/>
    <w:rsid w:val="00EF65E3"/>
    <w:rsid w:val="00F01614"/>
    <w:rsid w:val="00F074CD"/>
    <w:rsid w:val="00F103F9"/>
    <w:rsid w:val="00F17348"/>
    <w:rsid w:val="00F17BA8"/>
    <w:rsid w:val="00F22204"/>
    <w:rsid w:val="00F231FE"/>
    <w:rsid w:val="00F31238"/>
    <w:rsid w:val="00F45D5E"/>
    <w:rsid w:val="00F45F5C"/>
    <w:rsid w:val="00F53D7F"/>
    <w:rsid w:val="00F603B0"/>
    <w:rsid w:val="00F66289"/>
    <w:rsid w:val="00F73336"/>
    <w:rsid w:val="00F757BB"/>
    <w:rsid w:val="00F771F0"/>
    <w:rsid w:val="00F91048"/>
    <w:rsid w:val="00F95155"/>
    <w:rsid w:val="00FA1AF6"/>
    <w:rsid w:val="00FA58EA"/>
    <w:rsid w:val="00FA5D0E"/>
    <w:rsid w:val="00FA76C5"/>
    <w:rsid w:val="00FB4367"/>
    <w:rsid w:val="00FB4DFE"/>
    <w:rsid w:val="00FB7860"/>
    <w:rsid w:val="00FC4584"/>
    <w:rsid w:val="00FC618F"/>
    <w:rsid w:val="00FC6541"/>
    <w:rsid w:val="00FC693F"/>
    <w:rsid w:val="00FD392A"/>
    <w:rsid w:val="00FD686F"/>
    <w:rsid w:val="00FD7E5B"/>
    <w:rsid w:val="00FE2871"/>
    <w:rsid w:val="00FE46C1"/>
    <w:rsid w:val="00FF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85C78"/>
  <w14:defaultImageDpi w14:val="300"/>
  <w15:docId w15:val="{5FC3C3A7-C0CA-4FC5-98D2-EEEFCACD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B1C"/>
    <w:pPr>
      <w:spacing w:after="0" w:line="24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autoRedefine/>
    <w:uiPriority w:val="9"/>
    <w:qFormat/>
    <w:rsid w:val="00972868"/>
    <w:pPr>
      <w:keepNext/>
      <w:keepLines/>
      <w:numPr>
        <w:numId w:val="7"/>
      </w:numPr>
      <w:outlineLvl w:val="0"/>
    </w:pPr>
    <w:rPr>
      <w:rFonts w:eastAsiaTheme="majorEastAsia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autoRedefine/>
    <w:uiPriority w:val="9"/>
    <w:unhideWhenUsed/>
    <w:qFormat/>
    <w:rsid w:val="00524D31"/>
    <w:pPr>
      <w:keepNext/>
      <w:keepLines/>
      <w:ind w:left="578"/>
      <w:outlineLvl w:val="1"/>
    </w:pPr>
    <w:rPr>
      <w:rFonts w:eastAsiaTheme="majorEastAsia" w:cstheme="majorBidi"/>
      <w:b/>
      <w:bCs/>
      <w:color w:val="1F497D" w:themeColor="text2"/>
      <w:szCs w:val="26"/>
      <w:lang w:val="es-CO"/>
    </w:rPr>
  </w:style>
  <w:style w:type="paragraph" w:styleId="Ttulo3">
    <w:name w:val="heading 3"/>
    <w:basedOn w:val="Normal"/>
    <w:next w:val="Normal"/>
    <w:uiPriority w:val="9"/>
    <w:unhideWhenUsed/>
    <w:qFormat/>
    <w:rsid w:val="00FC693F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FC693F"/>
    <w:pPr>
      <w:keepNext/>
      <w:keepLines/>
      <w:numPr>
        <w:ilvl w:val="3"/>
        <w:numId w:val="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FC693F"/>
    <w:pPr>
      <w:keepNext/>
      <w:keepLines/>
      <w:numPr>
        <w:ilvl w:val="4"/>
        <w:numId w:val="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FC693F"/>
    <w:pPr>
      <w:keepNext/>
      <w:keepLines/>
      <w:numPr>
        <w:ilvl w:val="5"/>
        <w:numId w:val="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FC693F"/>
    <w:pPr>
      <w:keepNext/>
      <w:keepLines/>
      <w:numPr>
        <w:ilvl w:val="6"/>
        <w:numId w:val="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FC693F"/>
    <w:pPr>
      <w:keepNext/>
      <w:keepLines/>
      <w:numPr>
        <w:ilvl w:val="7"/>
        <w:numId w:val="7"/>
      </w:numPr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FC693F"/>
    <w:pPr>
      <w:keepNext/>
      <w:keepLines/>
      <w:numPr>
        <w:ilvl w:val="8"/>
        <w:numId w:val="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2"/>
    <w:uiPriority w:val="99"/>
    <w:unhideWhenUsed/>
    <w:rsid w:val="00995EDF"/>
    <w:pPr>
      <w:tabs>
        <w:tab w:val="center" w:pos="4419"/>
        <w:tab w:val="right" w:pos="8838"/>
      </w:tabs>
    </w:pPr>
  </w:style>
  <w:style w:type="character" w:customStyle="1" w:styleId="EncabezadoCar2">
    <w:name w:val="Encabezado Car2"/>
    <w:basedOn w:val="Fuentedeprrafopredeter"/>
    <w:link w:val="Encabezado"/>
    <w:uiPriority w:val="99"/>
    <w:rsid w:val="00995EDF"/>
  </w:style>
  <w:style w:type="paragraph" w:styleId="Piedepgina">
    <w:name w:val="footer"/>
    <w:basedOn w:val="Normal"/>
    <w:link w:val="PiedepginaCar1"/>
    <w:uiPriority w:val="99"/>
    <w:unhideWhenUsed/>
    <w:rsid w:val="00995EDF"/>
    <w:pPr>
      <w:tabs>
        <w:tab w:val="center" w:pos="4419"/>
        <w:tab w:val="right" w:pos="8838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995ED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6446F1"/>
    <w:rPr>
      <w:color w:val="808080"/>
    </w:rPr>
  </w:style>
  <w:style w:type="paragraph" w:customStyle="1" w:styleId="Estilo2">
    <w:name w:val="Estilo2"/>
    <w:basedOn w:val="Normal"/>
    <w:link w:val="Estilo2Car"/>
    <w:qFormat/>
    <w:rsid w:val="006446F1"/>
    <w:pPr>
      <w:shd w:val="clear" w:color="auto" w:fill="FBD4B4" w:themeFill="accent6" w:themeFillTint="66"/>
      <w:spacing w:after="160" w:line="259" w:lineRule="auto"/>
    </w:pPr>
    <w:rPr>
      <w:rFonts w:ascii="Century Gothic" w:eastAsiaTheme="minorHAnsi" w:hAnsi="Century Gothic"/>
      <w:lang w:val="es-CO"/>
    </w:rPr>
  </w:style>
  <w:style w:type="character" w:customStyle="1" w:styleId="Estilo2Car">
    <w:name w:val="Estilo2 Car"/>
    <w:basedOn w:val="Fuentedeprrafopredeter"/>
    <w:link w:val="Estilo2"/>
    <w:rsid w:val="006446F1"/>
    <w:rPr>
      <w:rFonts w:ascii="Century Gothic" w:eastAsiaTheme="minorHAnsi" w:hAnsi="Century Gothic"/>
      <w:shd w:val="clear" w:color="auto" w:fill="FBD4B4" w:themeFill="accent6" w:themeFillTint="66"/>
      <w:lang w:val="es-CO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EncabezadoCar">
    <w:name w:val="Encabezado Car"/>
    <w:basedOn w:val="Fuentedeprrafopredeter"/>
    <w:uiPriority w:val="99"/>
    <w:rsid w:val="000D408E"/>
    <w:rPr>
      <w:kern w:val="0"/>
      <w14:ligatures w14:val="none"/>
    </w:rPr>
  </w:style>
  <w:style w:type="character" w:customStyle="1" w:styleId="EncabezadoCar1">
    <w:name w:val="Encabezado Car1"/>
    <w:basedOn w:val="Fuentedeprrafopredeter"/>
    <w:uiPriority w:val="99"/>
    <w:rsid w:val="00C34085"/>
  </w:style>
  <w:style w:type="character" w:customStyle="1" w:styleId="PiedepginaCar">
    <w:name w:val="Pie de página Car"/>
    <w:basedOn w:val="Fuentedeprrafopredeter"/>
    <w:uiPriority w:val="99"/>
    <w:rsid w:val="00C34085"/>
  </w:style>
  <w:style w:type="character" w:customStyle="1" w:styleId="Ttulo1Car">
    <w:name w:val="Título 1 Car"/>
    <w:basedOn w:val="Fuentedeprrafopredeter"/>
    <w:uiPriority w:val="9"/>
    <w:rsid w:val="00C340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C3408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C3408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C3408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C3408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uiPriority w:val="99"/>
    <w:rsid w:val="00C34085"/>
  </w:style>
  <w:style w:type="character" w:customStyle="1" w:styleId="Textoindependiente2Car">
    <w:name w:val="Texto independiente 2 Car"/>
    <w:basedOn w:val="Fuentedeprrafopredeter"/>
    <w:uiPriority w:val="99"/>
    <w:rsid w:val="00C34085"/>
  </w:style>
  <w:style w:type="character" w:customStyle="1" w:styleId="Textoindependiente3Car">
    <w:name w:val="Texto independiente 3 Car"/>
    <w:basedOn w:val="Fuentedeprrafopredeter"/>
    <w:uiPriority w:val="99"/>
    <w:rsid w:val="00C34085"/>
    <w:rPr>
      <w:sz w:val="16"/>
      <w:szCs w:val="16"/>
    </w:rPr>
  </w:style>
  <w:style w:type="character" w:customStyle="1" w:styleId="TextomacroCar">
    <w:name w:val="Texto macro Car"/>
    <w:basedOn w:val="Fuentedeprrafopredeter"/>
    <w:uiPriority w:val="99"/>
    <w:rsid w:val="00C34085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uiPriority w:val="29"/>
    <w:rsid w:val="00C34085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uiPriority w:val="9"/>
    <w:semiHidden/>
    <w:rsid w:val="00C34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CitadestacadaCar">
    <w:name w:val="Cita destacada Car"/>
    <w:basedOn w:val="Fuentedeprrafopredeter"/>
    <w:uiPriority w:val="30"/>
    <w:rsid w:val="00C34085"/>
    <w:rPr>
      <w:b/>
      <w:bCs/>
      <w:i/>
      <w:iCs/>
      <w:color w:val="4F81BD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F2220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2220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22204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222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22204"/>
    <w:rPr>
      <w:rFonts w:ascii="Arial" w:hAnsi="Arial"/>
      <w:b/>
      <w:bCs/>
      <w:sz w:val="20"/>
      <w:szCs w:val="20"/>
    </w:rPr>
  </w:style>
  <w:style w:type="table" w:styleId="Tablaconcuadrculaclara">
    <w:name w:val="Grid Table Light"/>
    <w:basedOn w:val="Tablanormal"/>
    <w:uiPriority w:val="99"/>
    <w:rsid w:val="00296A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FB4D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79A42A0011BA4A939831F126069C69" ma:contentTypeVersion="19" ma:contentTypeDescription="Create a new document." ma:contentTypeScope="" ma:versionID="b6a591b695bbc883de8961e73ed02e7e">
  <xsd:schema xmlns:xsd="http://www.w3.org/2001/XMLSchema" xmlns:xs="http://www.w3.org/2001/XMLSchema" xmlns:p="http://schemas.microsoft.com/office/2006/metadata/properties" xmlns:ns2="422bb8db-bf1f-4da4-bada-aff51628113b" xmlns:ns3="1c171230-2b1d-4a66-8737-d5aac3b8cb09" targetNamespace="http://schemas.microsoft.com/office/2006/metadata/properties" ma:root="true" ma:fieldsID="5494e39362d247740a46ae11bafaf038" ns2:_="" ns3:_="">
    <xsd:import namespace="422bb8db-bf1f-4da4-bada-aff51628113b"/>
    <xsd:import namespace="1c171230-2b1d-4a66-8737-d5aac3b8cb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2bb8db-bf1f-4da4-bada-aff5162811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c07707c-4e24-434d-815c-204154517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171230-2b1d-4a66-8737-d5aac3b8cb0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6363f48-fbf8-44a2-bb2c-a7c95b5519b1}" ma:internalName="TaxCatchAll" ma:showField="CatchAllData" ma:web="1c171230-2b1d-4a66-8737-d5aac3b8cb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171230-2b1d-4a66-8737-d5aac3b8cb09" xsi:nil="true"/>
    <lcf76f155ced4ddcb4097134ff3c332f xmlns="422bb8db-bf1f-4da4-bada-aff5162811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85F27F-E365-47B1-8498-F51442931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723C-9ACE-4126-858E-F9F7EB9459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2bb8db-bf1f-4da4-bada-aff51628113b"/>
    <ds:schemaRef ds:uri="1c171230-2b1d-4a66-8737-d5aac3b8cb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DDCC3B-B080-42F4-BE29-D7C8354C61DD}">
  <ds:schemaRefs>
    <ds:schemaRef ds:uri="http://schemas.microsoft.com/office/2006/metadata/properties"/>
    <ds:schemaRef ds:uri="http://schemas.microsoft.com/office/infopath/2007/PartnerControls"/>
    <ds:schemaRef ds:uri="1c171230-2b1d-4a66-8737-d5aac3b8cb09"/>
    <ds:schemaRef ds:uri="422bb8db-bf1f-4da4-bada-aff5162811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</TotalTime>
  <Pages>21</Pages>
  <Words>3629</Words>
  <Characters>19963</Characters>
  <Application>Microsoft Office Word</Application>
  <DocSecurity>0</DocSecurity>
  <Lines>166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Alejandro Romero Doncel</cp:lastModifiedBy>
  <cp:revision>382</cp:revision>
  <dcterms:created xsi:type="dcterms:W3CDTF">2026-02-09T19:56:00Z</dcterms:created>
  <dcterms:modified xsi:type="dcterms:W3CDTF">2026-06-03T20:32:00Z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0x0101008379A42A0011BA4A939831F126069C69</vt:lpwstr>
  </property>
  <property fmtid="{D5CDD505-2E9C-101B-9397-08002B2CF9AE}" pid="3" name="MediaServiceImageTags">
    <vt:lpwstr/>
  </property>
</Properties>
</file>