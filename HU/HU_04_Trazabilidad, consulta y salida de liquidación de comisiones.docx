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841" w:type="dxa"/>
        <w:tblInd w:w="-1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5"/>
        <w:gridCol w:w="3119"/>
        <w:gridCol w:w="1984"/>
        <w:gridCol w:w="2333"/>
      </w:tblGrid>
      <w:tr w:rsidR="00274122" w14:paraId="1A2FB017" w14:textId="77777777" w:rsidTr="004D12F8">
        <w:trPr>
          <w:trHeight w:val="490"/>
        </w:trPr>
        <w:tc>
          <w:tcPr>
            <w:tcW w:w="2405" w:type="dxa"/>
          </w:tcPr>
          <w:p w14:paraId="36E4967B" w14:textId="4F8059EF" w:rsidR="00EE5A24" w:rsidRPr="00053640" w:rsidRDefault="00000000" w:rsidP="00A06B1C">
            <w:pPr>
              <w:rPr>
                <w:lang w:val="es-CO"/>
              </w:rPr>
            </w:pPr>
            <w:r w:rsidRPr="00A06B1C">
              <w:rPr>
                <w:b/>
                <w:bCs/>
                <w:color w:val="1F497D" w:themeColor="text2"/>
                <w:lang w:val="es-CO"/>
              </w:rPr>
              <w:t>T</w:t>
            </w:r>
            <w:r w:rsidR="00D03C87" w:rsidRPr="00A06B1C">
              <w:rPr>
                <w:b/>
                <w:bCs/>
                <w:color w:val="1F497D" w:themeColor="text2"/>
                <w:lang w:val="es-CO"/>
              </w:rPr>
              <w:t>I</w:t>
            </w:r>
            <w:r w:rsidRPr="00A06B1C">
              <w:rPr>
                <w:b/>
                <w:bCs/>
                <w:color w:val="1F497D" w:themeColor="text2"/>
                <w:lang w:val="es-CO"/>
              </w:rPr>
              <w:t>TULO GENERAL</w:t>
            </w:r>
            <w:r w:rsidRPr="00053640">
              <w:rPr>
                <w:lang w:val="es-CO"/>
              </w:rPr>
              <w:t>:</w:t>
            </w:r>
          </w:p>
        </w:tc>
        <w:tc>
          <w:tcPr>
            <w:tcW w:w="3119" w:type="dxa"/>
          </w:tcPr>
          <w:p w14:paraId="7A6DB643" w14:textId="399257B5" w:rsidR="00EE5A24" w:rsidRPr="001743D8" w:rsidRDefault="00EE32C8" w:rsidP="00A06B1C">
            <w:pPr>
              <w:rPr>
                <w:lang w:val="es-CO"/>
              </w:rPr>
            </w:pPr>
            <w:r w:rsidRPr="001743D8">
              <w:rPr>
                <w:lang w:val="es-CO"/>
              </w:rPr>
              <w:t>T</w:t>
            </w:r>
            <w:r w:rsidR="009E661A" w:rsidRPr="001743D8">
              <w:rPr>
                <w:lang w:val="es-CO"/>
              </w:rPr>
              <w:t>razabilidad, consulta y salida de liquidación de comisiones</w:t>
            </w:r>
          </w:p>
        </w:tc>
        <w:tc>
          <w:tcPr>
            <w:tcW w:w="1984" w:type="dxa"/>
          </w:tcPr>
          <w:p w14:paraId="5DF6106A" w14:textId="25829D98" w:rsidR="00EE5A24" w:rsidRPr="00A06B1C" w:rsidRDefault="00000000" w:rsidP="00A06B1C">
            <w:pPr>
              <w:rPr>
                <w:b/>
                <w:bCs/>
                <w:lang w:val="es-CO"/>
              </w:rPr>
            </w:pPr>
            <w:r w:rsidRPr="00A06B1C">
              <w:rPr>
                <w:b/>
                <w:bCs/>
                <w:color w:val="1F497D" w:themeColor="text2"/>
                <w:lang w:val="es-CO"/>
              </w:rPr>
              <w:t>RESPONSABLE</w:t>
            </w:r>
            <w:r w:rsidR="0010046E" w:rsidRPr="00A06B1C">
              <w:rPr>
                <w:b/>
                <w:bCs/>
                <w:color w:val="1F497D" w:themeColor="text2"/>
                <w:lang w:val="es-CO"/>
              </w:rPr>
              <w:t xml:space="preserve"> HUB</w:t>
            </w:r>
          </w:p>
        </w:tc>
        <w:tc>
          <w:tcPr>
            <w:tcW w:w="2333" w:type="dxa"/>
          </w:tcPr>
          <w:p w14:paraId="43E097E3" w14:textId="707A06C1" w:rsidR="00EE5A24" w:rsidRPr="00053640" w:rsidRDefault="001743D8" w:rsidP="00A06B1C">
            <w:pPr>
              <w:rPr>
                <w:lang w:val="es-CO"/>
              </w:rPr>
            </w:pPr>
            <w:r>
              <w:rPr>
                <w:lang w:val="es-CO"/>
              </w:rPr>
              <w:t xml:space="preserve">Angie Torres </w:t>
            </w:r>
          </w:p>
        </w:tc>
      </w:tr>
      <w:tr w:rsidR="00274122" w14:paraId="1F8484AC" w14:textId="77777777" w:rsidTr="004D12F8">
        <w:trPr>
          <w:trHeight w:val="481"/>
        </w:trPr>
        <w:tc>
          <w:tcPr>
            <w:tcW w:w="2405" w:type="dxa"/>
          </w:tcPr>
          <w:p w14:paraId="328326EA" w14:textId="051C0925" w:rsidR="00EE5A24" w:rsidRPr="00A06B1C" w:rsidRDefault="00000000" w:rsidP="00A06B1C">
            <w:pPr>
              <w:rPr>
                <w:b/>
                <w:bCs/>
                <w:color w:val="1F497D" w:themeColor="text2"/>
                <w:lang w:val="es-CO"/>
              </w:rPr>
            </w:pPr>
            <w:r w:rsidRPr="00A06B1C">
              <w:rPr>
                <w:b/>
                <w:bCs/>
                <w:color w:val="1F497D" w:themeColor="text2"/>
                <w:lang w:val="es-CO"/>
              </w:rPr>
              <w:t>RES</w:t>
            </w:r>
            <w:r w:rsidR="0011138E" w:rsidRPr="00A06B1C">
              <w:rPr>
                <w:b/>
                <w:bCs/>
                <w:color w:val="1F497D" w:themeColor="text2"/>
                <w:lang w:val="es-CO"/>
              </w:rPr>
              <w:t>PONSABLES LP</w:t>
            </w:r>
          </w:p>
        </w:tc>
        <w:tc>
          <w:tcPr>
            <w:tcW w:w="3119" w:type="dxa"/>
          </w:tcPr>
          <w:p w14:paraId="6C78C090" w14:textId="66A3EE34" w:rsidR="00EE5A24" w:rsidRPr="00053640" w:rsidRDefault="001743D8" w:rsidP="00A06B1C">
            <w:pPr>
              <w:rPr>
                <w:lang w:val="es-CO"/>
              </w:rPr>
            </w:pPr>
            <w:r>
              <w:rPr>
                <w:lang w:val="es-CO"/>
              </w:rPr>
              <w:t>David Moreno</w:t>
            </w:r>
          </w:p>
        </w:tc>
        <w:tc>
          <w:tcPr>
            <w:tcW w:w="1984" w:type="dxa"/>
          </w:tcPr>
          <w:p w14:paraId="6F80412E" w14:textId="3C90528F" w:rsidR="00EE5A24" w:rsidRPr="00A06B1C" w:rsidRDefault="00000000" w:rsidP="00A06B1C">
            <w:pPr>
              <w:rPr>
                <w:b/>
                <w:bCs/>
                <w:lang w:val="es-CO"/>
              </w:rPr>
            </w:pPr>
            <w:r w:rsidRPr="00A06B1C">
              <w:rPr>
                <w:b/>
                <w:bCs/>
                <w:color w:val="1F497D" w:themeColor="text2"/>
                <w:lang w:val="es-CO"/>
              </w:rPr>
              <w:t>F</w:t>
            </w:r>
            <w:r w:rsidR="00A06B1C" w:rsidRPr="00A06B1C">
              <w:rPr>
                <w:b/>
                <w:bCs/>
                <w:color w:val="1F497D" w:themeColor="text2"/>
                <w:lang w:val="es-CO"/>
              </w:rPr>
              <w:t>ECHA DE REALIZACIÓN</w:t>
            </w:r>
          </w:p>
        </w:tc>
        <w:tc>
          <w:tcPr>
            <w:tcW w:w="2333" w:type="dxa"/>
          </w:tcPr>
          <w:p w14:paraId="26517F11" w14:textId="0F2880FF" w:rsidR="00EE5A24" w:rsidRPr="00053640" w:rsidRDefault="001743D8" w:rsidP="00A06B1C">
            <w:pPr>
              <w:rPr>
                <w:lang w:val="es-CO"/>
              </w:rPr>
            </w:pPr>
            <w:r>
              <w:rPr>
                <w:lang w:val="es-CO"/>
              </w:rPr>
              <w:t>06-02-2026</w:t>
            </w:r>
          </w:p>
        </w:tc>
      </w:tr>
    </w:tbl>
    <w:p w14:paraId="7E24A301" w14:textId="77777777" w:rsidR="00A06B1C" w:rsidRDefault="00A06B1C" w:rsidP="00A06B1C">
      <w:pPr>
        <w:rPr>
          <w:sz w:val="21"/>
          <w:szCs w:val="21"/>
          <w:lang w:val="es-CO"/>
        </w:rPr>
      </w:pPr>
    </w:p>
    <w:p w14:paraId="5C6DB2AE" w14:textId="341C960C" w:rsidR="00307960" w:rsidRDefault="00000000" w:rsidP="00307960">
      <w:pPr>
        <w:pStyle w:val="Ttulo1"/>
        <w:rPr>
          <w:lang w:val="es-CO"/>
        </w:rPr>
      </w:pPr>
      <w:commentRangeStart w:id="0"/>
      <w:r w:rsidRPr="003B3C7A">
        <w:rPr>
          <w:lang w:val="es-CO"/>
        </w:rPr>
        <w:t>DESCRIPCIÓN DEL REQUERIMIENTO: ¿Qué necesito?</w:t>
      </w:r>
      <w:commentRangeEnd w:id="0"/>
      <w:r w:rsidR="00F22204">
        <w:rPr>
          <w:rStyle w:val="Refdecomentario"/>
          <w:sz w:val="22"/>
          <w:szCs w:val="28"/>
          <w:lang w:val="es-CO"/>
        </w:rPr>
        <w:commentReference w:id="0"/>
      </w:r>
    </w:p>
    <w:p w14:paraId="2C2B4EF2" w14:textId="77777777" w:rsidR="001743D8" w:rsidRDefault="001743D8" w:rsidP="001743D8">
      <w:pPr>
        <w:rPr>
          <w:lang w:val="es-CO"/>
        </w:rPr>
      </w:pPr>
    </w:p>
    <w:p w14:paraId="22D0B337" w14:textId="77777777" w:rsidR="00454994" w:rsidRDefault="00454994" w:rsidP="00454994">
      <w:pPr>
        <w:rPr>
          <w:lang w:val="es-CO"/>
        </w:rPr>
      </w:pPr>
      <w:r w:rsidRPr="00454994">
        <w:rPr>
          <w:lang w:val="es-CO"/>
        </w:rPr>
        <w:t>Como usuario del área de Compensaciones,</w:t>
      </w:r>
      <w:r w:rsidRPr="00454994">
        <w:rPr>
          <w:lang w:val="es-CO"/>
        </w:rPr>
        <w:br/>
        <w:t>requiere que el sistema permita consultar, auditar y analizar el detalle completo de las liquidaciones de comisiones ejecutadas, garantizando trazabilidad total del cálculo, transparencia en la información utilizada y disponibilidad histórica de resultados.</w:t>
      </w:r>
    </w:p>
    <w:p w14:paraId="27E7EF80" w14:textId="77777777" w:rsidR="00454994" w:rsidRPr="00454994" w:rsidRDefault="00454994" w:rsidP="00454994">
      <w:pPr>
        <w:rPr>
          <w:lang w:val="es-CO"/>
        </w:rPr>
      </w:pPr>
    </w:p>
    <w:p w14:paraId="3B78026C" w14:textId="77777777" w:rsidR="00454994" w:rsidRDefault="00454994" w:rsidP="00454994">
      <w:pPr>
        <w:rPr>
          <w:lang w:val="es-CO"/>
        </w:rPr>
      </w:pPr>
      <w:r w:rsidRPr="00454994">
        <w:rPr>
          <w:lang w:val="es-CO"/>
        </w:rPr>
        <w:t>El sistema debe permitir:</w:t>
      </w:r>
    </w:p>
    <w:p w14:paraId="18048F95" w14:textId="77777777" w:rsidR="00454994" w:rsidRPr="00454994" w:rsidRDefault="00454994" w:rsidP="00454994">
      <w:pPr>
        <w:rPr>
          <w:lang w:val="es-CO"/>
        </w:rPr>
      </w:pPr>
    </w:p>
    <w:p w14:paraId="2CBB4863" w14:textId="64210E37" w:rsidR="00454994" w:rsidRPr="00454994" w:rsidRDefault="00454994">
      <w:pPr>
        <w:pStyle w:val="Prrafodelista"/>
        <w:numPr>
          <w:ilvl w:val="0"/>
          <w:numId w:val="14"/>
        </w:numPr>
        <w:rPr>
          <w:lang w:val="es-CO"/>
        </w:rPr>
      </w:pPr>
      <w:r w:rsidRPr="00454994">
        <w:rPr>
          <w:lang w:val="es-CO"/>
        </w:rPr>
        <w:t>Consultar liquidaciones por múltiples criterios.</w:t>
      </w:r>
    </w:p>
    <w:p w14:paraId="1CED12E3" w14:textId="77777777" w:rsidR="00454994" w:rsidRDefault="00454994">
      <w:pPr>
        <w:pStyle w:val="Prrafodelista"/>
        <w:numPr>
          <w:ilvl w:val="0"/>
          <w:numId w:val="14"/>
        </w:numPr>
        <w:rPr>
          <w:lang w:val="es-CO"/>
        </w:rPr>
      </w:pPr>
      <w:r w:rsidRPr="00454994">
        <w:rPr>
          <w:lang w:val="es-CO"/>
        </w:rPr>
        <w:t>Visualizar el detalle completo del cálculo.</w:t>
      </w:r>
    </w:p>
    <w:p w14:paraId="70BA3E83" w14:textId="6C409AA0" w:rsidR="00F63EED" w:rsidRDefault="00454994">
      <w:pPr>
        <w:pStyle w:val="Prrafodelista"/>
        <w:numPr>
          <w:ilvl w:val="0"/>
          <w:numId w:val="14"/>
        </w:numPr>
        <w:rPr>
          <w:lang w:val="es-CO"/>
        </w:rPr>
      </w:pPr>
      <w:r w:rsidRPr="00454994">
        <w:rPr>
          <w:lang w:val="es-CO"/>
        </w:rPr>
        <w:t>Validar la base de cálculo utilizada.</w:t>
      </w:r>
      <w:r w:rsidR="00AF4485">
        <w:rPr>
          <w:lang w:val="es-CO"/>
        </w:rPr>
        <w:t xml:space="preserve"> </w:t>
      </w:r>
    </w:p>
    <w:p w14:paraId="3A797226" w14:textId="77777777" w:rsidR="00F63EED" w:rsidRDefault="00454994">
      <w:pPr>
        <w:pStyle w:val="Prrafodelista"/>
        <w:numPr>
          <w:ilvl w:val="0"/>
          <w:numId w:val="14"/>
        </w:numPr>
        <w:rPr>
          <w:lang w:val="es-CO"/>
        </w:rPr>
      </w:pPr>
      <w:r w:rsidRPr="00454994">
        <w:rPr>
          <w:lang w:val="es-CO"/>
        </w:rPr>
        <w:t>Analizar afectaciones aplicadas.</w:t>
      </w:r>
    </w:p>
    <w:p w14:paraId="0B445CFA" w14:textId="77777777" w:rsidR="00F63EED" w:rsidRDefault="00454994">
      <w:pPr>
        <w:pStyle w:val="Prrafodelista"/>
        <w:numPr>
          <w:ilvl w:val="0"/>
          <w:numId w:val="14"/>
        </w:numPr>
        <w:rPr>
          <w:lang w:val="es-CO"/>
        </w:rPr>
      </w:pPr>
      <w:r w:rsidRPr="00454994">
        <w:rPr>
          <w:lang w:val="es-CO"/>
        </w:rPr>
        <w:t>Consultar históricos sin posibilidad de modificación.</w:t>
      </w:r>
    </w:p>
    <w:p w14:paraId="0601C0FB" w14:textId="5D77809D" w:rsidR="00454994" w:rsidRPr="00454994" w:rsidRDefault="00454994">
      <w:pPr>
        <w:pStyle w:val="Prrafodelista"/>
        <w:numPr>
          <w:ilvl w:val="0"/>
          <w:numId w:val="14"/>
        </w:numPr>
        <w:rPr>
          <w:lang w:val="es-CO"/>
        </w:rPr>
      </w:pPr>
      <w:r w:rsidRPr="00454994">
        <w:rPr>
          <w:lang w:val="es-CO"/>
        </w:rPr>
        <w:t>Registrar todas las acciones en un log auditable.</w:t>
      </w:r>
    </w:p>
    <w:p w14:paraId="1650A3FD" w14:textId="77777777" w:rsidR="00454994" w:rsidRPr="00454994" w:rsidRDefault="00454994" w:rsidP="00454994">
      <w:pPr>
        <w:rPr>
          <w:lang w:val="es-CO"/>
        </w:rPr>
      </w:pPr>
    </w:p>
    <w:p w14:paraId="6525549E" w14:textId="77777777" w:rsidR="001C670E" w:rsidRDefault="001C670E" w:rsidP="00A06B1C">
      <w:pPr>
        <w:rPr>
          <w:lang w:val="es-CO"/>
        </w:rPr>
      </w:pPr>
    </w:p>
    <w:p w14:paraId="1DE0A012" w14:textId="77777777" w:rsidR="008E37CB" w:rsidRPr="002379E0" w:rsidRDefault="008E37CB" w:rsidP="00A06B1C">
      <w:pPr>
        <w:rPr>
          <w:lang w:val="es-CO"/>
        </w:rPr>
      </w:pPr>
    </w:p>
    <w:p w14:paraId="24DBB2FA" w14:textId="6528EF48" w:rsidR="00836A96" w:rsidRDefault="00000000" w:rsidP="00972868">
      <w:pPr>
        <w:pStyle w:val="Ttulo1"/>
        <w:rPr>
          <w:lang w:val="es-CO"/>
        </w:rPr>
      </w:pPr>
      <w:commentRangeStart w:id="1"/>
      <w:r w:rsidRPr="002379E0">
        <w:rPr>
          <w:lang w:val="es-CO"/>
        </w:rPr>
        <w:t>CONTEXTO / ALCANCE</w:t>
      </w:r>
      <w:commentRangeEnd w:id="1"/>
      <w:r w:rsidR="00F22204">
        <w:rPr>
          <w:rStyle w:val="Refdecomentario"/>
          <w:sz w:val="22"/>
          <w:szCs w:val="28"/>
          <w:lang w:val="es-CO"/>
        </w:rPr>
        <w:commentReference w:id="1"/>
      </w:r>
    </w:p>
    <w:p w14:paraId="222AA006" w14:textId="77777777" w:rsidR="00A06B1C" w:rsidRDefault="00A06B1C" w:rsidP="00A06B1C">
      <w:pPr>
        <w:rPr>
          <w:lang w:val="es-CO"/>
        </w:rPr>
      </w:pPr>
    </w:p>
    <w:p w14:paraId="0143F331" w14:textId="77777777" w:rsidR="001743D8" w:rsidRDefault="001743D8" w:rsidP="001743D8">
      <w:pPr>
        <w:rPr>
          <w:lang w:val="es-CO"/>
        </w:rPr>
      </w:pPr>
      <w:r w:rsidRPr="001743D8">
        <w:rPr>
          <w:lang w:val="es-CO"/>
        </w:rPr>
        <w:t>Permoda Ltda. requiere:</w:t>
      </w:r>
    </w:p>
    <w:p w14:paraId="6ADC3A8D" w14:textId="77777777" w:rsidR="001743D8" w:rsidRPr="001743D8" w:rsidRDefault="001743D8" w:rsidP="001743D8">
      <w:pPr>
        <w:rPr>
          <w:lang w:val="es-CO"/>
        </w:rPr>
      </w:pPr>
    </w:p>
    <w:p w14:paraId="26D55D4B" w14:textId="77777777" w:rsidR="001743D8" w:rsidRPr="001743D8" w:rsidRDefault="001743D8">
      <w:pPr>
        <w:pStyle w:val="Prrafodelista"/>
        <w:numPr>
          <w:ilvl w:val="0"/>
          <w:numId w:val="10"/>
        </w:numPr>
        <w:rPr>
          <w:lang w:val="es-CO"/>
        </w:rPr>
      </w:pPr>
      <w:r w:rsidRPr="001743D8">
        <w:rPr>
          <w:lang w:val="es-CO"/>
        </w:rPr>
        <w:t>Evidencia completa y auditable del cálculo de comisiones.</w:t>
      </w:r>
    </w:p>
    <w:p w14:paraId="6268CC74" w14:textId="77777777" w:rsidR="001743D8" w:rsidRPr="001743D8" w:rsidRDefault="001743D8">
      <w:pPr>
        <w:pStyle w:val="Prrafodelista"/>
        <w:numPr>
          <w:ilvl w:val="0"/>
          <w:numId w:val="10"/>
        </w:numPr>
        <w:rPr>
          <w:lang w:val="es-CO"/>
        </w:rPr>
      </w:pPr>
      <w:r w:rsidRPr="001743D8">
        <w:rPr>
          <w:lang w:val="es-CO"/>
        </w:rPr>
        <w:t>Capacidad de responder a consultas de empleados, líderes y auditoría.</w:t>
      </w:r>
    </w:p>
    <w:p w14:paraId="4BAF98E7" w14:textId="4BF9D662" w:rsidR="001743D8" w:rsidRPr="001743D8" w:rsidRDefault="001743D8">
      <w:pPr>
        <w:pStyle w:val="Prrafodelista"/>
        <w:numPr>
          <w:ilvl w:val="0"/>
          <w:numId w:val="10"/>
        </w:numPr>
        <w:rPr>
          <w:lang w:val="es-CO"/>
        </w:rPr>
      </w:pPr>
      <w:r w:rsidRPr="001743D8">
        <w:rPr>
          <w:lang w:val="es-CO"/>
        </w:rPr>
        <w:t xml:space="preserve">Consulta histórica </w:t>
      </w:r>
      <w:r w:rsidR="00D005FF">
        <w:rPr>
          <w:lang w:val="es-CO"/>
        </w:rPr>
        <w:t>de los resultados de las liquidaciones de comisiones de periodos ya cerrados.</w:t>
      </w:r>
    </w:p>
    <w:p w14:paraId="70348DA3" w14:textId="77777777" w:rsidR="00F22204" w:rsidRDefault="00F22204" w:rsidP="00A06B1C">
      <w:pPr>
        <w:rPr>
          <w:lang w:val="es-CO"/>
        </w:rPr>
      </w:pPr>
    </w:p>
    <w:p w14:paraId="6D55A1E9" w14:textId="77777777" w:rsidR="001743D8" w:rsidRDefault="001743D8" w:rsidP="001743D8">
      <w:pPr>
        <w:rPr>
          <w:lang w:val="es-CO"/>
        </w:rPr>
      </w:pPr>
      <w:r w:rsidRPr="001743D8">
        <w:rPr>
          <w:lang w:val="es-CO"/>
        </w:rPr>
        <w:t>Esta HU aplica:</w:t>
      </w:r>
    </w:p>
    <w:p w14:paraId="4B38CD84" w14:textId="77777777" w:rsidR="001743D8" w:rsidRPr="001743D8" w:rsidRDefault="001743D8" w:rsidP="001743D8">
      <w:pPr>
        <w:rPr>
          <w:lang w:val="es-CO"/>
        </w:rPr>
      </w:pPr>
    </w:p>
    <w:p w14:paraId="09315F89" w14:textId="77777777" w:rsidR="001743D8" w:rsidRPr="001743D8" w:rsidRDefault="001743D8">
      <w:pPr>
        <w:pStyle w:val="Prrafodelista"/>
        <w:numPr>
          <w:ilvl w:val="0"/>
          <w:numId w:val="10"/>
        </w:numPr>
        <w:rPr>
          <w:lang w:val="es-CO"/>
        </w:rPr>
      </w:pPr>
      <w:r w:rsidRPr="001743D8">
        <w:rPr>
          <w:lang w:val="es-CO"/>
        </w:rPr>
        <w:t>Posterior a la ejecución de la liquidación automática.</w:t>
      </w:r>
    </w:p>
    <w:p w14:paraId="462AAFDC" w14:textId="77777777" w:rsidR="001743D8" w:rsidRPr="001743D8" w:rsidRDefault="001743D8">
      <w:pPr>
        <w:pStyle w:val="Prrafodelista"/>
        <w:numPr>
          <w:ilvl w:val="0"/>
          <w:numId w:val="10"/>
        </w:numPr>
        <w:rPr>
          <w:lang w:val="es-CO"/>
        </w:rPr>
      </w:pPr>
      <w:r w:rsidRPr="001743D8">
        <w:rPr>
          <w:lang w:val="es-CO"/>
        </w:rPr>
        <w:t>Antes del pago en nómina.</w:t>
      </w:r>
    </w:p>
    <w:p w14:paraId="6EA96163" w14:textId="77777777" w:rsidR="001743D8" w:rsidRPr="001743D8" w:rsidRDefault="001743D8">
      <w:pPr>
        <w:pStyle w:val="Prrafodelista"/>
        <w:numPr>
          <w:ilvl w:val="0"/>
          <w:numId w:val="10"/>
        </w:numPr>
        <w:rPr>
          <w:lang w:val="es-CO"/>
        </w:rPr>
      </w:pPr>
      <w:r w:rsidRPr="001743D8">
        <w:rPr>
          <w:lang w:val="es-CO"/>
        </w:rPr>
        <w:t>Durante consultas posteriores o auditorías.</w:t>
      </w:r>
    </w:p>
    <w:p w14:paraId="6488BC82" w14:textId="77777777" w:rsidR="001743D8" w:rsidRDefault="001743D8" w:rsidP="00A06B1C">
      <w:pPr>
        <w:rPr>
          <w:lang w:val="es-CO"/>
        </w:rPr>
      </w:pPr>
    </w:p>
    <w:p w14:paraId="74E74444" w14:textId="77777777" w:rsidR="001743D8" w:rsidRDefault="001743D8" w:rsidP="001743D8">
      <w:pPr>
        <w:rPr>
          <w:lang w:val="es-CO"/>
        </w:rPr>
      </w:pPr>
      <w:r w:rsidRPr="001743D8">
        <w:rPr>
          <w:lang w:val="es-CO"/>
        </w:rPr>
        <w:t>Incluye:</w:t>
      </w:r>
    </w:p>
    <w:p w14:paraId="3FC4CE8B" w14:textId="77777777" w:rsidR="001743D8" w:rsidRPr="001743D8" w:rsidRDefault="001743D8" w:rsidP="001743D8">
      <w:pPr>
        <w:rPr>
          <w:lang w:val="es-CO"/>
        </w:rPr>
      </w:pPr>
    </w:p>
    <w:p w14:paraId="6732ED72" w14:textId="77777777" w:rsidR="001743D8" w:rsidRPr="001743D8" w:rsidRDefault="001743D8">
      <w:pPr>
        <w:pStyle w:val="Prrafodelista"/>
        <w:numPr>
          <w:ilvl w:val="0"/>
          <w:numId w:val="10"/>
        </w:numPr>
        <w:rPr>
          <w:lang w:val="es-CO"/>
        </w:rPr>
      </w:pPr>
      <w:r w:rsidRPr="001743D8">
        <w:rPr>
          <w:lang w:val="es-CO"/>
        </w:rPr>
        <w:t>Generación de evidencia estructurada del cálculo.</w:t>
      </w:r>
    </w:p>
    <w:p w14:paraId="27CC1B49" w14:textId="77777777" w:rsidR="001743D8" w:rsidRPr="001743D8" w:rsidRDefault="001743D8">
      <w:pPr>
        <w:pStyle w:val="Prrafodelista"/>
        <w:numPr>
          <w:ilvl w:val="0"/>
          <w:numId w:val="10"/>
        </w:numPr>
        <w:rPr>
          <w:lang w:val="es-CO"/>
        </w:rPr>
      </w:pPr>
      <w:r w:rsidRPr="001743D8">
        <w:rPr>
          <w:lang w:val="es-CO"/>
        </w:rPr>
        <w:t>Consulta detallada por múltiples criterios.</w:t>
      </w:r>
    </w:p>
    <w:p w14:paraId="5C3F966F" w14:textId="77777777" w:rsidR="001743D8" w:rsidRPr="001743D8" w:rsidRDefault="001743D8">
      <w:pPr>
        <w:pStyle w:val="Prrafodelista"/>
        <w:numPr>
          <w:ilvl w:val="0"/>
          <w:numId w:val="10"/>
        </w:numPr>
        <w:rPr>
          <w:lang w:val="es-CO"/>
        </w:rPr>
      </w:pPr>
      <w:r w:rsidRPr="001743D8">
        <w:rPr>
          <w:lang w:val="es-CO"/>
        </w:rPr>
        <w:t>Registro de logs de acciones.</w:t>
      </w:r>
    </w:p>
    <w:p w14:paraId="0E7B1524" w14:textId="77777777" w:rsidR="001743D8" w:rsidRPr="001743D8" w:rsidRDefault="001743D8">
      <w:pPr>
        <w:pStyle w:val="Prrafodelista"/>
        <w:numPr>
          <w:ilvl w:val="0"/>
          <w:numId w:val="10"/>
        </w:numPr>
        <w:rPr>
          <w:lang w:val="es-CO"/>
        </w:rPr>
      </w:pPr>
      <w:r w:rsidRPr="001743D8">
        <w:rPr>
          <w:lang w:val="es-CO"/>
        </w:rPr>
        <w:t>Generación de archivo plano o integración con nómina.</w:t>
      </w:r>
    </w:p>
    <w:p w14:paraId="22E6C060" w14:textId="77777777" w:rsidR="001743D8" w:rsidRPr="001743D8" w:rsidRDefault="001743D8">
      <w:pPr>
        <w:pStyle w:val="Prrafodelista"/>
        <w:numPr>
          <w:ilvl w:val="0"/>
          <w:numId w:val="10"/>
        </w:numPr>
        <w:rPr>
          <w:lang w:val="es-CO"/>
        </w:rPr>
      </w:pPr>
      <w:r w:rsidRPr="001743D8">
        <w:rPr>
          <w:lang w:val="es-CO"/>
        </w:rPr>
        <w:t>Consulta histórica de liquidaciones.</w:t>
      </w:r>
    </w:p>
    <w:p w14:paraId="0654537E" w14:textId="77777777" w:rsidR="001743D8" w:rsidRDefault="001743D8" w:rsidP="001743D8">
      <w:pPr>
        <w:rPr>
          <w:lang w:val="es-CO"/>
        </w:rPr>
      </w:pPr>
    </w:p>
    <w:p w14:paraId="096EE27E" w14:textId="07594262" w:rsidR="001743D8" w:rsidRDefault="001743D8" w:rsidP="001743D8">
      <w:pPr>
        <w:rPr>
          <w:lang w:val="es-CO"/>
        </w:rPr>
      </w:pPr>
      <w:r w:rsidRPr="001743D8">
        <w:rPr>
          <w:lang w:val="es-CO"/>
        </w:rPr>
        <w:lastRenderedPageBreak/>
        <w:t>No incluye:</w:t>
      </w:r>
    </w:p>
    <w:p w14:paraId="02F72041" w14:textId="77777777" w:rsidR="001743D8" w:rsidRPr="001743D8" w:rsidRDefault="001743D8" w:rsidP="001743D8">
      <w:pPr>
        <w:rPr>
          <w:lang w:val="es-CO"/>
        </w:rPr>
      </w:pPr>
    </w:p>
    <w:p w14:paraId="7DF3B76A" w14:textId="77777777" w:rsidR="001743D8" w:rsidRPr="001743D8" w:rsidRDefault="001743D8">
      <w:pPr>
        <w:pStyle w:val="Prrafodelista"/>
        <w:numPr>
          <w:ilvl w:val="0"/>
          <w:numId w:val="10"/>
        </w:numPr>
        <w:rPr>
          <w:lang w:val="es-CO"/>
        </w:rPr>
      </w:pPr>
      <w:r w:rsidRPr="001743D8">
        <w:rPr>
          <w:lang w:val="es-CO"/>
        </w:rPr>
        <w:t>Recalcular períodos históricos automáticamente.</w:t>
      </w:r>
    </w:p>
    <w:p w14:paraId="09D04DD4" w14:textId="77777777" w:rsidR="001743D8" w:rsidRPr="001743D8" w:rsidRDefault="001743D8">
      <w:pPr>
        <w:pStyle w:val="Prrafodelista"/>
        <w:numPr>
          <w:ilvl w:val="0"/>
          <w:numId w:val="10"/>
        </w:numPr>
        <w:rPr>
          <w:lang w:val="es-CO"/>
        </w:rPr>
      </w:pPr>
      <w:r w:rsidRPr="001743D8">
        <w:rPr>
          <w:lang w:val="es-CO"/>
        </w:rPr>
        <w:t>Modificar resultados ya cerrados.</w:t>
      </w:r>
    </w:p>
    <w:p w14:paraId="17467C49" w14:textId="77777777" w:rsidR="001743D8" w:rsidRPr="001743D8" w:rsidRDefault="001743D8">
      <w:pPr>
        <w:pStyle w:val="Prrafodelista"/>
        <w:numPr>
          <w:ilvl w:val="0"/>
          <w:numId w:val="10"/>
        </w:numPr>
        <w:rPr>
          <w:lang w:val="es-CO"/>
        </w:rPr>
      </w:pPr>
      <w:r w:rsidRPr="001743D8">
        <w:rPr>
          <w:lang w:val="es-CO"/>
        </w:rPr>
        <w:t>Ajustes manuales de valores liquidados.</w:t>
      </w:r>
    </w:p>
    <w:p w14:paraId="3D9069EE" w14:textId="77777777" w:rsidR="001743D8" w:rsidRPr="00A06B1C" w:rsidRDefault="001743D8" w:rsidP="00A06B1C">
      <w:pPr>
        <w:rPr>
          <w:lang w:val="es-CO"/>
        </w:rPr>
      </w:pPr>
    </w:p>
    <w:p w14:paraId="59356F71" w14:textId="77777777" w:rsidR="00E97FF0" w:rsidRPr="002379E0" w:rsidRDefault="00E97FF0" w:rsidP="00A06B1C">
      <w:pPr>
        <w:rPr>
          <w:lang w:val="es-CO"/>
        </w:rPr>
      </w:pPr>
    </w:p>
    <w:p w14:paraId="6133C53C" w14:textId="214ED485" w:rsidR="00836A96" w:rsidRDefault="00000000" w:rsidP="00972868">
      <w:pPr>
        <w:pStyle w:val="Ttulo1"/>
        <w:rPr>
          <w:lang w:val="es-CO"/>
        </w:rPr>
      </w:pPr>
      <w:commentRangeStart w:id="2"/>
      <w:r w:rsidRPr="002379E0">
        <w:rPr>
          <w:lang w:val="es-CO"/>
        </w:rPr>
        <w:t>ENTRADAS / DEPENDENCIAS</w:t>
      </w:r>
      <w:commentRangeEnd w:id="2"/>
      <w:r w:rsidR="00F22204">
        <w:rPr>
          <w:rStyle w:val="Refdecomentario"/>
          <w:sz w:val="22"/>
          <w:szCs w:val="28"/>
          <w:lang w:val="es-CO"/>
        </w:rPr>
        <w:commentReference w:id="2"/>
      </w:r>
    </w:p>
    <w:p w14:paraId="39A59203" w14:textId="77777777" w:rsidR="001C670E" w:rsidRDefault="001C670E" w:rsidP="001C670E">
      <w:pPr>
        <w:rPr>
          <w:lang w:val="es-CO"/>
        </w:rPr>
      </w:pPr>
    </w:p>
    <w:p w14:paraId="5F331A00" w14:textId="094E1372" w:rsidR="001743D8" w:rsidRDefault="001743D8" w:rsidP="001743D8">
      <w:pPr>
        <w:rPr>
          <w:b/>
          <w:bCs/>
          <w:lang w:val="es-CO"/>
        </w:rPr>
      </w:pPr>
      <w:r w:rsidRPr="001743D8">
        <w:rPr>
          <w:b/>
          <w:bCs/>
          <w:lang w:val="es-CO"/>
        </w:rPr>
        <w:t>Entradas</w:t>
      </w:r>
    </w:p>
    <w:p w14:paraId="46796C48" w14:textId="48D2EB81" w:rsidR="001743D8" w:rsidRPr="002D63A0" w:rsidRDefault="001743D8" w:rsidP="002D63A0">
      <w:pPr>
        <w:rPr>
          <w:lang w:val="es-CO"/>
        </w:rPr>
      </w:pPr>
    </w:p>
    <w:p w14:paraId="2273F957" w14:textId="4633D397" w:rsidR="002D63A0" w:rsidRPr="002D63A0" w:rsidRDefault="002D63A0">
      <w:pPr>
        <w:pStyle w:val="Prrafodelista"/>
        <w:numPr>
          <w:ilvl w:val="0"/>
          <w:numId w:val="10"/>
        </w:numPr>
        <w:rPr>
          <w:lang w:val="es-CO"/>
        </w:rPr>
      </w:pPr>
      <w:r w:rsidRPr="002D63A0">
        <w:rPr>
          <w:lang w:val="es-CO"/>
        </w:rPr>
        <w:t>Resultados consolidados generados por la HU de Liquidación Automática.</w:t>
      </w:r>
    </w:p>
    <w:p w14:paraId="56313D9E" w14:textId="4627B31B" w:rsidR="002D63A0" w:rsidRPr="002D63A0" w:rsidRDefault="002D63A0">
      <w:pPr>
        <w:pStyle w:val="Prrafodelista"/>
        <w:numPr>
          <w:ilvl w:val="0"/>
          <w:numId w:val="10"/>
        </w:numPr>
        <w:rPr>
          <w:lang w:val="es-CO"/>
        </w:rPr>
      </w:pPr>
      <w:r w:rsidRPr="002D63A0">
        <w:rPr>
          <w:lang w:val="es-CO"/>
        </w:rPr>
        <w:t>Datos normalizados de ventas almacenados.</w:t>
      </w:r>
    </w:p>
    <w:p w14:paraId="3A15CD63" w14:textId="7C0EE706" w:rsidR="002D63A0" w:rsidRPr="002D63A0" w:rsidRDefault="002D63A0">
      <w:pPr>
        <w:pStyle w:val="Prrafodelista"/>
        <w:numPr>
          <w:ilvl w:val="0"/>
          <w:numId w:val="10"/>
        </w:numPr>
        <w:rPr>
          <w:lang w:val="es-CO"/>
        </w:rPr>
      </w:pPr>
      <w:r w:rsidRPr="002D63A0">
        <w:rPr>
          <w:lang w:val="es-CO"/>
        </w:rPr>
        <w:t>Horas consolidadas utilizadas en el cálculo.</w:t>
      </w:r>
    </w:p>
    <w:p w14:paraId="71751386" w14:textId="62C1D7AD" w:rsidR="002D63A0" w:rsidRPr="002D63A0" w:rsidRDefault="002D63A0">
      <w:pPr>
        <w:pStyle w:val="Prrafodelista"/>
        <w:numPr>
          <w:ilvl w:val="0"/>
          <w:numId w:val="10"/>
        </w:numPr>
        <w:rPr>
          <w:lang w:val="es-CO"/>
        </w:rPr>
      </w:pPr>
      <w:r w:rsidRPr="002D63A0">
        <w:rPr>
          <w:lang w:val="es-CO"/>
        </w:rPr>
        <w:t>Novedades aplicadas.</w:t>
      </w:r>
    </w:p>
    <w:p w14:paraId="24634A50" w14:textId="417BE37C" w:rsidR="001743D8" w:rsidRDefault="002D63A0">
      <w:pPr>
        <w:pStyle w:val="Prrafodelista"/>
        <w:numPr>
          <w:ilvl w:val="0"/>
          <w:numId w:val="10"/>
        </w:numPr>
        <w:rPr>
          <w:lang w:val="es-CO"/>
        </w:rPr>
      </w:pPr>
      <w:r w:rsidRPr="002D63A0">
        <w:rPr>
          <w:lang w:val="es-CO"/>
        </w:rPr>
        <w:t>Parámetros vigentes al momento del cálculo.</w:t>
      </w:r>
    </w:p>
    <w:p w14:paraId="65CA213B" w14:textId="77777777" w:rsidR="002D63A0" w:rsidRPr="001743D8" w:rsidRDefault="002D63A0" w:rsidP="002D63A0">
      <w:pPr>
        <w:pStyle w:val="Prrafodelista"/>
        <w:rPr>
          <w:lang w:val="es-CO"/>
        </w:rPr>
      </w:pPr>
    </w:p>
    <w:p w14:paraId="3B4B0100" w14:textId="7146464D" w:rsidR="001743D8" w:rsidRDefault="001743D8" w:rsidP="001743D8">
      <w:pPr>
        <w:rPr>
          <w:b/>
          <w:bCs/>
          <w:lang w:val="es-CO"/>
        </w:rPr>
      </w:pPr>
      <w:r w:rsidRPr="001743D8">
        <w:rPr>
          <w:b/>
          <w:bCs/>
          <w:lang w:val="es-CO"/>
        </w:rPr>
        <w:t>Dependencias</w:t>
      </w:r>
    </w:p>
    <w:p w14:paraId="63E567C6" w14:textId="77777777" w:rsidR="001743D8" w:rsidRPr="001743D8" w:rsidRDefault="001743D8" w:rsidP="001743D8">
      <w:pPr>
        <w:rPr>
          <w:b/>
          <w:bCs/>
          <w:lang w:val="es-CO"/>
        </w:rPr>
      </w:pPr>
    </w:p>
    <w:p w14:paraId="122951AB" w14:textId="55A9F4BF" w:rsidR="0059148E" w:rsidRPr="0059148E" w:rsidRDefault="0059148E">
      <w:pPr>
        <w:pStyle w:val="Prrafodelista"/>
        <w:numPr>
          <w:ilvl w:val="0"/>
          <w:numId w:val="10"/>
        </w:numPr>
        <w:rPr>
          <w:lang w:val="es-CO"/>
        </w:rPr>
      </w:pPr>
      <w:r w:rsidRPr="0059148E">
        <w:rPr>
          <w:lang w:val="es-CO"/>
        </w:rPr>
        <w:t>Períodos en estado Liquidado o Cerrado.</w:t>
      </w:r>
    </w:p>
    <w:p w14:paraId="562EC7B7" w14:textId="582BCA9A" w:rsidR="0059148E" w:rsidRPr="0059148E" w:rsidRDefault="0059148E">
      <w:pPr>
        <w:pStyle w:val="Prrafodelista"/>
        <w:numPr>
          <w:ilvl w:val="0"/>
          <w:numId w:val="10"/>
        </w:numPr>
        <w:rPr>
          <w:lang w:val="es-CO"/>
        </w:rPr>
      </w:pPr>
      <w:r w:rsidRPr="0059148E">
        <w:rPr>
          <w:lang w:val="es-CO"/>
        </w:rPr>
        <w:t>Historial de estados del período.</w:t>
      </w:r>
    </w:p>
    <w:p w14:paraId="5BB092F7" w14:textId="72A06753" w:rsidR="0059148E" w:rsidRPr="0059148E" w:rsidRDefault="0059148E">
      <w:pPr>
        <w:pStyle w:val="Prrafodelista"/>
        <w:numPr>
          <w:ilvl w:val="0"/>
          <w:numId w:val="10"/>
        </w:numPr>
        <w:rPr>
          <w:lang w:val="es-CO"/>
        </w:rPr>
      </w:pPr>
      <w:r w:rsidRPr="0059148E">
        <w:rPr>
          <w:lang w:val="es-CO"/>
        </w:rPr>
        <w:t>Registro de ejecución del motor de liquidación.</w:t>
      </w:r>
    </w:p>
    <w:p w14:paraId="6B668AE4" w14:textId="644C7A0C" w:rsidR="001743D8" w:rsidRPr="0059148E" w:rsidRDefault="0059148E">
      <w:pPr>
        <w:pStyle w:val="Prrafodelista"/>
        <w:numPr>
          <w:ilvl w:val="0"/>
          <w:numId w:val="10"/>
        </w:numPr>
        <w:rPr>
          <w:lang w:val="es-CO"/>
        </w:rPr>
      </w:pPr>
      <w:r w:rsidRPr="0059148E">
        <w:rPr>
          <w:lang w:val="es-CO"/>
        </w:rPr>
        <w:t>Motor de auditoría / log.</w:t>
      </w:r>
    </w:p>
    <w:p w14:paraId="0D628F32" w14:textId="77777777" w:rsidR="008516E7" w:rsidRPr="002379E0" w:rsidRDefault="008516E7" w:rsidP="00A06B1C">
      <w:pPr>
        <w:rPr>
          <w:lang w:val="es-CO"/>
        </w:rPr>
      </w:pPr>
    </w:p>
    <w:p w14:paraId="37065084" w14:textId="2FB25FE1" w:rsidR="00836A96" w:rsidRDefault="00000000" w:rsidP="00972868">
      <w:pPr>
        <w:pStyle w:val="Ttulo1"/>
        <w:rPr>
          <w:lang w:val="es-CO"/>
        </w:rPr>
      </w:pPr>
      <w:commentRangeStart w:id="3"/>
      <w:r w:rsidRPr="002379E0">
        <w:rPr>
          <w:lang w:val="es-CO"/>
        </w:rPr>
        <w:t xml:space="preserve">CRITERIOS DE ACEPTACIÓN </w:t>
      </w:r>
      <w:r w:rsidR="002379E0" w:rsidRPr="002379E0">
        <w:rPr>
          <w:lang w:val="es-CO"/>
        </w:rPr>
        <w:t>(DoD)</w:t>
      </w:r>
      <w:commentRangeEnd w:id="3"/>
      <w:r w:rsidR="00F22204">
        <w:rPr>
          <w:rStyle w:val="Refdecomentario"/>
          <w:sz w:val="22"/>
          <w:szCs w:val="28"/>
          <w:lang w:val="es-CO"/>
        </w:rPr>
        <w:commentReference w:id="3"/>
      </w:r>
    </w:p>
    <w:p w14:paraId="63752E32" w14:textId="77777777" w:rsidR="00B223CF" w:rsidRDefault="00B223CF" w:rsidP="00B223CF">
      <w:pPr>
        <w:rPr>
          <w:lang w:val="es-CO"/>
        </w:rPr>
      </w:pPr>
    </w:p>
    <w:p w14:paraId="1DF87974" w14:textId="77777777" w:rsidR="00883CA1" w:rsidRDefault="00883CA1">
      <w:pPr>
        <w:pStyle w:val="Prrafodelista"/>
        <w:numPr>
          <w:ilvl w:val="0"/>
          <w:numId w:val="11"/>
        </w:numPr>
        <w:rPr>
          <w:lang w:val="es-CO"/>
        </w:rPr>
      </w:pPr>
      <w:r w:rsidRPr="00883CA1">
        <w:rPr>
          <w:lang w:val="es-CO"/>
        </w:rPr>
        <w:t>El sistema permite consultar liquidaciones por múltiples filtros combinables.</w:t>
      </w:r>
    </w:p>
    <w:p w14:paraId="30C970F6" w14:textId="77777777" w:rsidR="00883CA1" w:rsidRDefault="00883CA1" w:rsidP="00883CA1">
      <w:pPr>
        <w:pStyle w:val="Prrafodelista"/>
        <w:rPr>
          <w:lang w:val="es-CO"/>
        </w:rPr>
      </w:pPr>
    </w:p>
    <w:p w14:paraId="48C18E44" w14:textId="6058267D" w:rsidR="00883CA1" w:rsidRPr="00056546" w:rsidRDefault="00883CA1">
      <w:pPr>
        <w:pStyle w:val="Prrafodelista"/>
        <w:numPr>
          <w:ilvl w:val="0"/>
          <w:numId w:val="11"/>
        </w:numPr>
        <w:rPr>
          <w:highlight w:val="yellow"/>
          <w:lang w:val="es-CO"/>
        </w:rPr>
      </w:pPr>
      <w:r w:rsidRPr="00056546">
        <w:rPr>
          <w:highlight w:val="yellow"/>
          <w:lang w:val="es-CO"/>
        </w:rPr>
        <w:t>El sistema muestra el detalle completo del cálculo incluyendo:</w:t>
      </w:r>
    </w:p>
    <w:p w14:paraId="447BB3A6" w14:textId="77777777" w:rsidR="00883CA1" w:rsidRPr="00056546" w:rsidRDefault="00883CA1">
      <w:pPr>
        <w:pStyle w:val="Prrafodelista"/>
        <w:numPr>
          <w:ilvl w:val="0"/>
          <w:numId w:val="15"/>
        </w:numPr>
        <w:rPr>
          <w:highlight w:val="yellow"/>
          <w:lang w:val="es-CO"/>
        </w:rPr>
      </w:pPr>
      <w:r w:rsidRPr="00056546">
        <w:rPr>
          <w:highlight w:val="yellow"/>
          <w:lang w:val="es-CO"/>
        </w:rPr>
        <w:t>Venta bruta</w:t>
      </w:r>
    </w:p>
    <w:p w14:paraId="58A7C530" w14:textId="77777777" w:rsidR="00883CA1" w:rsidRPr="00056546" w:rsidRDefault="00883CA1">
      <w:pPr>
        <w:pStyle w:val="Prrafodelista"/>
        <w:numPr>
          <w:ilvl w:val="0"/>
          <w:numId w:val="15"/>
        </w:numPr>
        <w:rPr>
          <w:highlight w:val="yellow"/>
          <w:lang w:val="es-CO"/>
        </w:rPr>
      </w:pPr>
      <w:r w:rsidRPr="00056546">
        <w:rPr>
          <w:highlight w:val="yellow"/>
          <w:lang w:val="es-CO"/>
        </w:rPr>
        <w:t>Venta sin IVA</w:t>
      </w:r>
    </w:p>
    <w:p w14:paraId="3744B321" w14:textId="77777777" w:rsidR="00883CA1" w:rsidRPr="00056546" w:rsidRDefault="00883CA1">
      <w:pPr>
        <w:pStyle w:val="Prrafodelista"/>
        <w:numPr>
          <w:ilvl w:val="0"/>
          <w:numId w:val="15"/>
        </w:numPr>
        <w:rPr>
          <w:highlight w:val="yellow"/>
          <w:lang w:val="es-CO"/>
        </w:rPr>
      </w:pPr>
      <w:r w:rsidRPr="00056546">
        <w:rPr>
          <w:highlight w:val="yellow"/>
          <w:lang w:val="es-CO"/>
        </w:rPr>
        <w:t>Comisión bancaria aplicada</w:t>
      </w:r>
    </w:p>
    <w:p w14:paraId="6198DA05" w14:textId="77777777" w:rsidR="00883CA1" w:rsidRPr="00056546" w:rsidRDefault="00883CA1">
      <w:pPr>
        <w:pStyle w:val="Prrafodelista"/>
        <w:numPr>
          <w:ilvl w:val="0"/>
          <w:numId w:val="15"/>
        </w:numPr>
        <w:rPr>
          <w:highlight w:val="yellow"/>
          <w:lang w:val="es-CO"/>
        </w:rPr>
      </w:pPr>
      <w:r w:rsidRPr="00056546">
        <w:rPr>
          <w:highlight w:val="yellow"/>
          <w:lang w:val="es-CO"/>
        </w:rPr>
        <w:t>Venta neta</w:t>
      </w:r>
    </w:p>
    <w:p w14:paraId="3FF0D446" w14:textId="77777777" w:rsidR="00883CA1" w:rsidRPr="00056546" w:rsidRDefault="00883CA1">
      <w:pPr>
        <w:pStyle w:val="Prrafodelista"/>
        <w:numPr>
          <w:ilvl w:val="0"/>
          <w:numId w:val="15"/>
        </w:numPr>
        <w:rPr>
          <w:highlight w:val="yellow"/>
          <w:lang w:val="es-CO"/>
        </w:rPr>
      </w:pPr>
      <w:r w:rsidRPr="00056546">
        <w:rPr>
          <w:highlight w:val="yellow"/>
          <w:lang w:val="es-CO"/>
        </w:rPr>
        <w:t>% aplicado</w:t>
      </w:r>
    </w:p>
    <w:p w14:paraId="150C4ED5" w14:textId="77777777" w:rsidR="00883CA1" w:rsidRPr="00056546" w:rsidRDefault="00883CA1">
      <w:pPr>
        <w:pStyle w:val="Prrafodelista"/>
        <w:numPr>
          <w:ilvl w:val="0"/>
          <w:numId w:val="15"/>
        </w:numPr>
        <w:rPr>
          <w:highlight w:val="yellow"/>
          <w:lang w:val="es-CO"/>
        </w:rPr>
      </w:pPr>
      <w:r w:rsidRPr="00056546">
        <w:rPr>
          <w:highlight w:val="yellow"/>
          <w:lang w:val="es-CO"/>
        </w:rPr>
        <w:t>Tipo de liquidación</w:t>
      </w:r>
    </w:p>
    <w:p w14:paraId="14390D36" w14:textId="77777777" w:rsidR="00883CA1" w:rsidRPr="00056546" w:rsidRDefault="00883CA1">
      <w:pPr>
        <w:pStyle w:val="Prrafodelista"/>
        <w:numPr>
          <w:ilvl w:val="0"/>
          <w:numId w:val="15"/>
        </w:numPr>
        <w:rPr>
          <w:highlight w:val="yellow"/>
          <w:lang w:val="es-CO"/>
        </w:rPr>
      </w:pPr>
      <w:r w:rsidRPr="00056546">
        <w:rPr>
          <w:highlight w:val="yellow"/>
          <w:lang w:val="es-CO"/>
        </w:rPr>
        <w:t>Tipo de distribución</w:t>
      </w:r>
    </w:p>
    <w:p w14:paraId="6BBC7D32" w14:textId="77777777" w:rsidR="00883CA1" w:rsidRPr="00056546" w:rsidRDefault="00883CA1">
      <w:pPr>
        <w:pStyle w:val="Prrafodelista"/>
        <w:numPr>
          <w:ilvl w:val="0"/>
          <w:numId w:val="15"/>
        </w:numPr>
        <w:rPr>
          <w:highlight w:val="yellow"/>
          <w:lang w:val="es-CO"/>
        </w:rPr>
      </w:pPr>
      <w:r w:rsidRPr="00056546">
        <w:rPr>
          <w:highlight w:val="yellow"/>
          <w:lang w:val="es-CO"/>
        </w:rPr>
        <w:t>Afectación por horas o novedades</w:t>
      </w:r>
    </w:p>
    <w:p w14:paraId="391BEA4A" w14:textId="77777777" w:rsidR="00883CA1" w:rsidRPr="00056546" w:rsidRDefault="00883CA1">
      <w:pPr>
        <w:pStyle w:val="Prrafodelista"/>
        <w:numPr>
          <w:ilvl w:val="0"/>
          <w:numId w:val="15"/>
        </w:numPr>
        <w:rPr>
          <w:highlight w:val="yellow"/>
          <w:lang w:val="es-CO"/>
        </w:rPr>
      </w:pPr>
      <w:r w:rsidRPr="00056546">
        <w:rPr>
          <w:highlight w:val="yellow"/>
          <w:lang w:val="es-CO"/>
        </w:rPr>
        <w:t>Resultado final</w:t>
      </w:r>
    </w:p>
    <w:p w14:paraId="2B08D8AB" w14:textId="77777777" w:rsidR="00883CA1" w:rsidRDefault="00883CA1" w:rsidP="00883CA1">
      <w:pPr>
        <w:pStyle w:val="Prrafodelista"/>
        <w:rPr>
          <w:lang w:val="es-CO"/>
        </w:rPr>
      </w:pPr>
    </w:p>
    <w:p w14:paraId="7EF7EDEC" w14:textId="05F88B68" w:rsidR="00883CA1" w:rsidRPr="002C449A" w:rsidRDefault="00883CA1">
      <w:pPr>
        <w:pStyle w:val="Prrafodelista"/>
        <w:numPr>
          <w:ilvl w:val="0"/>
          <w:numId w:val="11"/>
        </w:numPr>
        <w:rPr>
          <w:highlight w:val="yellow"/>
          <w:lang w:val="es-CO"/>
        </w:rPr>
      </w:pPr>
      <w:r w:rsidRPr="002C449A">
        <w:rPr>
          <w:highlight w:val="yellow"/>
          <w:lang w:val="es-CO"/>
        </w:rPr>
        <w:t>El sistema permite visualizar registros históricos de cualquier período Liquidado o Cerrado.</w:t>
      </w:r>
    </w:p>
    <w:p w14:paraId="4FEA9864" w14:textId="77777777" w:rsidR="00883CA1" w:rsidRDefault="00883CA1" w:rsidP="00883CA1">
      <w:pPr>
        <w:pStyle w:val="Prrafodelista"/>
        <w:rPr>
          <w:lang w:val="es-CO"/>
        </w:rPr>
      </w:pPr>
    </w:p>
    <w:p w14:paraId="086F7D29" w14:textId="027B514D" w:rsidR="00883CA1" w:rsidRPr="00883CA1" w:rsidRDefault="00883CA1">
      <w:pPr>
        <w:pStyle w:val="Prrafodelista"/>
        <w:numPr>
          <w:ilvl w:val="0"/>
          <w:numId w:val="11"/>
        </w:numPr>
        <w:rPr>
          <w:lang w:val="es-CO"/>
        </w:rPr>
      </w:pPr>
      <w:r w:rsidRPr="00883CA1">
        <w:rPr>
          <w:lang w:val="es-CO"/>
        </w:rPr>
        <w:t>No se permite modificar valores desde esta pantalla.</w:t>
      </w:r>
    </w:p>
    <w:p w14:paraId="1A66D80A" w14:textId="77777777" w:rsidR="00883CA1" w:rsidRDefault="00883CA1" w:rsidP="00883CA1">
      <w:pPr>
        <w:pStyle w:val="Prrafodelista"/>
        <w:rPr>
          <w:lang w:val="es-CO"/>
        </w:rPr>
      </w:pPr>
    </w:p>
    <w:p w14:paraId="38213C47" w14:textId="04505F5B" w:rsidR="00883CA1" w:rsidRPr="002C449A" w:rsidRDefault="00883CA1">
      <w:pPr>
        <w:pStyle w:val="Prrafodelista"/>
        <w:numPr>
          <w:ilvl w:val="0"/>
          <w:numId w:val="11"/>
        </w:numPr>
        <w:rPr>
          <w:highlight w:val="yellow"/>
          <w:lang w:val="es-CO"/>
        </w:rPr>
      </w:pPr>
      <w:r w:rsidRPr="002C449A">
        <w:rPr>
          <w:highlight w:val="yellow"/>
          <w:lang w:val="es-CO"/>
        </w:rPr>
        <w:t>Toda acción de consulta queda registrada en log con usuario, fecha y hora.</w:t>
      </w:r>
    </w:p>
    <w:p w14:paraId="6E1233FA" w14:textId="5BE638A0" w:rsidR="00883CA1" w:rsidRDefault="00883CA1">
      <w:pPr>
        <w:pStyle w:val="Prrafodelista"/>
        <w:numPr>
          <w:ilvl w:val="0"/>
          <w:numId w:val="11"/>
        </w:numPr>
        <w:rPr>
          <w:lang w:val="es-CO"/>
        </w:rPr>
      </w:pPr>
      <w:r w:rsidRPr="00883CA1">
        <w:rPr>
          <w:lang w:val="es-CO"/>
        </w:rPr>
        <w:lastRenderedPageBreak/>
        <w:t>La información visualizada corresponde exactamente a la información persistida por el motor de liquidación</w:t>
      </w:r>
    </w:p>
    <w:p w14:paraId="58E41309" w14:textId="77777777" w:rsidR="00883CA1" w:rsidRPr="00883CA1" w:rsidRDefault="00883CA1" w:rsidP="00883CA1">
      <w:pPr>
        <w:pStyle w:val="Prrafodelista"/>
        <w:rPr>
          <w:lang w:val="es-CO"/>
        </w:rPr>
      </w:pPr>
    </w:p>
    <w:p w14:paraId="40D1C13D" w14:textId="77777777" w:rsidR="002B3E65" w:rsidRPr="002379E0" w:rsidRDefault="002B3E65" w:rsidP="00A06B1C">
      <w:pPr>
        <w:rPr>
          <w:lang w:val="es-CO"/>
        </w:rPr>
      </w:pPr>
    </w:p>
    <w:p w14:paraId="5783D1DC" w14:textId="1FC553C3" w:rsidR="00836A96" w:rsidRDefault="00000000" w:rsidP="00972868">
      <w:pPr>
        <w:pStyle w:val="Ttulo1"/>
        <w:rPr>
          <w:lang w:val="es-CO"/>
        </w:rPr>
      </w:pPr>
      <w:commentRangeStart w:id="4"/>
      <w:r w:rsidRPr="002379E0">
        <w:rPr>
          <w:lang w:val="es-CO"/>
        </w:rPr>
        <w:t>REGLAS DE NEGOCIO</w:t>
      </w:r>
      <w:commentRangeEnd w:id="4"/>
      <w:r w:rsidR="009E661A">
        <w:rPr>
          <w:rStyle w:val="Refdecomentario"/>
          <w:sz w:val="22"/>
          <w:szCs w:val="28"/>
          <w:lang w:val="es-CO"/>
        </w:rPr>
        <w:commentReference w:id="4"/>
      </w:r>
    </w:p>
    <w:p w14:paraId="2D86E7B5" w14:textId="77777777" w:rsidR="002B59F7" w:rsidRPr="003D0139" w:rsidRDefault="002B59F7" w:rsidP="003D0139">
      <w:pPr>
        <w:rPr>
          <w:lang w:val="es-CO"/>
        </w:rPr>
      </w:pPr>
    </w:p>
    <w:p w14:paraId="4C159DC9" w14:textId="7DFE3752" w:rsidR="003A14D8" w:rsidRPr="003A14D8" w:rsidRDefault="003A14D8">
      <w:pPr>
        <w:pStyle w:val="Prrafodelista"/>
        <w:numPr>
          <w:ilvl w:val="0"/>
          <w:numId w:val="11"/>
        </w:numPr>
        <w:rPr>
          <w:lang w:val="es-CO"/>
        </w:rPr>
      </w:pPr>
      <w:r w:rsidRPr="003A14D8">
        <w:rPr>
          <w:lang w:val="es-CO"/>
        </w:rPr>
        <w:t>El sistema solo permitirá la consulta de liquidaciones correspondientes a períodos en estado Liquidado o Cerrado.</w:t>
      </w:r>
    </w:p>
    <w:p w14:paraId="74530C32" w14:textId="77777777" w:rsidR="003A14D8" w:rsidRPr="003A14D8" w:rsidRDefault="003A14D8" w:rsidP="003A14D8">
      <w:pPr>
        <w:pStyle w:val="Prrafodelista"/>
        <w:rPr>
          <w:lang w:val="es-CO"/>
        </w:rPr>
      </w:pPr>
    </w:p>
    <w:p w14:paraId="3107D4BF" w14:textId="1710E68E" w:rsidR="003A14D8" w:rsidRPr="003A14D8" w:rsidRDefault="003A14D8">
      <w:pPr>
        <w:pStyle w:val="Prrafodelista"/>
        <w:numPr>
          <w:ilvl w:val="0"/>
          <w:numId w:val="11"/>
        </w:numPr>
        <w:rPr>
          <w:lang w:val="es-CO"/>
        </w:rPr>
      </w:pPr>
      <w:r w:rsidRPr="003A14D8">
        <w:rPr>
          <w:lang w:val="es-CO"/>
        </w:rPr>
        <w:t>El módulo de consulta opera exclusivamente en modo informativo y no permitirá modificar, recalcular, ajustar ni alterar valores liquidados.</w:t>
      </w:r>
    </w:p>
    <w:p w14:paraId="14798386" w14:textId="77777777" w:rsidR="003A14D8" w:rsidRPr="003A14D8" w:rsidRDefault="003A14D8" w:rsidP="003A14D8">
      <w:pPr>
        <w:pStyle w:val="Prrafodelista"/>
        <w:rPr>
          <w:lang w:val="es-CO"/>
        </w:rPr>
      </w:pPr>
    </w:p>
    <w:p w14:paraId="14B760E2" w14:textId="3E252074" w:rsidR="003A14D8" w:rsidRPr="003A14D8" w:rsidRDefault="003A14D8">
      <w:pPr>
        <w:pStyle w:val="Prrafodelista"/>
        <w:numPr>
          <w:ilvl w:val="0"/>
          <w:numId w:val="11"/>
        </w:numPr>
        <w:rPr>
          <w:lang w:val="es-CO"/>
        </w:rPr>
      </w:pPr>
      <w:r w:rsidRPr="003A14D8">
        <w:rPr>
          <w:lang w:val="es-CO"/>
        </w:rPr>
        <w:t>No se permitirá desde este módulo la reapertura de períodos ni la ejecución de procesos de cálculo.</w:t>
      </w:r>
    </w:p>
    <w:p w14:paraId="5A0C703A" w14:textId="77777777" w:rsidR="003A14D8" w:rsidRPr="003A14D8" w:rsidRDefault="003A14D8" w:rsidP="003A14D8">
      <w:pPr>
        <w:pStyle w:val="Prrafodelista"/>
        <w:rPr>
          <w:lang w:val="es-CO"/>
        </w:rPr>
      </w:pPr>
    </w:p>
    <w:p w14:paraId="2A3A4EC4" w14:textId="60AF6A63" w:rsidR="003A14D8" w:rsidRPr="003A14D8" w:rsidRDefault="003A14D8">
      <w:pPr>
        <w:pStyle w:val="Prrafodelista"/>
        <w:numPr>
          <w:ilvl w:val="0"/>
          <w:numId w:val="11"/>
        </w:numPr>
        <w:rPr>
          <w:lang w:val="es-CO"/>
        </w:rPr>
      </w:pPr>
      <w:r w:rsidRPr="003A14D8">
        <w:rPr>
          <w:lang w:val="es-CO"/>
        </w:rPr>
        <w:t>La información visualizada debe corresponder exactamente a los datos persistidos por el motor de liquidación al momento de su ejecución.</w:t>
      </w:r>
    </w:p>
    <w:p w14:paraId="19EC8C0C" w14:textId="77777777" w:rsidR="003A14D8" w:rsidRPr="003A14D8" w:rsidRDefault="003A14D8" w:rsidP="003A14D8">
      <w:pPr>
        <w:pStyle w:val="Prrafodelista"/>
        <w:rPr>
          <w:lang w:val="es-CO"/>
        </w:rPr>
      </w:pPr>
    </w:p>
    <w:p w14:paraId="22C56FD8" w14:textId="149CD2D5" w:rsidR="003A14D8" w:rsidRPr="003A14D8" w:rsidRDefault="003A14D8">
      <w:pPr>
        <w:pStyle w:val="Prrafodelista"/>
        <w:numPr>
          <w:ilvl w:val="0"/>
          <w:numId w:val="11"/>
        </w:numPr>
        <w:rPr>
          <w:lang w:val="es-CO"/>
        </w:rPr>
      </w:pPr>
      <w:r w:rsidRPr="003A14D8">
        <w:rPr>
          <w:lang w:val="es-CO"/>
        </w:rPr>
        <w:t>El sistema no debe recalcular valores en tiempo de consulta; únicamente debe mostrar la información almacenada.</w:t>
      </w:r>
    </w:p>
    <w:p w14:paraId="0B606FE3" w14:textId="77777777" w:rsidR="003A14D8" w:rsidRPr="003A14D8" w:rsidRDefault="003A14D8" w:rsidP="00F33A94">
      <w:pPr>
        <w:pStyle w:val="Prrafodelista"/>
        <w:rPr>
          <w:lang w:val="es-CO"/>
        </w:rPr>
      </w:pPr>
    </w:p>
    <w:p w14:paraId="0DB116B5" w14:textId="55EB4A59" w:rsidR="003A14D8" w:rsidRPr="003A14D8" w:rsidRDefault="003A14D8">
      <w:pPr>
        <w:pStyle w:val="Prrafodelista"/>
        <w:numPr>
          <w:ilvl w:val="0"/>
          <w:numId w:val="11"/>
        </w:numPr>
        <w:rPr>
          <w:lang w:val="es-CO"/>
        </w:rPr>
      </w:pPr>
      <w:r w:rsidRPr="003A14D8">
        <w:rPr>
          <w:lang w:val="es-CO"/>
        </w:rPr>
        <w:t>El sistema debe permitir aplicar filtros combinables por calendario, año, período, colaborador, cargo, tienda, grupo de tiendas, zona, tipo de liquidación, tipo de distribución, rango de comisión y estado del período.</w:t>
      </w:r>
    </w:p>
    <w:p w14:paraId="5DC0DCEB" w14:textId="77777777" w:rsidR="003A14D8" w:rsidRPr="003A14D8" w:rsidRDefault="003A14D8" w:rsidP="00F33A94">
      <w:pPr>
        <w:pStyle w:val="Prrafodelista"/>
        <w:rPr>
          <w:lang w:val="es-CO"/>
        </w:rPr>
      </w:pPr>
    </w:p>
    <w:p w14:paraId="4AE801EE" w14:textId="14FCB26F" w:rsidR="003A14D8" w:rsidRPr="003A14D8" w:rsidRDefault="003A14D8">
      <w:pPr>
        <w:pStyle w:val="Prrafodelista"/>
        <w:numPr>
          <w:ilvl w:val="0"/>
          <w:numId w:val="11"/>
        </w:numPr>
        <w:rPr>
          <w:lang w:val="es-CO"/>
        </w:rPr>
      </w:pPr>
      <w:r w:rsidRPr="003A14D8">
        <w:rPr>
          <w:lang w:val="es-CO"/>
        </w:rPr>
        <w:t>Los filtros deben poder utilizarse simultáneamente sin restricciones de combinación.</w:t>
      </w:r>
    </w:p>
    <w:p w14:paraId="419EEA24" w14:textId="77777777" w:rsidR="003A14D8" w:rsidRPr="003A14D8" w:rsidRDefault="003A14D8" w:rsidP="00F33A94">
      <w:pPr>
        <w:pStyle w:val="Prrafodelista"/>
        <w:rPr>
          <w:lang w:val="es-CO"/>
        </w:rPr>
      </w:pPr>
    </w:p>
    <w:p w14:paraId="08894963" w14:textId="5FF27599" w:rsidR="003A14D8" w:rsidRPr="003A14D8" w:rsidRDefault="003A14D8">
      <w:pPr>
        <w:pStyle w:val="Prrafodelista"/>
        <w:numPr>
          <w:ilvl w:val="0"/>
          <w:numId w:val="11"/>
        </w:numPr>
        <w:rPr>
          <w:lang w:val="es-CO"/>
        </w:rPr>
      </w:pPr>
      <w:r w:rsidRPr="003A14D8">
        <w:rPr>
          <w:lang w:val="es-CO"/>
        </w:rPr>
        <w:t>El sistema debe permitir navegación jerárquica (drill-down) desde el resumen general del período hasta el detalle de cálculo por colaborador.</w:t>
      </w:r>
    </w:p>
    <w:p w14:paraId="15D11A6F" w14:textId="77777777" w:rsidR="003A14D8" w:rsidRPr="003A14D8" w:rsidRDefault="003A14D8" w:rsidP="00F33A94">
      <w:pPr>
        <w:pStyle w:val="Prrafodelista"/>
        <w:rPr>
          <w:lang w:val="es-CO"/>
        </w:rPr>
      </w:pPr>
    </w:p>
    <w:p w14:paraId="11EFC209" w14:textId="5F675D36" w:rsidR="003A14D8" w:rsidRPr="003A14D8" w:rsidRDefault="003A14D8">
      <w:pPr>
        <w:pStyle w:val="Prrafodelista"/>
        <w:numPr>
          <w:ilvl w:val="0"/>
          <w:numId w:val="11"/>
        </w:numPr>
        <w:rPr>
          <w:lang w:val="es-CO"/>
        </w:rPr>
      </w:pPr>
      <w:r w:rsidRPr="003A14D8">
        <w:rPr>
          <w:lang w:val="es-CO"/>
        </w:rPr>
        <w:t>En el nivel más detallado se debe visualizar como mínimo: venta bruta, venta sin IVA, comisión bancaria aplicada, venta neta, porcentaje aplicado, tipo de liquidación, tipo de distribución, afectación por horas o novedades, porcentaje de participación cuando aplique y comisión final.</w:t>
      </w:r>
    </w:p>
    <w:p w14:paraId="35F37F1B" w14:textId="77777777" w:rsidR="003A14D8" w:rsidRPr="003A14D8" w:rsidRDefault="003A14D8" w:rsidP="00F33A94">
      <w:pPr>
        <w:pStyle w:val="Prrafodelista"/>
        <w:rPr>
          <w:lang w:val="es-CO"/>
        </w:rPr>
      </w:pPr>
    </w:p>
    <w:p w14:paraId="595FEC40" w14:textId="7A91205A" w:rsidR="003A14D8" w:rsidRPr="003A14D8" w:rsidRDefault="003A14D8">
      <w:pPr>
        <w:pStyle w:val="Prrafodelista"/>
        <w:numPr>
          <w:ilvl w:val="0"/>
          <w:numId w:val="11"/>
        </w:numPr>
        <w:rPr>
          <w:lang w:val="es-CO"/>
        </w:rPr>
      </w:pPr>
      <w:r w:rsidRPr="003A14D8">
        <w:rPr>
          <w:lang w:val="es-CO"/>
        </w:rPr>
        <w:t>Cuando el cálculo haya aplicado distribución proporcional por horas, el sistema debe mostrar las horas válidas consolidadas y el tope utilizado.</w:t>
      </w:r>
    </w:p>
    <w:p w14:paraId="4FF72AFE" w14:textId="77777777" w:rsidR="003A14D8" w:rsidRPr="003A14D8" w:rsidRDefault="003A14D8" w:rsidP="00F33A94">
      <w:pPr>
        <w:pStyle w:val="Prrafodelista"/>
        <w:rPr>
          <w:lang w:val="es-CO"/>
        </w:rPr>
      </w:pPr>
    </w:p>
    <w:p w14:paraId="583920A6" w14:textId="0A676BA0" w:rsidR="003A14D8" w:rsidRPr="003A14D8" w:rsidRDefault="003A14D8">
      <w:pPr>
        <w:pStyle w:val="Prrafodelista"/>
        <w:numPr>
          <w:ilvl w:val="0"/>
          <w:numId w:val="11"/>
        </w:numPr>
        <w:rPr>
          <w:lang w:val="es-CO"/>
        </w:rPr>
      </w:pPr>
      <w:r w:rsidRPr="003A14D8">
        <w:rPr>
          <w:lang w:val="es-CO"/>
        </w:rPr>
        <w:t>Cuando el cálculo haya aplicado exclusión por novedades, el sistema debe mostrar los días excluidos y el tipo de novedad correspondiente.</w:t>
      </w:r>
    </w:p>
    <w:p w14:paraId="22A659FF" w14:textId="77777777" w:rsidR="003A14D8" w:rsidRPr="003A14D8" w:rsidRDefault="003A14D8" w:rsidP="00F33A94">
      <w:pPr>
        <w:pStyle w:val="Prrafodelista"/>
        <w:rPr>
          <w:lang w:val="es-CO"/>
        </w:rPr>
      </w:pPr>
    </w:p>
    <w:p w14:paraId="62D74F5F" w14:textId="71F25F2B" w:rsidR="003A14D8" w:rsidRPr="003A14D8" w:rsidRDefault="003A14D8">
      <w:pPr>
        <w:pStyle w:val="Prrafodelista"/>
        <w:numPr>
          <w:ilvl w:val="0"/>
          <w:numId w:val="11"/>
        </w:numPr>
        <w:rPr>
          <w:lang w:val="es-CO"/>
        </w:rPr>
      </w:pPr>
      <w:r w:rsidRPr="003A14D8">
        <w:rPr>
          <w:lang w:val="es-CO"/>
        </w:rPr>
        <w:t>El sistema debe permitir consultar los insumos utilizados en el cálculo, incluyendo ventas consolidadas, comisiones bancarias aplicadas, horas registradas, novedades consideradas y porcentajes vigentes al momento de la liquidación.</w:t>
      </w:r>
    </w:p>
    <w:p w14:paraId="790CD124" w14:textId="77777777" w:rsidR="003A14D8" w:rsidRPr="003A14D8" w:rsidRDefault="003A14D8" w:rsidP="00F33A94">
      <w:pPr>
        <w:pStyle w:val="Prrafodelista"/>
        <w:rPr>
          <w:lang w:val="es-CO"/>
        </w:rPr>
      </w:pPr>
    </w:p>
    <w:p w14:paraId="7BC045EA" w14:textId="42FF49A3" w:rsidR="003A14D8" w:rsidRPr="003A14D8" w:rsidRDefault="003A14D8">
      <w:pPr>
        <w:pStyle w:val="Prrafodelista"/>
        <w:numPr>
          <w:ilvl w:val="0"/>
          <w:numId w:val="11"/>
        </w:numPr>
        <w:rPr>
          <w:lang w:val="es-CO"/>
        </w:rPr>
      </w:pPr>
      <w:r w:rsidRPr="003A14D8">
        <w:rPr>
          <w:lang w:val="es-CO"/>
        </w:rPr>
        <w:lastRenderedPageBreak/>
        <w:t>La versión de la parametrización utilizada para el cálculo debe quedar asociada al resultado y disponible para consulta histórica.</w:t>
      </w:r>
    </w:p>
    <w:p w14:paraId="1A471B52" w14:textId="77777777" w:rsidR="003A14D8" w:rsidRPr="003A14D8" w:rsidRDefault="003A14D8" w:rsidP="00F33A94">
      <w:pPr>
        <w:pStyle w:val="Prrafodelista"/>
        <w:rPr>
          <w:lang w:val="es-CO"/>
        </w:rPr>
      </w:pPr>
    </w:p>
    <w:p w14:paraId="34EFCF43" w14:textId="238F65F1" w:rsidR="003A14D8" w:rsidRPr="003A14D8" w:rsidRDefault="003A14D8">
      <w:pPr>
        <w:pStyle w:val="Prrafodelista"/>
        <w:numPr>
          <w:ilvl w:val="0"/>
          <w:numId w:val="11"/>
        </w:numPr>
        <w:rPr>
          <w:lang w:val="es-CO"/>
        </w:rPr>
      </w:pPr>
      <w:r w:rsidRPr="003A14D8">
        <w:rPr>
          <w:lang w:val="es-CO"/>
        </w:rPr>
        <w:t>La información histórica debe mantenerse disponible aun cuando la parametrización cambie posteriormente.</w:t>
      </w:r>
    </w:p>
    <w:p w14:paraId="6EEF1933" w14:textId="77777777" w:rsidR="003A14D8" w:rsidRPr="003A14D8" w:rsidRDefault="003A14D8" w:rsidP="00F33A94">
      <w:pPr>
        <w:pStyle w:val="Prrafodelista"/>
        <w:rPr>
          <w:lang w:val="es-CO"/>
        </w:rPr>
      </w:pPr>
    </w:p>
    <w:p w14:paraId="65A6ADE4" w14:textId="29F7B179" w:rsidR="003A14D8" w:rsidRPr="003A14D8" w:rsidRDefault="003A14D8">
      <w:pPr>
        <w:pStyle w:val="Prrafodelista"/>
        <w:numPr>
          <w:ilvl w:val="0"/>
          <w:numId w:val="11"/>
        </w:numPr>
        <w:rPr>
          <w:lang w:val="es-CO"/>
        </w:rPr>
      </w:pPr>
      <w:r w:rsidRPr="003A14D8">
        <w:rPr>
          <w:lang w:val="es-CO"/>
        </w:rPr>
        <w:t>El sistema debe registrar en un log de auditoría las acciones realizadas en el módulo de consulta, incluyendo usuario, fecha, hora, acción ejecutada y período consultado.</w:t>
      </w:r>
    </w:p>
    <w:p w14:paraId="4669E11D" w14:textId="77777777" w:rsidR="003A14D8" w:rsidRPr="003A14D8" w:rsidRDefault="003A14D8" w:rsidP="00F33A94">
      <w:pPr>
        <w:pStyle w:val="Prrafodelista"/>
        <w:rPr>
          <w:lang w:val="es-CO"/>
        </w:rPr>
      </w:pPr>
    </w:p>
    <w:p w14:paraId="1BA3183F" w14:textId="4093403E" w:rsidR="00A21C42" w:rsidRDefault="003A14D8">
      <w:pPr>
        <w:pStyle w:val="Prrafodelista"/>
        <w:numPr>
          <w:ilvl w:val="0"/>
          <w:numId w:val="11"/>
        </w:numPr>
        <w:rPr>
          <w:lang w:val="es-CO"/>
        </w:rPr>
      </w:pPr>
      <w:r w:rsidRPr="003A14D8">
        <w:rPr>
          <w:lang w:val="es-CO"/>
        </w:rPr>
        <w:t>Se deben registrar como eventos auditables la consulta general, la consulta detallada por colaborador, la aplicación de filtros y la exportación cuando esté habilitada.</w:t>
      </w:r>
    </w:p>
    <w:p w14:paraId="2A0D4374" w14:textId="77777777" w:rsidR="00F33A94" w:rsidRPr="00F33A94" w:rsidRDefault="00F33A94" w:rsidP="00F33A94">
      <w:pPr>
        <w:pStyle w:val="Prrafodelista"/>
        <w:rPr>
          <w:lang w:val="es-CO"/>
        </w:rPr>
      </w:pPr>
    </w:p>
    <w:p w14:paraId="36E27E1F" w14:textId="77777777" w:rsidR="00F33A94" w:rsidRPr="003A14D8" w:rsidRDefault="00F33A94" w:rsidP="00F33A94">
      <w:pPr>
        <w:pStyle w:val="Prrafodelista"/>
        <w:rPr>
          <w:lang w:val="es-CO"/>
        </w:rPr>
      </w:pPr>
    </w:p>
    <w:p w14:paraId="42F3BEB9" w14:textId="6D09CBAC" w:rsidR="00836A96" w:rsidRDefault="00000000" w:rsidP="00972868">
      <w:pPr>
        <w:pStyle w:val="Ttulo1"/>
      </w:pPr>
      <w:r>
        <w:t>PASO A PASO</w:t>
      </w:r>
    </w:p>
    <w:p w14:paraId="0C377FF7" w14:textId="77777777" w:rsidR="00956B0A" w:rsidRDefault="00956B0A" w:rsidP="00A06B1C">
      <w:pPr>
        <w:rPr>
          <w:lang w:val="es-CO"/>
        </w:rPr>
      </w:pPr>
    </w:p>
    <w:p w14:paraId="53447B61" w14:textId="22E78E24" w:rsidR="00972868" w:rsidRPr="009E661A" w:rsidRDefault="00000000" w:rsidP="009E661A">
      <w:pPr>
        <w:pStyle w:val="Ttulo2"/>
      </w:pPr>
      <w:r w:rsidRPr="0024561B">
        <w:t>Flujo Principal:</w:t>
      </w:r>
      <w:r w:rsidR="008339BB" w:rsidRPr="008339BB">
        <w:t xml:space="preserve"> </w:t>
      </w:r>
    </w:p>
    <w:p w14:paraId="3AFAACE8" w14:textId="153EBD0E" w:rsidR="001636DD" w:rsidRDefault="00000000" w:rsidP="001636DD">
      <w:pPr>
        <w:pStyle w:val="Ttulo2"/>
      </w:pPr>
      <w:r>
        <w:tab/>
      </w:r>
      <w:r w:rsidR="009E661A" w:rsidRPr="009E661A">
        <w:rPr>
          <w:noProof/>
        </w:rPr>
        <w:drawing>
          <wp:anchor distT="0" distB="0" distL="114300" distR="114300" simplePos="0" relativeHeight="251658240" behindDoc="1" locked="0" layoutInCell="1" allowOverlap="1" wp14:anchorId="2671A818" wp14:editId="7002D712">
            <wp:simplePos x="0" y="0"/>
            <wp:positionH relativeFrom="column">
              <wp:posOffset>371475</wp:posOffset>
            </wp:positionH>
            <wp:positionV relativeFrom="paragraph">
              <wp:posOffset>156210</wp:posOffset>
            </wp:positionV>
            <wp:extent cx="5486400" cy="2661920"/>
            <wp:effectExtent l="0" t="0" r="0" b="5080"/>
            <wp:wrapTight wrapText="bothSides">
              <wp:wrapPolygon edited="0">
                <wp:start x="0" y="0"/>
                <wp:lineTo x="0" y="21487"/>
                <wp:lineTo x="21525" y="21487"/>
                <wp:lineTo x="21525" y="0"/>
                <wp:lineTo x="0" y="0"/>
              </wp:wrapPolygon>
            </wp:wrapTight>
            <wp:docPr id="705174788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174788" name="Imagen 1" descr="Diagrama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61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F78422" w14:textId="77777777" w:rsidR="00524D31" w:rsidRDefault="00524D31" w:rsidP="00524D31">
      <w:pPr>
        <w:pStyle w:val="Ttulo2"/>
      </w:pPr>
    </w:p>
    <w:p w14:paraId="299E74AC" w14:textId="1020D985" w:rsidR="00972868" w:rsidRDefault="00000000" w:rsidP="00524D31">
      <w:pPr>
        <w:pStyle w:val="Ttulo2"/>
      </w:pPr>
      <w:commentRangeStart w:id="5"/>
      <w:r>
        <w:t xml:space="preserve">6.2. </w:t>
      </w:r>
      <w:r w:rsidR="002379E0" w:rsidRPr="002379E0">
        <w:t>Flujos Alternos:</w:t>
      </w:r>
      <w:commentRangeEnd w:id="5"/>
      <w:r w:rsidR="00F22204">
        <w:rPr>
          <w:rStyle w:val="Refdecomentario"/>
          <w:sz w:val="22"/>
          <w:szCs w:val="26"/>
        </w:rPr>
        <w:commentReference w:id="5"/>
      </w:r>
      <w:r>
        <w:tab/>
      </w:r>
    </w:p>
    <w:p w14:paraId="1BE88AF6" w14:textId="549B21F7" w:rsidR="00836A96" w:rsidRDefault="00836A96" w:rsidP="00BB6927">
      <w:pPr>
        <w:pStyle w:val="Prrafodelista"/>
        <w:ind w:left="578"/>
        <w:rPr>
          <w:lang w:val="es-CO"/>
        </w:rPr>
      </w:pPr>
    </w:p>
    <w:p w14:paraId="776E8240" w14:textId="3B3979E8" w:rsidR="009E661A" w:rsidRPr="00BB6927" w:rsidRDefault="009E661A" w:rsidP="00BB6927">
      <w:pPr>
        <w:pStyle w:val="Prrafodelista"/>
        <w:ind w:left="578"/>
        <w:rPr>
          <w:i/>
          <w:iCs/>
          <w:lang w:val="es-CO"/>
        </w:rPr>
      </w:pPr>
      <w:r>
        <w:rPr>
          <w:lang w:val="es-CO"/>
        </w:rPr>
        <w:t>N/A</w:t>
      </w:r>
    </w:p>
    <w:p w14:paraId="2FFC5949" w14:textId="77777777" w:rsidR="00524D31" w:rsidRPr="002379E0" w:rsidRDefault="00524D31" w:rsidP="00A06B1C">
      <w:pPr>
        <w:rPr>
          <w:lang w:val="es-CO"/>
        </w:rPr>
      </w:pPr>
    </w:p>
    <w:p w14:paraId="4327CB58" w14:textId="31157670" w:rsidR="00836A96" w:rsidRDefault="00000000" w:rsidP="00524D31">
      <w:pPr>
        <w:pStyle w:val="Ttulo1"/>
        <w:rPr>
          <w:lang w:val="es-CO"/>
        </w:rPr>
      </w:pPr>
      <w:commentRangeStart w:id="6"/>
      <w:r w:rsidRPr="002379E0">
        <w:rPr>
          <w:lang w:val="es-CO"/>
        </w:rPr>
        <w:t>Mockups / UI / Campos requeridos</w:t>
      </w:r>
      <w:commentRangeEnd w:id="6"/>
      <w:r w:rsidR="00F22204">
        <w:rPr>
          <w:rStyle w:val="Refdecomentario"/>
          <w:sz w:val="22"/>
          <w:szCs w:val="28"/>
          <w:lang w:val="es-CO"/>
        </w:rPr>
        <w:commentReference w:id="6"/>
      </w:r>
    </w:p>
    <w:p w14:paraId="0ABEA336" w14:textId="77777777" w:rsidR="000929A4" w:rsidRDefault="000929A4" w:rsidP="000929A4">
      <w:pPr>
        <w:rPr>
          <w:b/>
          <w:bCs/>
          <w:lang w:val="es-CO"/>
        </w:rPr>
      </w:pPr>
    </w:p>
    <w:p w14:paraId="429FD4C1" w14:textId="08B1B6B3" w:rsidR="000929A4" w:rsidRPr="000929A4" w:rsidRDefault="000929A4" w:rsidP="000929A4">
      <w:pPr>
        <w:rPr>
          <w:b/>
          <w:bCs/>
          <w:lang w:val="es-CO"/>
        </w:rPr>
      </w:pPr>
      <w:r w:rsidRPr="000929A4">
        <w:rPr>
          <w:b/>
          <w:bCs/>
          <w:lang w:val="es-CO"/>
        </w:rPr>
        <w:t>Módulo: Consulta y Trazabilidad de Liquidaciones</w:t>
      </w:r>
    </w:p>
    <w:p w14:paraId="2EE3395E" w14:textId="77777777" w:rsidR="000929A4" w:rsidRPr="000929A4" w:rsidRDefault="000929A4" w:rsidP="000929A4">
      <w:pPr>
        <w:rPr>
          <w:lang w:val="es-CO"/>
        </w:rPr>
      </w:pPr>
      <w:r w:rsidRPr="000929A4">
        <w:rPr>
          <w:lang w:val="es-CO"/>
        </w:rPr>
        <w:t>El sistema debe contar con un módulo que permita consultar, analizar y exportar las liquidaciones ejecutadas, garantizando trazabilidad completa.</w:t>
      </w:r>
    </w:p>
    <w:p w14:paraId="453AD91F" w14:textId="77777777" w:rsidR="000929A4" w:rsidRDefault="000929A4" w:rsidP="000929A4">
      <w:pPr>
        <w:rPr>
          <w:lang w:val="es-CO"/>
        </w:rPr>
      </w:pPr>
    </w:p>
    <w:p w14:paraId="3995485F" w14:textId="20A2379B" w:rsidR="005C380D" w:rsidRDefault="003D38E6" w:rsidP="000929A4">
      <w:pPr>
        <w:rPr>
          <w:lang w:val="es-CO"/>
        </w:rPr>
      </w:pPr>
      <w:r>
        <w:rPr>
          <w:lang w:val="es-CO"/>
        </w:rPr>
        <w:t>Propuesta:</w:t>
      </w:r>
    </w:p>
    <w:p w14:paraId="1B603F2C" w14:textId="77777777" w:rsidR="005C380D" w:rsidRPr="005C380D" w:rsidRDefault="005C380D" w:rsidP="005C380D">
      <w:pPr>
        <w:rPr>
          <w:lang w:val="es-CO"/>
        </w:rPr>
      </w:pPr>
      <w:r w:rsidRPr="005C380D">
        <w:rPr>
          <w:lang w:val="es-CO"/>
        </w:rPr>
        <w:t>-------------------------------------------------------------</w:t>
      </w:r>
    </w:p>
    <w:p w14:paraId="566430B5" w14:textId="77777777" w:rsidR="005C380D" w:rsidRPr="005C380D" w:rsidRDefault="005C380D" w:rsidP="005C380D">
      <w:pPr>
        <w:rPr>
          <w:lang w:val="es-CO"/>
        </w:rPr>
      </w:pPr>
      <w:r w:rsidRPr="005C380D">
        <w:rPr>
          <w:lang w:val="es-CO"/>
        </w:rPr>
        <w:t>| MÓDULO: CONSULTA DE LIQUIDACIONES                        |</w:t>
      </w:r>
    </w:p>
    <w:p w14:paraId="5CAD72A8" w14:textId="77777777" w:rsidR="005C380D" w:rsidRPr="005C380D" w:rsidRDefault="005C380D" w:rsidP="005C380D">
      <w:pPr>
        <w:rPr>
          <w:lang w:val="es-CO"/>
        </w:rPr>
      </w:pPr>
      <w:r w:rsidRPr="005C380D">
        <w:rPr>
          <w:lang w:val="es-CO"/>
        </w:rPr>
        <w:t>-------------------------------------------------------------</w:t>
      </w:r>
    </w:p>
    <w:p w14:paraId="05148E3F" w14:textId="77777777" w:rsidR="005C380D" w:rsidRPr="005C380D" w:rsidRDefault="005C380D" w:rsidP="005C380D">
      <w:pPr>
        <w:rPr>
          <w:lang w:val="es-CO"/>
        </w:rPr>
      </w:pPr>
    </w:p>
    <w:p w14:paraId="00A1B9FE" w14:textId="669F9D35" w:rsidR="005C380D" w:rsidRPr="005C380D" w:rsidRDefault="005C380D" w:rsidP="005C380D">
      <w:pPr>
        <w:rPr>
          <w:lang w:val="es-CO"/>
        </w:rPr>
      </w:pPr>
      <w:r w:rsidRPr="005C380D">
        <w:rPr>
          <w:lang w:val="es-CO"/>
        </w:rPr>
        <w:t xml:space="preserve">[ PANEL DE </w:t>
      </w:r>
      <w:r w:rsidR="003D38E6" w:rsidRPr="005C380D">
        <w:rPr>
          <w:lang w:val="es-CO"/>
        </w:rPr>
        <w:t>FILTROS]</w:t>
      </w:r>
      <w:r w:rsidRPr="005C380D">
        <w:rPr>
          <w:lang w:val="es-CO"/>
        </w:rPr>
        <w:t xml:space="preserve">        |</w:t>
      </w:r>
      <w:r w:rsidR="003D38E6" w:rsidRPr="005C380D">
        <w:rPr>
          <w:lang w:val="es-CO"/>
        </w:rPr>
        <w:t xml:space="preserve">  [</w:t>
      </w:r>
      <w:r w:rsidRPr="005C380D">
        <w:rPr>
          <w:lang w:val="es-CO"/>
        </w:rPr>
        <w:t xml:space="preserve"> </w:t>
      </w:r>
      <w:r w:rsidR="003D38E6" w:rsidRPr="005C380D">
        <w:rPr>
          <w:lang w:val="es-CO"/>
        </w:rPr>
        <w:t>RESULTADOS]</w:t>
      </w:r>
    </w:p>
    <w:p w14:paraId="5768F41A" w14:textId="77777777" w:rsidR="005C380D" w:rsidRPr="005C380D" w:rsidRDefault="005C380D" w:rsidP="005C380D">
      <w:pPr>
        <w:rPr>
          <w:lang w:val="es-CO"/>
        </w:rPr>
      </w:pPr>
      <w:r w:rsidRPr="005C380D">
        <w:rPr>
          <w:lang w:val="es-CO"/>
        </w:rPr>
        <w:t xml:space="preserve">                             |</w:t>
      </w:r>
    </w:p>
    <w:p w14:paraId="70697770" w14:textId="77777777" w:rsidR="005C380D" w:rsidRPr="005C380D" w:rsidRDefault="005C380D" w:rsidP="005C380D">
      <w:pPr>
        <w:rPr>
          <w:lang w:val="es-CO"/>
        </w:rPr>
      </w:pPr>
      <w:r w:rsidRPr="005C380D">
        <w:rPr>
          <w:rFonts w:hint="eastAsia"/>
          <w:lang w:val="es-CO"/>
        </w:rPr>
        <w:t xml:space="preserve">Calendario </w:t>
      </w:r>
      <w:r w:rsidRPr="005C380D">
        <w:rPr>
          <w:rFonts w:hint="eastAsia"/>
          <w:lang w:val="es-CO"/>
        </w:rPr>
        <w:t>▼</w:t>
      </w:r>
      <w:r w:rsidRPr="005C380D">
        <w:rPr>
          <w:rFonts w:hint="eastAsia"/>
          <w:lang w:val="es-CO"/>
        </w:rPr>
        <w:t xml:space="preserve">                 |   Tabla resumen</w:t>
      </w:r>
    </w:p>
    <w:p w14:paraId="191801DF" w14:textId="77777777" w:rsidR="005C380D" w:rsidRPr="00AF4485" w:rsidRDefault="005C380D" w:rsidP="005C380D">
      <w:pPr>
        <w:rPr>
          <w:lang w:val="es-ES"/>
        </w:rPr>
      </w:pPr>
      <w:r w:rsidRPr="00AF4485">
        <w:rPr>
          <w:rFonts w:hint="eastAsia"/>
          <w:lang w:val="es-ES"/>
        </w:rPr>
        <w:t xml:space="preserve">Año </w:t>
      </w:r>
      <w:r w:rsidRPr="00AF4485">
        <w:rPr>
          <w:rFonts w:hint="eastAsia"/>
          <w:lang w:val="es-ES"/>
        </w:rPr>
        <w:t>▼</w:t>
      </w:r>
      <w:r w:rsidRPr="00AF4485">
        <w:rPr>
          <w:rFonts w:hint="eastAsia"/>
          <w:lang w:val="es-ES"/>
        </w:rPr>
        <w:t xml:space="preserve">                        |</w:t>
      </w:r>
    </w:p>
    <w:p w14:paraId="490C76FE" w14:textId="77777777" w:rsidR="005C380D" w:rsidRPr="00AF4485" w:rsidRDefault="005C380D" w:rsidP="005C380D">
      <w:pPr>
        <w:rPr>
          <w:lang w:val="es-ES"/>
        </w:rPr>
      </w:pPr>
      <w:r w:rsidRPr="00AF4485">
        <w:rPr>
          <w:rFonts w:hint="eastAsia"/>
          <w:lang w:val="es-ES"/>
        </w:rPr>
        <w:t xml:space="preserve">Período </w:t>
      </w:r>
      <w:r w:rsidRPr="00AF4485">
        <w:rPr>
          <w:rFonts w:hint="eastAsia"/>
          <w:lang w:val="es-ES"/>
        </w:rPr>
        <w:t>▼</w:t>
      </w:r>
      <w:r w:rsidRPr="00AF4485">
        <w:rPr>
          <w:rFonts w:hint="eastAsia"/>
          <w:lang w:val="es-ES"/>
        </w:rPr>
        <w:t xml:space="preserve">                    |</w:t>
      </w:r>
    </w:p>
    <w:p w14:paraId="7E3DC3D7" w14:textId="3801C9EC" w:rsidR="005C380D" w:rsidRPr="00AF4485" w:rsidRDefault="005C380D" w:rsidP="005C380D">
      <w:pPr>
        <w:rPr>
          <w:lang w:val="es-ES"/>
        </w:rPr>
      </w:pPr>
      <w:r w:rsidRPr="00AF4485">
        <w:rPr>
          <w:lang w:val="es-ES"/>
        </w:rPr>
        <w:t>Colaborador                |</w:t>
      </w:r>
    </w:p>
    <w:p w14:paraId="228EF995" w14:textId="77777777" w:rsidR="005C380D" w:rsidRPr="00AF4485" w:rsidRDefault="005C380D" w:rsidP="005C380D">
      <w:pPr>
        <w:rPr>
          <w:lang w:val="es-ES"/>
        </w:rPr>
      </w:pPr>
      <w:r w:rsidRPr="00AF4485">
        <w:rPr>
          <w:rFonts w:hint="eastAsia"/>
          <w:lang w:val="es-ES"/>
        </w:rPr>
        <w:t xml:space="preserve">Cargo </w:t>
      </w:r>
      <w:r w:rsidRPr="00AF4485">
        <w:rPr>
          <w:rFonts w:hint="eastAsia"/>
          <w:lang w:val="es-ES"/>
        </w:rPr>
        <w:t>▼</w:t>
      </w:r>
      <w:r w:rsidRPr="00AF4485">
        <w:rPr>
          <w:rFonts w:hint="eastAsia"/>
          <w:lang w:val="es-ES"/>
        </w:rPr>
        <w:t xml:space="preserve">                      |</w:t>
      </w:r>
    </w:p>
    <w:p w14:paraId="620980F3" w14:textId="77777777" w:rsidR="005C380D" w:rsidRPr="005C380D" w:rsidRDefault="005C380D" w:rsidP="005C380D">
      <w:pPr>
        <w:rPr>
          <w:lang w:val="es-CO"/>
        </w:rPr>
      </w:pPr>
      <w:r w:rsidRPr="005C380D">
        <w:rPr>
          <w:rFonts w:hint="eastAsia"/>
          <w:lang w:val="es-CO"/>
        </w:rPr>
        <w:t xml:space="preserve">Tienda </w:t>
      </w:r>
      <w:r w:rsidRPr="005C380D">
        <w:rPr>
          <w:rFonts w:hint="eastAsia"/>
          <w:lang w:val="es-CO"/>
        </w:rPr>
        <w:t>▼</w:t>
      </w:r>
      <w:r w:rsidRPr="005C380D">
        <w:rPr>
          <w:rFonts w:hint="eastAsia"/>
          <w:lang w:val="es-CO"/>
        </w:rPr>
        <w:t xml:space="preserve">                     |</w:t>
      </w:r>
    </w:p>
    <w:p w14:paraId="21A4D07B" w14:textId="77777777" w:rsidR="005C380D" w:rsidRPr="005C380D" w:rsidRDefault="005C380D" w:rsidP="005C380D">
      <w:pPr>
        <w:rPr>
          <w:lang w:val="es-CO"/>
        </w:rPr>
      </w:pPr>
      <w:r w:rsidRPr="005C380D">
        <w:rPr>
          <w:rFonts w:hint="eastAsia"/>
          <w:lang w:val="es-CO"/>
        </w:rPr>
        <w:t xml:space="preserve">Grupo de tiendas </w:t>
      </w:r>
      <w:r w:rsidRPr="005C380D">
        <w:rPr>
          <w:rFonts w:hint="eastAsia"/>
          <w:lang w:val="es-CO"/>
        </w:rPr>
        <w:t>▼</w:t>
      </w:r>
      <w:r w:rsidRPr="005C380D">
        <w:rPr>
          <w:rFonts w:hint="eastAsia"/>
          <w:lang w:val="es-CO"/>
        </w:rPr>
        <w:t xml:space="preserve">           |</w:t>
      </w:r>
    </w:p>
    <w:p w14:paraId="4ADECF3B" w14:textId="77777777" w:rsidR="005C380D" w:rsidRPr="005C380D" w:rsidRDefault="005C380D" w:rsidP="005C380D">
      <w:pPr>
        <w:rPr>
          <w:lang w:val="es-CO"/>
        </w:rPr>
      </w:pPr>
      <w:r w:rsidRPr="005C380D">
        <w:rPr>
          <w:rFonts w:hint="eastAsia"/>
          <w:lang w:val="es-CO"/>
        </w:rPr>
        <w:t xml:space="preserve">Zona </w:t>
      </w:r>
      <w:r w:rsidRPr="005C380D">
        <w:rPr>
          <w:rFonts w:hint="eastAsia"/>
          <w:lang w:val="es-CO"/>
        </w:rPr>
        <w:t>▼</w:t>
      </w:r>
      <w:r w:rsidRPr="005C380D">
        <w:rPr>
          <w:rFonts w:hint="eastAsia"/>
          <w:lang w:val="es-CO"/>
        </w:rPr>
        <w:t xml:space="preserve">                       |</w:t>
      </w:r>
    </w:p>
    <w:p w14:paraId="60C0EE63" w14:textId="77777777" w:rsidR="005C380D" w:rsidRPr="005C380D" w:rsidRDefault="005C380D" w:rsidP="005C380D">
      <w:pPr>
        <w:rPr>
          <w:lang w:val="es-CO"/>
        </w:rPr>
      </w:pPr>
      <w:r w:rsidRPr="005C380D">
        <w:rPr>
          <w:rFonts w:hint="eastAsia"/>
          <w:lang w:val="es-CO"/>
        </w:rPr>
        <w:t xml:space="preserve">Tipo liquidación </w:t>
      </w:r>
      <w:r w:rsidRPr="005C380D">
        <w:rPr>
          <w:rFonts w:hint="eastAsia"/>
          <w:lang w:val="es-CO"/>
        </w:rPr>
        <w:t>▼</w:t>
      </w:r>
      <w:r w:rsidRPr="005C380D">
        <w:rPr>
          <w:rFonts w:hint="eastAsia"/>
          <w:lang w:val="es-CO"/>
        </w:rPr>
        <w:t xml:space="preserve">           |</w:t>
      </w:r>
    </w:p>
    <w:p w14:paraId="648631A4" w14:textId="77777777" w:rsidR="005C380D" w:rsidRPr="005C380D" w:rsidRDefault="005C380D" w:rsidP="005C380D">
      <w:pPr>
        <w:rPr>
          <w:lang w:val="es-CO"/>
        </w:rPr>
      </w:pPr>
      <w:r w:rsidRPr="005C380D">
        <w:rPr>
          <w:rFonts w:hint="eastAsia"/>
          <w:lang w:val="es-CO"/>
        </w:rPr>
        <w:t xml:space="preserve">Tipo distribución </w:t>
      </w:r>
      <w:r w:rsidRPr="005C380D">
        <w:rPr>
          <w:rFonts w:hint="eastAsia"/>
          <w:lang w:val="es-CO"/>
        </w:rPr>
        <w:t>▼</w:t>
      </w:r>
      <w:r w:rsidRPr="005C380D">
        <w:rPr>
          <w:rFonts w:hint="eastAsia"/>
          <w:lang w:val="es-CO"/>
        </w:rPr>
        <w:t xml:space="preserve">          |</w:t>
      </w:r>
    </w:p>
    <w:p w14:paraId="0B2B4D14" w14:textId="77777777" w:rsidR="005C380D" w:rsidRPr="005C380D" w:rsidRDefault="005C380D" w:rsidP="005C380D">
      <w:pPr>
        <w:rPr>
          <w:lang w:val="es-CO"/>
        </w:rPr>
      </w:pPr>
      <w:r w:rsidRPr="005C380D">
        <w:rPr>
          <w:lang w:val="es-CO"/>
        </w:rPr>
        <w:t>Rango comisión [Min][Max]    |</w:t>
      </w:r>
    </w:p>
    <w:p w14:paraId="1738AC58" w14:textId="77777777" w:rsidR="005C380D" w:rsidRPr="005C380D" w:rsidRDefault="005C380D" w:rsidP="005C380D">
      <w:pPr>
        <w:rPr>
          <w:lang w:val="es-CO"/>
        </w:rPr>
      </w:pPr>
    </w:p>
    <w:p w14:paraId="743868A8" w14:textId="13C73D49" w:rsidR="005C380D" w:rsidRPr="005C380D" w:rsidRDefault="005C380D" w:rsidP="005C380D">
      <w:pPr>
        <w:rPr>
          <w:lang w:val="es-CO"/>
        </w:rPr>
      </w:pPr>
      <w:r w:rsidRPr="005C380D">
        <w:rPr>
          <w:lang w:val="es-CO"/>
        </w:rPr>
        <w:t xml:space="preserve">[ Aplicar </w:t>
      </w:r>
      <w:r w:rsidR="003D38E6" w:rsidRPr="005C380D">
        <w:rPr>
          <w:lang w:val="es-CO"/>
        </w:rPr>
        <w:t>filtros] [</w:t>
      </w:r>
      <w:r w:rsidRPr="005C380D">
        <w:rPr>
          <w:lang w:val="es-CO"/>
        </w:rPr>
        <w:t xml:space="preserve"> </w:t>
      </w:r>
      <w:r w:rsidR="003D38E6" w:rsidRPr="005C380D">
        <w:rPr>
          <w:lang w:val="es-CO"/>
        </w:rPr>
        <w:t>Limpiar]</w:t>
      </w:r>
    </w:p>
    <w:p w14:paraId="3313FA2E" w14:textId="77777777" w:rsidR="005C380D" w:rsidRPr="005C380D" w:rsidRDefault="005C380D" w:rsidP="005C380D">
      <w:pPr>
        <w:rPr>
          <w:lang w:val="es-CO"/>
        </w:rPr>
      </w:pPr>
    </w:p>
    <w:p w14:paraId="20718803" w14:textId="77777777" w:rsidR="005C380D" w:rsidRPr="005C380D" w:rsidRDefault="005C380D" w:rsidP="005C380D">
      <w:pPr>
        <w:rPr>
          <w:lang w:val="es-CO"/>
        </w:rPr>
      </w:pPr>
      <w:r w:rsidRPr="005C380D">
        <w:rPr>
          <w:lang w:val="es-CO"/>
        </w:rPr>
        <w:t>-------------------------------------------------------------</w:t>
      </w:r>
    </w:p>
    <w:p w14:paraId="3E7B91A3" w14:textId="77777777" w:rsidR="005C380D" w:rsidRPr="005C380D" w:rsidRDefault="005C380D" w:rsidP="005C380D">
      <w:pPr>
        <w:rPr>
          <w:lang w:val="es-CO"/>
        </w:rPr>
      </w:pPr>
      <w:r w:rsidRPr="005C380D">
        <w:rPr>
          <w:lang w:val="es-CO"/>
        </w:rPr>
        <w:t>| Período | Tienda | Cargo | Colaborador | Comisión | Estado |</w:t>
      </w:r>
    </w:p>
    <w:p w14:paraId="258EFD0C" w14:textId="77777777" w:rsidR="005C380D" w:rsidRPr="005C380D" w:rsidRDefault="005C380D" w:rsidP="005C380D">
      <w:pPr>
        <w:rPr>
          <w:lang w:val="es-CO"/>
        </w:rPr>
      </w:pPr>
      <w:r w:rsidRPr="005C380D">
        <w:rPr>
          <w:lang w:val="es-CO"/>
        </w:rPr>
        <w:t>-------------------------------------------------------------</w:t>
      </w:r>
    </w:p>
    <w:p w14:paraId="798E7F3C" w14:textId="1527199A" w:rsidR="005C380D" w:rsidRPr="005C380D" w:rsidRDefault="005C380D" w:rsidP="005C380D">
      <w:pPr>
        <w:rPr>
          <w:lang w:val="es-CO"/>
        </w:rPr>
      </w:pPr>
      <w:r w:rsidRPr="005C380D">
        <w:rPr>
          <w:lang w:val="es-CO"/>
        </w:rPr>
        <w:t>| FEB-</w:t>
      </w:r>
      <w:r w:rsidR="003D38E6" w:rsidRPr="005C380D">
        <w:rPr>
          <w:lang w:val="es-CO"/>
        </w:rPr>
        <w:t>26 |</w:t>
      </w:r>
      <w:r w:rsidRPr="005C380D">
        <w:rPr>
          <w:lang w:val="es-CO"/>
        </w:rPr>
        <w:t xml:space="preserve"> 101    | Staff | Ana Pérez   | 1.200.000| Cerrado|</w:t>
      </w:r>
    </w:p>
    <w:p w14:paraId="6AB424BE" w14:textId="6A2F25FA" w:rsidR="005C380D" w:rsidRPr="005C380D" w:rsidRDefault="005C380D" w:rsidP="005C380D">
      <w:pPr>
        <w:rPr>
          <w:lang w:val="es-CO"/>
        </w:rPr>
      </w:pPr>
      <w:r w:rsidRPr="005C380D">
        <w:rPr>
          <w:lang w:val="es-CO"/>
        </w:rPr>
        <w:t>| FEB-</w:t>
      </w:r>
      <w:r w:rsidR="003D38E6" w:rsidRPr="005C380D">
        <w:rPr>
          <w:lang w:val="es-CO"/>
        </w:rPr>
        <w:t>26 |</w:t>
      </w:r>
      <w:r w:rsidRPr="005C380D">
        <w:rPr>
          <w:lang w:val="es-CO"/>
        </w:rPr>
        <w:t xml:space="preserve"> 102    | Vendedor | Juan R. | 980.000   | Cerrado|</w:t>
      </w:r>
    </w:p>
    <w:p w14:paraId="1BF28848" w14:textId="77777777" w:rsidR="005C380D" w:rsidRPr="005C380D" w:rsidRDefault="005C380D" w:rsidP="005C380D">
      <w:pPr>
        <w:rPr>
          <w:lang w:val="es-CO"/>
        </w:rPr>
      </w:pPr>
      <w:r w:rsidRPr="005C380D">
        <w:rPr>
          <w:lang w:val="es-CO"/>
        </w:rPr>
        <w:t>-------------------------------------------------------------</w:t>
      </w:r>
    </w:p>
    <w:p w14:paraId="42630447" w14:textId="77777777" w:rsidR="005C380D" w:rsidRPr="005C380D" w:rsidRDefault="005C380D" w:rsidP="005C380D">
      <w:pPr>
        <w:rPr>
          <w:lang w:val="es-CO"/>
        </w:rPr>
      </w:pPr>
    </w:p>
    <w:p w14:paraId="19E5CE0A" w14:textId="12DD0A0D" w:rsidR="005C380D" w:rsidRDefault="005C380D" w:rsidP="005C380D">
      <w:pPr>
        <w:rPr>
          <w:lang w:val="es-CO"/>
        </w:rPr>
      </w:pPr>
      <w:r w:rsidRPr="005C380D">
        <w:rPr>
          <w:lang w:val="es-CO"/>
        </w:rPr>
        <w:t xml:space="preserve">[ Ver </w:t>
      </w:r>
      <w:r w:rsidR="003D38E6" w:rsidRPr="005C380D">
        <w:rPr>
          <w:lang w:val="es-CO"/>
        </w:rPr>
        <w:t>Detalle] [</w:t>
      </w:r>
      <w:r w:rsidRPr="005C380D">
        <w:rPr>
          <w:lang w:val="es-CO"/>
        </w:rPr>
        <w:t xml:space="preserve"> </w:t>
      </w:r>
      <w:r w:rsidR="003D38E6" w:rsidRPr="005C380D">
        <w:rPr>
          <w:lang w:val="es-CO"/>
        </w:rPr>
        <w:t>Exportar]</w:t>
      </w:r>
    </w:p>
    <w:p w14:paraId="2BAFBEA0" w14:textId="77777777" w:rsidR="003D38E6" w:rsidRDefault="003D38E6" w:rsidP="005C380D">
      <w:pPr>
        <w:rPr>
          <w:lang w:val="es-CO"/>
        </w:rPr>
      </w:pPr>
    </w:p>
    <w:p w14:paraId="0A37A380" w14:textId="4290982E" w:rsidR="000929A4" w:rsidRDefault="008E1495" w:rsidP="000929A4">
      <w:pPr>
        <w:rPr>
          <w:b/>
          <w:bCs/>
          <w:lang w:val="es-CO"/>
        </w:rPr>
      </w:pPr>
      <w:r>
        <w:rPr>
          <w:b/>
          <w:bCs/>
          <w:lang w:val="es-CO"/>
        </w:rPr>
        <w:t>Campos requeridos:</w:t>
      </w:r>
    </w:p>
    <w:p w14:paraId="49C30218" w14:textId="77777777" w:rsidR="008E1495" w:rsidRDefault="008E1495" w:rsidP="000929A4">
      <w:pPr>
        <w:rPr>
          <w:b/>
          <w:bCs/>
          <w:lang w:val="es-CO"/>
        </w:rPr>
      </w:pPr>
    </w:p>
    <w:p w14:paraId="43338963" w14:textId="06159ED4" w:rsidR="008E1495" w:rsidRDefault="008E1495" w:rsidP="000929A4">
      <w:pPr>
        <w:rPr>
          <w:b/>
          <w:bCs/>
          <w:lang w:val="es-CO"/>
        </w:rPr>
      </w:pPr>
      <w:r>
        <w:rPr>
          <w:b/>
          <w:bCs/>
          <w:lang w:val="es-CO"/>
        </w:rPr>
        <w:t>Panel de filtros</w:t>
      </w:r>
    </w:p>
    <w:tbl>
      <w:tblPr>
        <w:tblStyle w:val="Tablaconcuadrculaclara"/>
        <w:tblW w:w="9116" w:type="dxa"/>
        <w:jc w:val="center"/>
        <w:tblLook w:val="04A0" w:firstRow="1" w:lastRow="0" w:firstColumn="1" w:lastColumn="0" w:noHBand="0" w:noVBand="1"/>
      </w:tblPr>
      <w:tblGrid>
        <w:gridCol w:w="2091"/>
        <w:gridCol w:w="1272"/>
        <w:gridCol w:w="1527"/>
        <w:gridCol w:w="4226"/>
      </w:tblGrid>
      <w:tr w:rsidR="005174C5" w:rsidRPr="00FA5532" w14:paraId="569F947C" w14:textId="77777777" w:rsidTr="00FA5532">
        <w:trPr>
          <w:trHeight w:val="262"/>
          <w:jc w:val="center"/>
        </w:trPr>
        <w:tc>
          <w:tcPr>
            <w:tcW w:w="0" w:type="auto"/>
            <w:shd w:val="clear" w:color="auto" w:fill="1F497D" w:themeFill="text2"/>
            <w:hideMark/>
          </w:tcPr>
          <w:p w14:paraId="50599D11" w14:textId="77777777" w:rsidR="00FA5532" w:rsidRPr="00FA5532" w:rsidRDefault="00FA5532" w:rsidP="00FA5532">
            <w:pPr>
              <w:jc w:val="center"/>
              <w:rPr>
                <w:b/>
                <w:bCs/>
                <w:color w:val="FFFFFF" w:themeColor="background1"/>
                <w:lang w:val="es-CO"/>
              </w:rPr>
            </w:pPr>
            <w:r w:rsidRPr="00FA5532">
              <w:rPr>
                <w:b/>
                <w:bCs/>
                <w:color w:val="FFFFFF" w:themeColor="background1"/>
                <w:lang w:val="es-CO"/>
              </w:rPr>
              <w:t>Campo</w:t>
            </w:r>
          </w:p>
        </w:tc>
        <w:tc>
          <w:tcPr>
            <w:tcW w:w="0" w:type="auto"/>
            <w:shd w:val="clear" w:color="auto" w:fill="1F497D" w:themeFill="text2"/>
            <w:hideMark/>
          </w:tcPr>
          <w:p w14:paraId="18EB7A08" w14:textId="77777777" w:rsidR="00FA5532" w:rsidRPr="00FA5532" w:rsidRDefault="00FA5532" w:rsidP="00FA5532">
            <w:pPr>
              <w:jc w:val="center"/>
              <w:rPr>
                <w:b/>
                <w:bCs/>
                <w:color w:val="FFFFFF" w:themeColor="background1"/>
                <w:lang w:val="es-CO"/>
              </w:rPr>
            </w:pPr>
            <w:r w:rsidRPr="00FA5532">
              <w:rPr>
                <w:b/>
                <w:bCs/>
                <w:color w:val="FFFFFF" w:themeColor="background1"/>
                <w:lang w:val="es-CO"/>
              </w:rPr>
              <w:t>Tipo</w:t>
            </w:r>
          </w:p>
        </w:tc>
        <w:tc>
          <w:tcPr>
            <w:tcW w:w="0" w:type="auto"/>
            <w:shd w:val="clear" w:color="auto" w:fill="1F497D" w:themeFill="text2"/>
            <w:hideMark/>
          </w:tcPr>
          <w:p w14:paraId="1CB54B1E" w14:textId="77777777" w:rsidR="00FA5532" w:rsidRPr="00FA5532" w:rsidRDefault="00FA5532" w:rsidP="00FA5532">
            <w:pPr>
              <w:jc w:val="center"/>
              <w:rPr>
                <w:b/>
                <w:bCs/>
                <w:color w:val="FFFFFF" w:themeColor="background1"/>
                <w:lang w:val="es-CO"/>
              </w:rPr>
            </w:pPr>
            <w:r w:rsidRPr="00FA5532">
              <w:rPr>
                <w:b/>
                <w:bCs/>
                <w:color w:val="FFFFFF" w:themeColor="background1"/>
                <w:lang w:val="es-CO"/>
              </w:rPr>
              <w:t>Obligatorio</w:t>
            </w:r>
          </w:p>
        </w:tc>
        <w:tc>
          <w:tcPr>
            <w:tcW w:w="0" w:type="auto"/>
            <w:shd w:val="clear" w:color="auto" w:fill="1F497D" w:themeFill="text2"/>
            <w:hideMark/>
          </w:tcPr>
          <w:p w14:paraId="720F78F0" w14:textId="77777777" w:rsidR="00FA5532" w:rsidRPr="00FA5532" w:rsidRDefault="00FA5532" w:rsidP="00FA5532">
            <w:pPr>
              <w:jc w:val="center"/>
              <w:rPr>
                <w:b/>
                <w:bCs/>
                <w:color w:val="FFFFFF" w:themeColor="background1"/>
                <w:lang w:val="es-CO"/>
              </w:rPr>
            </w:pPr>
            <w:r w:rsidRPr="00FA5532">
              <w:rPr>
                <w:b/>
                <w:bCs/>
                <w:color w:val="FFFFFF" w:themeColor="background1"/>
                <w:lang w:val="es-CO"/>
              </w:rPr>
              <w:t>Observaciones Técnicas</w:t>
            </w:r>
          </w:p>
        </w:tc>
      </w:tr>
      <w:tr w:rsidR="005174C5" w:rsidRPr="00AF4485" w14:paraId="5823C197" w14:textId="77777777" w:rsidTr="00FA5532">
        <w:trPr>
          <w:trHeight w:val="246"/>
          <w:jc w:val="center"/>
        </w:trPr>
        <w:tc>
          <w:tcPr>
            <w:tcW w:w="0" w:type="auto"/>
            <w:hideMark/>
          </w:tcPr>
          <w:p w14:paraId="43103848" w14:textId="77777777" w:rsidR="00FA5532" w:rsidRPr="00FA5532" w:rsidRDefault="00FA5532" w:rsidP="00FA5532">
            <w:pPr>
              <w:rPr>
                <w:lang w:val="es-CO"/>
              </w:rPr>
            </w:pPr>
            <w:r w:rsidRPr="00FA5532">
              <w:rPr>
                <w:lang w:val="es-CO"/>
              </w:rPr>
              <w:t>Calendario</w:t>
            </w:r>
          </w:p>
        </w:tc>
        <w:tc>
          <w:tcPr>
            <w:tcW w:w="0" w:type="auto"/>
            <w:hideMark/>
          </w:tcPr>
          <w:p w14:paraId="604BF6D3" w14:textId="77777777" w:rsidR="00FA5532" w:rsidRPr="00FA5532" w:rsidRDefault="00FA5532" w:rsidP="00FA5532">
            <w:pPr>
              <w:rPr>
                <w:lang w:val="es-CO"/>
              </w:rPr>
            </w:pPr>
            <w:r w:rsidRPr="00FA5532">
              <w:rPr>
                <w:lang w:val="es-CO"/>
              </w:rPr>
              <w:t>Lista</w:t>
            </w:r>
          </w:p>
        </w:tc>
        <w:tc>
          <w:tcPr>
            <w:tcW w:w="0" w:type="auto"/>
            <w:hideMark/>
          </w:tcPr>
          <w:p w14:paraId="5D48E03B" w14:textId="77777777" w:rsidR="00FA5532" w:rsidRPr="00FA5532" w:rsidRDefault="00FA5532" w:rsidP="00FA5532">
            <w:pPr>
              <w:rPr>
                <w:lang w:val="es-CO"/>
              </w:rPr>
            </w:pPr>
            <w:r w:rsidRPr="00FA5532">
              <w:rPr>
                <w:lang w:val="es-CO"/>
              </w:rPr>
              <w:t>No</w:t>
            </w:r>
          </w:p>
        </w:tc>
        <w:tc>
          <w:tcPr>
            <w:tcW w:w="0" w:type="auto"/>
            <w:hideMark/>
          </w:tcPr>
          <w:p w14:paraId="4FCF20A2" w14:textId="77777777" w:rsidR="00FA5532" w:rsidRPr="00FA5532" w:rsidRDefault="00FA5532" w:rsidP="00FA5532">
            <w:pPr>
              <w:rPr>
                <w:lang w:val="es-CO"/>
              </w:rPr>
            </w:pPr>
            <w:r w:rsidRPr="00FA5532">
              <w:rPr>
                <w:lang w:val="es-CO"/>
              </w:rPr>
              <w:t>Debe cargar desde tabla Calendario</w:t>
            </w:r>
          </w:p>
        </w:tc>
      </w:tr>
      <w:tr w:rsidR="005174C5" w:rsidRPr="00FA5532" w14:paraId="7456E1A2" w14:textId="77777777" w:rsidTr="00FA5532">
        <w:trPr>
          <w:trHeight w:val="262"/>
          <w:jc w:val="center"/>
        </w:trPr>
        <w:tc>
          <w:tcPr>
            <w:tcW w:w="0" w:type="auto"/>
            <w:hideMark/>
          </w:tcPr>
          <w:p w14:paraId="6EC6966B" w14:textId="77777777" w:rsidR="00FA5532" w:rsidRPr="00FA5532" w:rsidRDefault="00FA5532" w:rsidP="00FA5532">
            <w:pPr>
              <w:rPr>
                <w:lang w:val="es-CO"/>
              </w:rPr>
            </w:pPr>
            <w:r w:rsidRPr="00FA5532">
              <w:rPr>
                <w:lang w:val="es-CO"/>
              </w:rPr>
              <w:t>Año</w:t>
            </w:r>
          </w:p>
        </w:tc>
        <w:tc>
          <w:tcPr>
            <w:tcW w:w="0" w:type="auto"/>
            <w:hideMark/>
          </w:tcPr>
          <w:p w14:paraId="53857B89" w14:textId="77777777" w:rsidR="00FA5532" w:rsidRPr="00FA5532" w:rsidRDefault="00FA5532" w:rsidP="00FA5532">
            <w:pPr>
              <w:rPr>
                <w:lang w:val="es-CO"/>
              </w:rPr>
            </w:pPr>
            <w:r w:rsidRPr="00FA5532">
              <w:rPr>
                <w:lang w:val="es-CO"/>
              </w:rPr>
              <w:t>Numérico</w:t>
            </w:r>
          </w:p>
        </w:tc>
        <w:tc>
          <w:tcPr>
            <w:tcW w:w="0" w:type="auto"/>
            <w:hideMark/>
          </w:tcPr>
          <w:p w14:paraId="42E10991" w14:textId="77777777" w:rsidR="00FA5532" w:rsidRPr="00FA5532" w:rsidRDefault="00FA5532" w:rsidP="00FA5532">
            <w:pPr>
              <w:rPr>
                <w:lang w:val="es-CO"/>
              </w:rPr>
            </w:pPr>
            <w:r w:rsidRPr="00FA5532">
              <w:rPr>
                <w:lang w:val="es-CO"/>
              </w:rPr>
              <w:t>No</w:t>
            </w:r>
          </w:p>
        </w:tc>
        <w:tc>
          <w:tcPr>
            <w:tcW w:w="0" w:type="auto"/>
            <w:hideMark/>
          </w:tcPr>
          <w:p w14:paraId="4E38CE80" w14:textId="77777777" w:rsidR="00FA5532" w:rsidRPr="00FA5532" w:rsidRDefault="00FA5532" w:rsidP="00FA5532">
            <w:pPr>
              <w:rPr>
                <w:lang w:val="es-CO"/>
              </w:rPr>
            </w:pPr>
            <w:r w:rsidRPr="00FA5532">
              <w:rPr>
                <w:lang w:val="es-CO"/>
              </w:rPr>
              <w:t>Dependiente del calendario</w:t>
            </w:r>
          </w:p>
        </w:tc>
      </w:tr>
      <w:tr w:rsidR="005174C5" w:rsidRPr="00FA5532" w14:paraId="0B5DCFD7" w14:textId="77777777" w:rsidTr="00FA5532">
        <w:trPr>
          <w:trHeight w:val="246"/>
          <w:jc w:val="center"/>
        </w:trPr>
        <w:tc>
          <w:tcPr>
            <w:tcW w:w="0" w:type="auto"/>
            <w:hideMark/>
          </w:tcPr>
          <w:p w14:paraId="441AFB96" w14:textId="77777777" w:rsidR="00FA5532" w:rsidRPr="00FA5532" w:rsidRDefault="00FA5532" w:rsidP="00FA5532">
            <w:pPr>
              <w:rPr>
                <w:lang w:val="es-CO"/>
              </w:rPr>
            </w:pPr>
            <w:r w:rsidRPr="00FA5532">
              <w:rPr>
                <w:lang w:val="es-CO"/>
              </w:rPr>
              <w:t>Período</w:t>
            </w:r>
          </w:p>
        </w:tc>
        <w:tc>
          <w:tcPr>
            <w:tcW w:w="0" w:type="auto"/>
            <w:hideMark/>
          </w:tcPr>
          <w:p w14:paraId="5A328D85" w14:textId="77777777" w:rsidR="00FA5532" w:rsidRPr="00FA5532" w:rsidRDefault="00FA5532" w:rsidP="00FA5532">
            <w:pPr>
              <w:rPr>
                <w:lang w:val="es-CO"/>
              </w:rPr>
            </w:pPr>
            <w:r w:rsidRPr="00FA5532">
              <w:rPr>
                <w:lang w:val="es-CO"/>
              </w:rPr>
              <w:t>Lista</w:t>
            </w:r>
          </w:p>
        </w:tc>
        <w:tc>
          <w:tcPr>
            <w:tcW w:w="0" w:type="auto"/>
            <w:hideMark/>
          </w:tcPr>
          <w:p w14:paraId="606C13F6" w14:textId="77777777" w:rsidR="00FA5532" w:rsidRPr="00FA5532" w:rsidRDefault="00FA5532" w:rsidP="00FA5532">
            <w:pPr>
              <w:rPr>
                <w:lang w:val="es-CO"/>
              </w:rPr>
            </w:pPr>
            <w:r w:rsidRPr="00FA5532">
              <w:rPr>
                <w:lang w:val="es-CO"/>
              </w:rPr>
              <w:t>No</w:t>
            </w:r>
          </w:p>
        </w:tc>
        <w:tc>
          <w:tcPr>
            <w:tcW w:w="0" w:type="auto"/>
            <w:hideMark/>
          </w:tcPr>
          <w:p w14:paraId="2D46ACBE" w14:textId="77777777" w:rsidR="00FA5532" w:rsidRPr="00FA5532" w:rsidRDefault="00FA5532" w:rsidP="00FA5532">
            <w:pPr>
              <w:rPr>
                <w:lang w:val="es-CO"/>
              </w:rPr>
            </w:pPr>
            <w:r w:rsidRPr="00FA5532">
              <w:rPr>
                <w:lang w:val="es-CO"/>
              </w:rPr>
              <w:t>Solo estados Liquidado/Cerrado</w:t>
            </w:r>
          </w:p>
        </w:tc>
      </w:tr>
      <w:tr w:rsidR="005174C5" w:rsidRPr="00FA5532" w14:paraId="2B862963" w14:textId="77777777" w:rsidTr="00FA5532">
        <w:trPr>
          <w:trHeight w:val="262"/>
          <w:jc w:val="center"/>
        </w:trPr>
        <w:tc>
          <w:tcPr>
            <w:tcW w:w="0" w:type="auto"/>
            <w:hideMark/>
          </w:tcPr>
          <w:p w14:paraId="28FB2447" w14:textId="77777777" w:rsidR="00FA5532" w:rsidRPr="00FA5532" w:rsidRDefault="00FA5532" w:rsidP="00FA5532">
            <w:pPr>
              <w:rPr>
                <w:lang w:val="es-CO"/>
              </w:rPr>
            </w:pPr>
            <w:r w:rsidRPr="00FA5532">
              <w:rPr>
                <w:lang w:val="es-CO"/>
              </w:rPr>
              <w:t>Colaborador</w:t>
            </w:r>
          </w:p>
        </w:tc>
        <w:tc>
          <w:tcPr>
            <w:tcW w:w="0" w:type="auto"/>
            <w:hideMark/>
          </w:tcPr>
          <w:p w14:paraId="45AB81F9" w14:textId="77777777" w:rsidR="00FA5532" w:rsidRPr="00FA5532" w:rsidRDefault="00FA5532" w:rsidP="00FA5532">
            <w:pPr>
              <w:rPr>
                <w:lang w:val="es-CO"/>
              </w:rPr>
            </w:pPr>
            <w:r w:rsidRPr="00FA5532">
              <w:rPr>
                <w:lang w:val="es-CO"/>
              </w:rPr>
              <w:t>Buscador</w:t>
            </w:r>
          </w:p>
        </w:tc>
        <w:tc>
          <w:tcPr>
            <w:tcW w:w="0" w:type="auto"/>
            <w:hideMark/>
          </w:tcPr>
          <w:p w14:paraId="5FA6008D" w14:textId="77777777" w:rsidR="00FA5532" w:rsidRPr="00FA5532" w:rsidRDefault="00FA5532" w:rsidP="00FA5532">
            <w:pPr>
              <w:rPr>
                <w:lang w:val="es-CO"/>
              </w:rPr>
            </w:pPr>
            <w:r w:rsidRPr="00FA5532">
              <w:rPr>
                <w:lang w:val="es-CO"/>
              </w:rPr>
              <w:t>No</w:t>
            </w:r>
          </w:p>
        </w:tc>
        <w:tc>
          <w:tcPr>
            <w:tcW w:w="0" w:type="auto"/>
            <w:hideMark/>
          </w:tcPr>
          <w:p w14:paraId="7E700BEB" w14:textId="55DCB0B4" w:rsidR="00FA5532" w:rsidRPr="00FA5532" w:rsidRDefault="00FA5532" w:rsidP="00FA5532">
            <w:pPr>
              <w:rPr>
                <w:lang w:val="es-CO"/>
              </w:rPr>
            </w:pPr>
            <w:r w:rsidRPr="00FA5532">
              <w:rPr>
                <w:lang w:val="es-CO"/>
              </w:rPr>
              <w:t xml:space="preserve">Autocompletar por </w:t>
            </w:r>
            <w:r w:rsidR="005174C5">
              <w:rPr>
                <w:lang w:val="es-CO"/>
              </w:rPr>
              <w:t>ID/Nombre</w:t>
            </w:r>
            <w:r w:rsidRPr="00FA5532">
              <w:rPr>
                <w:lang w:val="es-CO"/>
              </w:rPr>
              <w:t>/código</w:t>
            </w:r>
          </w:p>
        </w:tc>
      </w:tr>
      <w:tr w:rsidR="005174C5" w:rsidRPr="00FA5532" w14:paraId="63ED46EE" w14:textId="77777777" w:rsidTr="00FA5532">
        <w:trPr>
          <w:trHeight w:val="246"/>
          <w:jc w:val="center"/>
        </w:trPr>
        <w:tc>
          <w:tcPr>
            <w:tcW w:w="0" w:type="auto"/>
            <w:hideMark/>
          </w:tcPr>
          <w:p w14:paraId="54EE8DE9" w14:textId="77777777" w:rsidR="00FA5532" w:rsidRPr="00FA5532" w:rsidRDefault="00FA5532" w:rsidP="00FA5532">
            <w:pPr>
              <w:rPr>
                <w:lang w:val="es-CO"/>
              </w:rPr>
            </w:pPr>
            <w:r w:rsidRPr="00FA5532">
              <w:rPr>
                <w:lang w:val="es-CO"/>
              </w:rPr>
              <w:t>Cargo</w:t>
            </w:r>
          </w:p>
        </w:tc>
        <w:tc>
          <w:tcPr>
            <w:tcW w:w="0" w:type="auto"/>
            <w:hideMark/>
          </w:tcPr>
          <w:p w14:paraId="5EC70067" w14:textId="77777777" w:rsidR="00FA5532" w:rsidRPr="00FA5532" w:rsidRDefault="00FA5532" w:rsidP="00FA5532">
            <w:pPr>
              <w:rPr>
                <w:lang w:val="es-CO"/>
              </w:rPr>
            </w:pPr>
            <w:r w:rsidRPr="00FA5532">
              <w:rPr>
                <w:lang w:val="es-CO"/>
              </w:rPr>
              <w:t>Lista</w:t>
            </w:r>
          </w:p>
        </w:tc>
        <w:tc>
          <w:tcPr>
            <w:tcW w:w="0" w:type="auto"/>
            <w:hideMark/>
          </w:tcPr>
          <w:p w14:paraId="13676AAE" w14:textId="77777777" w:rsidR="00FA5532" w:rsidRPr="00FA5532" w:rsidRDefault="00FA5532" w:rsidP="00FA5532">
            <w:pPr>
              <w:rPr>
                <w:lang w:val="es-CO"/>
              </w:rPr>
            </w:pPr>
            <w:r w:rsidRPr="00FA5532">
              <w:rPr>
                <w:lang w:val="es-CO"/>
              </w:rPr>
              <w:t>No</w:t>
            </w:r>
          </w:p>
        </w:tc>
        <w:tc>
          <w:tcPr>
            <w:tcW w:w="0" w:type="auto"/>
            <w:hideMark/>
          </w:tcPr>
          <w:p w14:paraId="017440F9" w14:textId="77777777" w:rsidR="00FA5532" w:rsidRPr="00FA5532" w:rsidRDefault="00FA5532" w:rsidP="00FA5532">
            <w:pPr>
              <w:rPr>
                <w:lang w:val="es-CO"/>
              </w:rPr>
            </w:pPr>
            <w:r w:rsidRPr="00FA5532">
              <w:rPr>
                <w:lang w:val="es-CO"/>
              </w:rPr>
              <w:t>Desde catálogo de cargos</w:t>
            </w:r>
          </w:p>
        </w:tc>
      </w:tr>
      <w:tr w:rsidR="005174C5" w:rsidRPr="00FA5532" w14:paraId="41EFC08C" w14:textId="77777777" w:rsidTr="00FA5532">
        <w:trPr>
          <w:trHeight w:val="262"/>
          <w:jc w:val="center"/>
        </w:trPr>
        <w:tc>
          <w:tcPr>
            <w:tcW w:w="0" w:type="auto"/>
            <w:hideMark/>
          </w:tcPr>
          <w:p w14:paraId="20C6F454" w14:textId="77777777" w:rsidR="00FA5532" w:rsidRPr="00FA5532" w:rsidRDefault="00FA5532" w:rsidP="00FA5532">
            <w:pPr>
              <w:rPr>
                <w:lang w:val="es-CO"/>
              </w:rPr>
            </w:pPr>
            <w:r w:rsidRPr="00FA5532">
              <w:rPr>
                <w:lang w:val="es-CO"/>
              </w:rPr>
              <w:t>Tienda</w:t>
            </w:r>
          </w:p>
        </w:tc>
        <w:tc>
          <w:tcPr>
            <w:tcW w:w="0" w:type="auto"/>
            <w:hideMark/>
          </w:tcPr>
          <w:p w14:paraId="0B97ED9F" w14:textId="77777777" w:rsidR="00FA5532" w:rsidRPr="00FA5532" w:rsidRDefault="00FA5532" w:rsidP="00FA5532">
            <w:pPr>
              <w:rPr>
                <w:lang w:val="es-CO"/>
              </w:rPr>
            </w:pPr>
            <w:r w:rsidRPr="00FA5532">
              <w:rPr>
                <w:lang w:val="es-CO"/>
              </w:rPr>
              <w:t>Lista</w:t>
            </w:r>
          </w:p>
        </w:tc>
        <w:tc>
          <w:tcPr>
            <w:tcW w:w="0" w:type="auto"/>
            <w:hideMark/>
          </w:tcPr>
          <w:p w14:paraId="5E839B97" w14:textId="77777777" w:rsidR="00FA5532" w:rsidRPr="00FA5532" w:rsidRDefault="00FA5532" w:rsidP="00FA5532">
            <w:pPr>
              <w:rPr>
                <w:lang w:val="es-CO"/>
              </w:rPr>
            </w:pPr>
            <w:r w:rsidRPr="00FA5532">
              <w:rPr>
                <w:lang w:val="es-CO"/>
              </w:rPr>
              <w:t>No</w:t>
            </w:r>
          </w:p>
        </w:tc>
        <w:tc>
          <w:tcPr>
            <w:tcW w:w="0" w:type="auto"/>
            <w:hideMark/>
          </w:tcPr>
          <w:p w14:paraId="79F4DDD9" w14:textId="77777777" w:rsidR="00FA5532" w:rsidRPr="00FA5532" w:rsidRDefault="00FA5532" w:rsidP="00FA5532">
            <w:pPr>
              <w:rPr>
                <w:lang w:val="es-CO"/>
              </w:rPr>
            </w:pPr>
            <w:r w:rsidRPr="00FA5532">
              <w:rPr>
                <w:lang w:val="es-CO"/>
              </w:rPr>
              <w:t>Desde maestro de tiendas</w:t>
            </w:r>
          </w:p>
        </w:tc>
      </w:tr>
      <w:tr w:rsidR="005174C5" w:rsidRPr="00FA5532" w14:paraId="7584328C" w14:textId="77777777" w:rsidTr="00FA5532">
        <w:trPr>
          <w:trHeight w:val="246"/>
          <w:jc w:val="center"/>
        </w:trPr>
        <w:tc>
          <w:tcPr>
            <w:tcW w:w="0" w:type="auto"/>
            <w:hideMark/>
          </w:tcPr>
          <w:p w14:paraId="25BA984C" w14:textId="77777777" w:rsidR="00FA5532" w:rsidRPr="00FA5532" w:rsidRDefault="00FA5532" w:rsidP="00FA5532">
            <w:pPr>
              <w:rPr>
                <w:lang w:val="es-CO"/>
              </w:rPr>
            </w:pPr>
            <w:r w:rsidRPr="00FA5532">
              <w:rPr>
                <w:lang w:val="es-CO"/>
              </w:rPr>
              <w:t>Grupo de tiendas</w:t>
            </w:r>
          </w:p>
        </w:tc>
        <w:tc>
          <w:tcPr>
            <w:tcW w:w="0" w:type="auto"/>
            <w:hideMark/>
          </w:tcPr>
          <w:p w14:paraId="0271627F" w14:textId="77777777" w:rsidR="00FA5532" w:rsidRPr="00FA5532" w:rsidRDefault="00FA5532" w:rsidP="00FA5532">
            <w:pPr>
              <w:rPr>
                <w:lang w:val="es-CO"/>
              </w:rPr>
            </w:pPr>
            <w:r w:rsidRPr="00FA5532">
              <w:rPr>
                <w:lang w:val="es-CO"/>
              </w:rPr>
              <w:t>Lista</w:t>
            </w:r>
          </w:p>
        </w:tc>
        <w:tc>
          <w:tcPr>
            <w:tcW w:w="0" w:type="auto"/>
            <w:hideMark/>
          </w:tcPr>
          <w:p w14:paraId="52DC4F2B" w14:textId="77777777" w:rsidR="00FA5532" w:rsidRPr="00FA5532" w:rsidRDefault="00FA5532" w:rsidP="00FA5532">
            <w:pPr>
              <w:rPr>
                <w:lang w:val="es-CO"/>
              </w:rPr>
            </w:pPr>
            <w:r w:rsidRPr="00FA5532">
              <w:rPr>
                <w:lang w:val="es-CO"/>
              </w:rPr>
              <w:t>No</w:t>
            </w:r>
          </w:p>
        </w:tc>
        <w:tc>
          <w:tcPr>
            <w:tcW w:w="0" w:type="auto"/>
            <w:hideMark/>
          </w:tcPr>
          <w:p w14:paraId="68D604D4" w14:textId="77777777" w:rsidR="00FA5532" w:rsidRPr="00FA5532" w:rsidRDefault="00FA5532" w:rsidP="00FA5532">
            <w:pPr>
              <w:rPr>
                <w:lang w:val="es-CO"/>
              </w:rPr>
            </w:pPr>
            <w:r w:rsidRPr="00FA5532">
              <w:rPr>
                <w:lang w:val="es-CO"/>
              </w:rPr>
              <w:t>Si aplica</w:t>
            </w:r>
          </w:p>
        </w:tc>
      </w:tr>
      <w:tr w:rsidR="005174C5" w:rsidRPr="00FA5532" w14:paraId="24DF8545" w14:textId="77777777" w:rsidTr="00FA5532">
        <w:trPr>
          <w:trHeight w:val="262"/>
          <w:jc w:val="center"/>
        </w:trPr>
        <w:tc>
          <w:tcPr>
            <w:tcW w:w="0" w:type="auto"/>
            <w:hideMark/>
          </w:tcPr>
          <w:p w14:paraId="6B941686" w14:textId="77777777" w:rsidR="00FA5532" w:rsidRPr="00FA5532" w:rsidRDefault="00FA5532" w:rsidP="00FA5532">
            <w:pPr>
              <w:rPr>
                <w:lang w:val="es-CO"/>
              </w:rPr>
            </w:pPr>
            <w:r w:rsidRPr="00FA5532">
              <w:rPr>
                <w:lang w:val="es-CO"/>
              </w:rPr>
              <w:t>Zona</w:t>
            </w:r>
          </w:p>
        </w:tc>
        <w:tc>
          <w:tcPr>
            <w:tcW w:w="0" w:type="auto"/>
            <w:hideMark/>
          </w:tcPr>
          <w:p w14:paraId="2B3101A6" w14:textId="77777777" w:rsidR="00FA5532" w:rsidRPr="00FA5532" w:rsidRDefault="00FA5532" w:rsidP="00FA5532">
            <w:pPr>
              <w:rPr>
                <w:lang w:val="es-CO"/>
              </w:rPr>
            </w:pPr>
            <w:r w:rsidRPr="00FA5532">
              <w:rPr>
                <w:lang w:val="es-CO"/>
              </w:rPr>
              <w:t>Lista</w:t>
            </w:r>
          </w:p>
        </w:tc>
        <w:tc>
          <w:tcPr>
            <w:tcW w:w="0" w:type="auto"/>
            <w:hideMark/>
          </w:tcPr>
          <w:p w14:paraId="12191799" w14:textId="77777777" w:rsidR="00FA5532" w:rsidRPr="00FA5532" w:rsidRDefault="00FA5532" w:rsidP="00FA5532">
            <w:pPr>
              <w:rPr>
                <w:lang w:val="es-CO"/>
              </w:rPr>
            </w:pPr>
            <w:r w:rsidRPr="00FA5532">
              <w:rPr>
                <w:lang w:val="es-CO"/>
              </w:rPr>
              <w:t>No</w:t>
            </w:r>
          </w:p>
        </w:tc>
        <w:tc>
          <w:tcPr>
            <w:tcW w:w="0" w:type="auto"/>
            <w:hideMark/>
          </w:tcPr>
          <w:p w14:paraId="67AAF756" w14:textId="77777777" w:rsidR="00FA5532" w:rsidRPr="00FA5532" w:rsidRDefault="00FA5532" w:rsidP="00FA5532">
            <w:pPr>
              <w:rPr>
                <w:lang w:val="es-CO"/>
              </w:rPr>
            </w:pPr>
            <w:r w:rsidRPr="00FA5532">
              <w:rPr>
                <w:lang w:val="es-CO"/>
              </w:rPr>
              <w:t>Agrupador</w:t>
            </w:r>
          </w:p>
        </w:tc>
      </w:tr>
      <w:tr w:rsidR="005174C5" w:rsidRPr="00FA5532" w14:paraId="56018BFB" w14:textId="77777777" w:rsidTr="00FA5532">
        <w:trPr>
          <w:trHeight w:val="246"/>
          <w:jc w:val="center"/>
        </w:trPr>
        <w:tc>
          <w:tcPr>
            <w:tcW w:w="0" w:type="auto"/>
            <w:hideMark/>
          </w:tcPr>
          <w:p w14:paraId="2E08788A" w14:textId="77777777" w:rsidR="00FA5532" w:rsidRPr="00FA5532" w:rsidRDefault="00FA5532" w:rsidP="00FA5532">
            <w:pPr>
              <w:rPr>
                <w:lang w:val="es-CO"/>
              </w:rPr>
            </w:pPr>
            <w:r w:rsidRPr="00FA5532">
              <w:rPr>
                <w:lang w:val="es-CO"/>
              </w:rPr>
              <w:t>Tipo liquidación</w:t>
            </w:r>
          </w:p>
        </w:tc>
        <w:tc>
          <w:tcPr>
            <w:tcW w:w="0" w:type="auto"/>
            <w:hideMark/>
          </w:tcPr>
          <w:p w14:paraId="1605231F" w14:textId="77777777" w:rsidR="00FA5532" w:rsidRPr="00FA5532" w:rsidRDefault="00FA5532" w:rsidP="00FA5532">
            <w:pPr>
              <w:rPr>
                <w:lang w:val="es-CO"/>
              </w:rPr>
            </w:pPr>
            <w:r w:rsidRPr="00FA5532">
              <w:rPr>
                <w:lang w:val="es-CO"/>
              </w:rPr>
              <w:t>Lista</w:t>
            </w:r>
          </w:p>
        </w:tc>
        <w:tc>
          <w:tcPr>
            <w:tcW w:w="0" w:type="auto"/>
            <w:hideMark/>
          </w:tcPr>
          <w:p w14:paraId="5E211FB2" w14:textId="77777777" w:rsidR="00FA5532" w:rsidRPr="00FA5532" w:rsidRDefault="00FA5532" w:rsidP="00FA5532">
            <w:pPr>
              <w:rPr>
                <w:lang w:val="es-CO"/>
              </w:rPr>
            </w:pPr>
            <w:r w:rsidRPr="00FA5532">
              <w:rPr>
                <w:lang w:val="es-CO"/>
              </w:rPr>
              <w:t>No</w:t>
            </w:r>
          </w:p>
        </w:tc>
        <w:tc>
          <w:tcPr>
            <w:tcW w:w="0" w:type="auto"/>
            <w:hideMark/>
          </w:tcPr>
          <w:p w14:paraId="37C9DBC9" w14:textId="77777777" w:rsidR="00FA5532" w:rsidRPr="00FA5532" w:rsidRDefault="00FA5532" w:rsidP="00FA5532">
            <w:pPr>
              <w:rPr>
                <w:lang w:val="es-CO"/>
              </w:rPr>
            </w:pPr>
            <w:r w:rsidRPr="00FA5532">
              <w:rPr>
                <w:lang w:val="es-CO"/>
              </w:rPr>
              <w:t>Individual / Global / Grupo</w:t>
            </w:r>
          </w:p>
        </w:tc>
      </w:tr>
      <w:tr w:rsidR="005174C5" w:rsidRPr="00FA5532" w14:paraId="5E0CAB87" w14:textId="77777777" w:rsidTr="00FA5532">
        <w:trPr>
          <w:trHeight w:val="262"/>
          <w:jc w:val="center"/>
        </w:trPr>
        <w:tc>
          <w:tcPr>
            <w:tcW w:w="0" w:type="auto"/>
            <w:hideMark/>
          </w:tcPr>
          <w:p w14:paraId="1463ED7C" w14:textId="77777777" w:rsidR="00FA5532" w:rsidRPr="00FA5532" w:rsidRDefault="00FA5532" w:rsidP="00FA5532">
            <w:pPr>
              <w:rPr>
                <w:lang w:val="es-CO"/>
              </w:rPr>
            </w:pPr>
            <w:r w:rsidRPr="00FA5532">
              <w:rPr>
                <w:lang w:val="es-CO"/>
              </w:rPr>
              <w:t>Tipo distribución</w:t>
            </w:r>
          </w:p>
        </w:tc>
        <w:tc>
          <w:tcPr>
            <w:tcW w:w="0" w:type="auto"/>
            <w:hideMark/>
          </w:tcPr>
          <w:p w14:paraId="589A6498" w14:textId="77777777" w:rsidR="00FA5532" w:rsidRPr="00FA5532" w:rsidRDefault="00FA5532" w:rsidP="00FA5532">
            <w:pPr>
              <w:rPr>
                <w:lang w:val="es-CO"/>
              </w:rPr>
            </w:pPr>
            <w:r w:rsidRPr="00FA5532">
              <w:rPr>
                <w:lang w:val="es-CO"/>
              </w:rPr>
              <w:t>Lista</w:t>
            </w:r>
          </w:p>
        </w:tc>
        <w:tc>
          <w:tcPr>
            <w:tcW w:w="0" w:type="auto"/>
            <w:hideMark/>
          </w:tcPr>
          <w:p w14:paraId="3611FE0D" w14:textId="77777777" w:rsidR="00FA5532" w:rsidRPr="00FA5532" w:rsidRDefault="00FA5532" w:rsidP="00FA5532">
            <w:pPr>
              <w:rPr>
                <w:lang w:val="es-CO"/>
              </w:rPr>
            </w:pPr>
            <w:r w:rsidRPr="00FA5532">
              <w:rPr>
                <w:lang w:val="es-CO"/>
              </w:rPr>
              <w:t>No</w:t>
            </w:r>
          </w:p>
        </w:tc>
        <w:tc>
          <w:tcPr>
            <w:tcW w:w="0" w:type="auto"/>
            <w:hideMark/>
          </w:tcPr>
          <w:p w14:paraId="6B4C029A" w14:textId="77777777" w:rsidR="00FA5532" w:rsidRPr="00FA5532" w:rsidRDefault="00FA5532" w:rsidP="00FA5532">
            <w:pPr>
              <w:rPr>
                <w:lang w:val="es-CO"/>
              </w:rPr>
            </w:pPr>
            <w:r w:rsidRPr="00FA5532">
              <w:rPr>
                <w:lang w:val="es-CO"/>
              </w:rPr>
              <w:t>Individual / Proporcional / Global</w:t>
            </w:r>
          </w:p>
        </w:tc>
      </w:tr>
      <w:tr w:rsidR="005174C5" w:rsidRPr="00FA5532" w14:paraId="7882CEC6" w14:textId="77777777" w:rsidTr="00FA5532">
        <w:trPr>
          <w:trHeight w:val="246"/>
          <w:jc w:val="center"/>
        </w:trPr>
        <w:tc>
          <w:tcPr>
            <w:tcW w:w="0" w:type="auto"/>
            <w:hideMark/>
          </w:tcPr>
          <w:p w14:paraId="271D554D" w14:textId="77777777" w:rsidR="00FA5532" w:rsidRPr="00FA5532" w:rsidRDefault="00FA5532" w:rsidP="00FA5532">
            <w:pPr>
              <w:rPr>
                <w:lang w:val="es-CO"/>
              </w:rPr>
            </w:pPr>
            <w:r w:rsidRPr="00FA5532">
              <w:rPr>
                <w:lang w:val="es-CO"/>
              </w:rPr>
              <w:lastRenderedPageBreak/>
              <w:t>Rango comisión</w:t>
            </w:r>
          </w:p>
        </w:tc>
        <w:tc>
          <w:tcPr>
            <w:tcW w:w="0" w:type="auto"/>
            <w:hideMark/>
          </w:tcPr>
          <w:p w14:paraId="2B5E3D18" w14:textId="77777777" w:rsidR="00FA5532" w:rsidRPr="00FA5532" w:rsidRDefault="00FA5532" w:rsidP="00FA5532">
            <w:pPr>
              <w:rPr>
                <w:lang w:val="es-CO"/>
              </w:rPr>
            </w:pPr>
            <w:r w:rsidRPr="00FA5532">
              <w:rPr>
                <w:lang w:val="es-CO"/>
              </w:rPr>
              <w:t>Numérico</w:t>
            </w:r>
          </w:p>
        </w:tc>
        <w:tc>
          <w:tcPr>
            <w:tcW w:w="0" w:type="auto"/>
            <w:hideMark/>
          </w:tcPr>
          <w:p w14:paraId="595A9E8E" w14:textId="77777777" w:rsidR="00FA5532" w:rsidRPr="00FA5532" w:rsidRDefault="00FA5532" w:rsidP="00FA5532">
            <w:pPr>
              <w:rPr>
                <w:lang w:val="es-CO"/>
              </w:rPr>
            </w:pPr>
            <w:r w:rsidRPr="00FA5532">
              <w:rPr>
                <w:lang w:val="es-CO"/>
              </w:rPr>
              <w:t>No</w:t>
            </w:r>
          </w:p>
        </w:tc>
        <w:tc>
          <w:tcPr>
            <w:tcW w:w="0" w:type="auto"/>
            <w:hideMark/>
          </w:tcPr>
          <w:p w14:paraId="04818974" w14:textId="77777777" w:rsidR="00FA5532" w:rsidRPr="00FA5532" w:rsidRDefault="00FA5532" w:rsidP="00FA5532">
            <w:pPr>
              <w:rPr>
                <w:lang w:val="es-CO"/>
              </w:rPr>
            </w:pPr>
            <w:r w:rsidRPr="00FA5532">
              <w:rPr>
                <w:lang w:val="es-CO"/>
              </w:rPr>
              <w:t>Min / Max</w:t>
            </w:r>
          </w:p>
        </w:tc>
      </w:tr>
    </w:tbl>
    <w:p w14:paraId="67C77130" w14:textId="6C746B63" w:rsidR="00D334EE" w:rsidRDefault="004B36C7" w:rsidP="00D334EE">
      <w:pPr>
        <w:rPr>
          <w:b/>
          <w:bCs/>
          <w:lang w:val="es-CO"/>
        </w:rPr>
      </w:pPr>
      <w:r w:rsidRPr="004B36C7">
        <w:rPr>
          <w:b/>
          <w:bCs/>
          <w:lang w:val="es-CO"/>
        </w:rPr>
        <w:t>Detalle del liquidador (Drill-down)</w:t>
      </w:r>
    </w:p>
    <w:p w14:paraId="50C2954A" w14:textId="77777777" w:rsidR="00204EB5" w:rsidRDefault="00204EB5" w:rsidP="00D334EE">
      <w:pPr>
        <w:rPr>
          <w:b/>
          <w:bCs/>
          <w:lang w:val="es-CO"/>
        </w:rPr>
      </w:pPr>
    </w:p>
    <w:p w14:paraId="26A50D19" w14:textId="0F968AE2" w:rsidR="00204EB5" w:rsidRPr="00204EB5" w:rsidRDefault="00204EB5" w:rsidP="00D334EE">
      <w:pPr>
        <w:rPr>
          <w:lang w:val="es-CO"/>
        </w:rPr>
      </w:pPr>
      <w:r w:rsidRPr="00204EB5">
        <w:rPr>
          <w:lang w:val="es-CO"/>
        </w:rPr>
        <w:t>Mostrar el detalle completo del cálculo de comisión por colaborador.</w:t>
      </w:r>
    </w:p>
    <w:p w14:paraId="5EBC39EE" w14:textId="77777777" w:rsidR="00524D31" w:rsidRDefault="00524D31" w:rsidP="00A06B1C">
      <w:pPr>
        <w:rPr>
          <w:lang w:val="es-CO"/>
        </w:rPr>
      </w:pPr>
    </w:p>
    <w:p w14:paraId="4522DA53" w14:textId="77777777" w:rsidR="00204EB5" w:rsidRPr="00204EB5" w:rsidRDefault="00204EB5" w:rsidP="00204EB5">
      <w:pPr>
        <w:rPr>
          <w:lang w:val="es-CO"/>
        </w:rPr>
      </w:pPr>
      <w:r w:rsidRPr="00204EB5">
        <w:rPr>
          <w:lang w:val="es-CO"/>
        </w:rPr>
        <w:t>-------------------------------------------------------------</w:t>
      </w:r>
    </w:p>
    <w:p w14:paraId="651E72D9" w14:textId="77777777" w:rsidR="00204EB5" w:rsidRPr="00204EB5" w:rsidRDefault="00204EB5" w:rsidP="00204EB5">
      <w:pPr>
        <w:rPr>
          <w:lang w:val="es-CO"/>
        </w:rPr>
      </w:pPr>
      <w:r w:rsidRPr="00204EB5">
        <w:rPr>
          <w:lang w:val="es-CO"/>
        </w:rPr>
        <w:t>| DETALLE DE LIQUIDACIÓN – FEB 2026                        |</w:t>
      </w:r>
    </w:p>
    <w:p w14:paraId="5C28E0B9" w14:textId="77777777" w:rsidR="00204EB5" w:rsidRPr="00204EB5" w:rsidRDefault="00204EB5" w:rsidP="00204EB5">
      <w:pPr>
        <w:rPr>
          <w:lang w:val="es-CO"/>
        </w:rPr>
      </w:pPr>
      <w:r w:rsidRPr="00204EB5">
        <w:rPr>
          <w:lang w:val="es-CO"/>
        </w:rPr>
        <w:t>-------------------------------------------------------------</w:t>
      </w:r>
    </w:p>
    <w:p w14:paraId="2741F6A5" w14:textId="77777777" w:rsidR="00204EB5" w:rsidRPr="00204EB5" w:rsidRDefault="00204EB5" w:rsidP="00204EB5">
      <w:pPr>
        <w:rPr>
          <w:lang w:val="es-CO"/>
        </w:rPr>
      </w:pPr>
    </w:p>
    <w:p w14:paraId="289FDED3" w14:textId="77777777" w:rsidR="00204EB5" w:rsidRPr="00204EB5" w:rsidRDefault="00204EB5" w:rsidP="00204EB5">
      <w:pPr>
        <w:rPr>
          <w:lang w:val="es-CO"/>
        </w:rPr>
      </w:pPr>
      <w:r w:rsidRPr="00204EB5">
        <w:rPr>
          <w:lang w:val="es-CO"/>
        </w:rPr>
        <w:t>Información General</w:t>
      </w:r>
    </w:p>
    <w:p w14:paraId="1834180D" w14:textId="77777777" w:rsidR="00204EB5" w:rsidRPr="00056546" w:rsidRDefault="00204EB5" w:rsidP="00204EB5">
      <w:pPr>
        <w:rPr>
          <w:lang w:val="pt-BR"/>
        </w:rPr>
      </w:pPr>
      <w:r w:rsidRPr="00056546">
        <w:rPr>
          <w:lang w:val="pt-BR"/>
        </w:rPr>
        <w:t>-------------------------------------------------------------</w:t>
      </w:r>
    </w:p>
    <w:p w14:paraId="218B6492" w14:textId="77777777" w:rsidR="00204EB5" w:rsidRPr="00056546" w:rsidRDefault="00204EB5" w:rsidP="00204EB5">
      <w:pPr>
        <w:rPr>
          <w:lang w:val="pt-BR"/>
        </w:rPr>
      </w:pPr>
      <w:r w:rsidRPr="00056546">
        <w:rPr>
          <w:lang w:val="pt-BR"/>
        </w:rPr>
        <w:t>Colaborador: Ana Pérez</w:t>
      </w:r>
    </w:p>
    <w:p w14:paraId="7B9DF134" w14:textId="77777777" w:rsidR="00204EB5" w:rsidRPr="00056546" w:rsidRDefault="00204EB5" w:rsidP="00204EB5">
      <w:pPr>
        <w:rPr>
          <w:lang w:val="pt-BR"/>
        </w:rPr>
      </w:pPr>
      <w:r w:rsidRPr="00056546">
        <w:rPr>
          <w:lang w:val="pt-BR"/>
        </w:rPr>
        <w:t>Cargo: Staff Comercial 36H</w:t>
      </w:r>
    </w:p>
    <w:p w14:paraId="753B529F" w14:textId="77777777" w:rsidR="00204EB5" w:rsidRPr="00204EB5" w:rsidRDefault="00204EB5" w:rsidP="00204EB5">
      <w:pPr>
        <w:rPr>
          <w:lang w:val="es-CO"/>
        </w:rPr>
      </w:pPr>
      <w:r w:rsidRPr="00204EB5">
        <w:rPr>
          <w:lang w:val="es-CO"/>
        </w:rPr>
        <w:t>Tienda: 101</w:t>
      </w:r>
    </w:p>
    <w:p w14:paraId="7FDD8BFA" w14:textId="77777777" w:rsidR="00204EB5" w:rsidRPr="00204EB5" w:rsidRDefault="00204EB5" w:rsidP="00204EB5">
      <w:pPr>
        <w:rPr>
          <w:lang w:val="es-CO"/>
        </w:rPr>
      </w:pPr>
      <w:r w:rsidRPr="00204EB5">
        <w:rPr>
          <w:lang w:val="es-CO"/>
        </w:rPr>
        <w:t>Tipo Liquidación: Individual</w:t>
      </w:r>
    </w:p>
    <w:p w14:paraId="714FFD83" w14:textId="77777777" w:rsidR="00204EB5" w:rsidRPr="00204EB5" w:rsidRDefault="00204EB5" w:rsidP="00204EB5">
      <w:pPr>
        <w:rPr>
          <w:lang w:val="es-CO"/>
        </w:rPr>
      </w:pPr>
      <w:r w:rsidRPr="00204EB5">
        <w:rPr>
          <w:lang w:val="es-CO"/>
        </w:rPr>
        <w:t>Tipo Distribución: Individual</w:t>
      </w:r>
    </w:p>
    <w:p w14:paraId="24BD88FF" w14:textId="77777777" w:rsidR="00204EB5" w:rsidRPr="00056546" w:rsidRDefault="00204EB5" w:rsidP="00204EB5">
      <w:pPr>
        <w:rPr>
          <w:lang w:val="pt-BR"/>
        </w:rPr>
      </w:pPr>
      <w:r w:rsidRPr="00056546">
        <w:rPr>
          <w:lang w:val="pt-BR"/>
        </w:rPr>
        <w:t>Estado Período: Cerrado</w:t>
      </w:r>
    </w:p>
    <w:p w14:paraId="163D6299" w14:textId="77777777" w:rsidR="00204EB5" w:rsidRPr="00056546" w:rsidRDefault="00204EB5" w:rsidP="00204EB5">
      <w:pPr>
        <w:rPr>
          <w:lang w:val="pt-BR"/>
        </w:rPr>
      </w:pPr>
    </w:p>
    <w:p w14:paraId="4BFC57C1" w14:textId="77777777" w:rsidR="00204EB5" w:rsidRPr="00056546" w:rsidRDefault="00204EB5" w:rsidP="00204EB5">
      <w:pPr>
        <w:rPr>
          <w:lang w:val="pt-BR"/>
        </w:rPr>
      </w:pPr>
      <w:r w:rsidRPr="00056546">
        <w:rPr>
          <w:lang w:val="pt-BR"/>
        </w:rPr>
        <w:t>-------------------------------------------------------------</w:t>
      </w:r>
    </w:p>
    <w:p w14:paraId="2ABF6E97" w14:textId="77777777" w:rsidR="00204EB5" w:rsidRPr="00056546" w:rsidRDefault="00204EB5" w:rsidP="00204EB5">
      <w:pPr>
        <w:rPr>
          <w:lang w:val="pt-BR"/>
        </w:rPr>
      </w:pPr>
      <w:r w:rsidRPr="00056546">
        <w:rPr>
          <w:lang w:val="pt-BR"/>
        </w:rPr>
        <w:t>BASE DE CÁLCULO</w:t>
      </w:r>
    </w:p>
    <w:p w14:paraId="0D026AC7" w14:textId="77777777" w:rsidR="00204EB5" w:rsidRPr="00204EB5" w:rsidRDefault="00204EB5" w:rsidP="00204EB5">
      <w:pPr>
        <w:rPr>
          <w:lang w:val="es-CO"/>
        </w:rPr>
      </w:pPr>
      <w:r w:rsidRPr="00204EB5">
        <w:rPr>
          <w:lang w:val="es-CO"/>
        </w:rPr>
        <w:t>-------------------------------------------------------------</w:t>
      </w:r>
    </w:p>
    <w:p w14:paraId="30C7188E" w14:textId="77777777" w:rsidR="00204EB5" w:rsidRPr="00204EB5" w:rsidRDefault="00204EB5" w:rsidP="00204EB5">
      <w:pPr>
        <w:rPr>
          <w:lang w:val="es-CO"/>
        </w:rPr>
      </w:pPr>
      <w:r w:rsidRPr="00204EB5">
        <w:rPr>
          <w:lang w:val="es-CO"/>
        </w:rPr>
        <w:t>Tipo Venta        | Venta Bruta | Sin IVA | Com. Bancaria | Venta Neta</w:t>
      </w:r>
    </w:p>
    <w:p w14:paraId="6105C544" w14:textId="77777777" w:rsidR="00204EB5" w:rsidRPr="00204EB5" w:rsidRDefault="00204EB5" w:rsidP="00204EB5">
      <w:pPr>
        <w:rPr>
          <w:lang w:val="es-CO"/>
        </w:rPr>
      </w:pPr>
      <w:r w:rsidRPr="00204EB5">
        <w:rPr>
          <w:lang w:val="es-CO"/>
        </w:rPr>
        <w:t>-----------------------------------------------------------------------</w:t>
      </w:r>
    </w:p>
    <w:p w14:paraId="356DBF0F" w14:textId="77777777" w:rsidR="00204EB5" w:rsidRPr="00204EB5" w:rsidRDefault="00204EB5" w:rsidP="00204EB5">
      <w:pPr>
        <w:rPr>
          <w:lang w:val="es-CO"/>
        </w:rPr>
      </w:pPr>
      <w:r w:rsidRPr="00204EB5">
        <w:rPr>
          <w:lang w:val="es-CO"/>
        </w:rPr>
        <w:t>Línea             | 10.000.000  | 8.403.361| 0             | 8.403.361</w:t>
      </w:r>
    </w:p>
    <w:p w14:paraId="4E4777DE" w14:textId="77777777" w:rsidR="00204EB5" w:rsidRPr="00204EB5" w:rsidRDefault="00204EB5" w:rsidP="00204EB5">
      <w:pPr>
        <w:rPr>
          <w:lang w:val="es-CO"/>
        </w:rPr>
      </w:pPr>
      <w:r w:rsidRPr="00204EB5">
        <w:rPr>
          <w:lang w:val="es-CO"/>
        </w:rPr>
        <w:t>Línea Estrategia  | 4.000.000   | 3.361.344| 500.000       | 2.861.344</w:t>
      </w:r>
    </w:p>
    <w:p w14:paraId="26CE5C30" w14:textId="77777777" w:rsidR="00204EB5" w:rsidRPr="00204EB5" w:rsidRDefault="00204EB5" w:rsidP="00204EB5">
      <w:pPr>
        <w:rPr>
          <w:lang w:val="es-CO"/>
        </w:rPr>
      </w:pPr>
      <w:r w:rsidRPr="00204EB5">
        <w:rPr>
          <w:lang w:val="es-CO"/>
        </w:rPr>
        <w:t>Promoción         | 3.000.000   | 2.521.008| 0             | 2.521.008</w:t>
      </w:r>
    </w:p>
    <w:p w14:paraId="55B35D6D" w14:textId="77777777" w:rsidR="00204EB5" w:rsidRPr="00204EB5" w:rsidRDefault="00204EB5" w:rsidP="00204EB5">
      <w:pPr>
        <w:rPr>
          <w:lang w:val="es-CO"/>
        </w:rPr>
      </w:pPr>
    </w:p>
    <w:p w14:paraId="5D13FD15" w14:textId="77777777" w:rsidR="00204EB5" w:rsidRPr="00204EB5" w:rsidRDefault="00204EB5" w:rsidP="00204EB5">
      <w:pPr>
        <w:rPr>
          <w:lang w:val="es-CO"/>
        </w:rPr>
      </w:pPr>
      <w:r w:rsidRPr="00204EB5">
        <w:rPr>
          <w:lang w:val="es-CO"/>
        </w:rPr>
        <w:t>-------------------------------------------------------------</w:t>
      </w:r>
    </w:p>
    <w:p w14:paraId="62E0EA57" w14:textId="77777777" w:rsidR="00204EB5" w:rsidRPr="00204EB5" w:rsidRDefault="00204EB5" w:rsidP="00204EB5">
      <w:pPr>
        <w:rPr>
          <w:lang w:val="es-CO"/>
        </w:rPr>
      </w:pPr>
      <w:r w:rsidRPr="00204EB5">
        <w:rPr>
          <w:lang w:val="es-CO"/>
        </w:rPr>
        <w:t>APLICACIÓN DE REGLAS</w:t>
      </w:r>
    </w:p>
    <w:p w14:paraId="698AF208" w14:textId="77777777" w:rsidR="00204EB5" w:rsidRPr="00204EB5" w:rsidRDefault="00204EB5" w:rsidP="00204EB5">
      <w:pPr>
        <w:rPr>
          <w:lang w:val="es-CO"/>
        </w:rPr>
      </w:pPr>
      <w:r w:rsidRPr="00204EB5">
        <w:rPr>
          <w:lang w:val="es-CO"/>
        </w:rPr>
        <w:t>-------------------------------------------------------------</w:t>
      </w:r>
    </w:p>
    <w:p w14:paraId="1274025D" w14:textId="77777777" w:rsidR="00204EB5" w:rsidRPr="00204EB5" w:rsidRDefault="00204EB5" w:rsidP="00204EB5">
      <w:pPr>
        <w:rPr>
          <w:lang w:val="es-CO"/>
        </w:rPr>
      </w:pPr>
      <w:r w:rsidRPr="00204EB5">
        <w:rPr>
          <w:lang w:val="es-CO"/>
        </w:rPr>
        <w:t>% Línea aplicado: 0,60%</w:t>
      </w:r>
    </w:p>
    <w:p w14:paraId="078B5B04" w14:textId="77777777" w:rsidR="00204EB5" w:rsidRPr="00204EB5" w:rsidRDefault="00204EB5" w:rsidP="00204EB5">
      <w:pPr>
        <w:rPr>
          <w:lang w:val="es-CO"/>
        </w:rPr>
      </w:pPr>
      <w:r w:rsidRPr="00204EB5">
        <w:rPr>
          <w:lang w:val="es-CO"/>
        </w:rPr>
        <w:t>% Promoción aplicado: 0,42%</w:t>
      </w:r>
    </w:p>
    <w:p w14:paraId="082F68E5" w14:textId="77777777" w:rsidR="00204EB5" w:rsidRPr="00204EB5" w:rsidRDefault="00204EB5" w:rsidP="00204EB5">
      <w:pPr>
        <w:rPr>
          <w:lang w:val="es-CO"/>
        </w:rPr>
      </w:pPr>
      <w:r w:rsidRPr="00204EB5">
        <w:rPr>
          <w:lang w:val="es-CO"/>
        </w:rPr>
        <w:t>Validó presupuesto: Sí</w:t>
      </w:r>
    </w:p>
    <w:p w14:paraId="1DD7D4C3" w14:textId="77777777" w:rsidR="00204EB5" w:rsidRPr="00204EB5" w:rsidRDefault="00204EB5" w:rsidP="00204EB5">
      <w:pPr>
        <w:rPr>
          <w:lang w:val="es-CO"/>
        </w:rPr>
      </w:pPr>
      <w:r w:rsidRPr="00204EB5">
        <w:rPr>
          <w:lang w:val="es-CO"/>
        </w:rPr>
        <w:t>Cumplimiento: 95%</w:t>
      </w:r>
    </w:p>
    <w:p w14:paraId="7C09FFD3" w14:textId="77777777" w:rsidR="00204EB5" w:rsidRPr="00204EB5" w:rsidRDefault="00204EB5" w:rsidP="00204EB5">
      <w:pPr>
        <w:rPr>
          <w:lang w:val="es-CO"/>
        </w:rPr>
      </w:pPr>
    </w:p>
    <w:p w14:paraId="26A82A54" w14:textId="77777777" w:rsidR="00204EB5" w:rsidRPr="00204EB5" w:rsidRDefault="00204EB5" w:rsidP="00204EB5">
      <w:pPr>
        <w:rPr>
          <w:lang w:val="es-CO"/>
        </w:rPr>
      </w:pPr>
      <w:r w:rsidRPr="00204EB5">
        <w:rPr>
          <w:lang w:val="es-CO"/>
        </w:rPr>
        <w:t>-------------------------------------------------------------</w:t>
      </w:r>
    </w:p>
    <w:p w14:paraId="1C6CA8EB" w14:textId="77777777" w:rsidR="00204EB5" w:rsidRPr="00204EB5" w:rsidRDefault="00204EB5" w:rsidP="00204EB5">
      <w:pPr>
        <w:rPr>
          <w:lang w:val="es-CO"/>
        </w:rPr>
      </w:pPr>
      <w:r w:rsidRPr="00204EB5">
        <w:rPr>
          <w:lang w:val="es-CO"/>
        </w:rPr>
        <w:t>AFECTACIONES</w:t>
      </w:r>
    </w:p>
    <w:p w14:paraId="0F98EF07" w14:textId="77777777" w:rsidR="00204EB5" w:rsidRPr="00204EB5" w:rsidRDefault="00204EB5" w:rsidP="00204EB5">
      <w:pPr>
        <w:rPr>
          <w:lang w:val="es-CO"/>
        </w:rPr>
      </w:pPr>
      <w:r w:rsidRPr="00204EB5">
        <w:rPr>
          <w:lang w:val="es-CO"/>
        </w:rPr>
        <w:t>-------------------------------------------------------------</w:t>
      </w:r>
    </w:p>
    <w:p w14:paraId="7916A719" w14:textId="77777777" w:rsidR="00204EB5" w:rsidRPr="00204EB5" w:rsidRDefault="00204EB5" w:rsidP="00204EB5">
      <w:pPr>
        <w:rPr>
          <w:lang w:val="es-CO"/>
        </w:rPr>
      </w:pPr>
      <w:r w:rsidRPr="00204EB5">
        <w:rPr>
          <w:lang w:val="es-CO"/>
        </w:rPr>
        <w:t>Horas válidas: 170</w:t>
      </w:r>
    </w:p>
    <w:p w14:paraId="751555D3" w14:textId="77777777" w:rsidR="00204EB5" w:rsidRPr="00204EB5" w:rsidRDefault="00204EB5" w:rsidP="00204EB5">
      <w:pPr>
        <w:rPr>
          <w:lang w:val="es-CO"/>
        </w:rPr>
      </w:pPr>
      <w:r w:rsidRPr="00204EB5">
        <w:rPr>
          <w:lang w:val="es-CO"/>
        </w:rPr>
        <w:t>Tope horas: 180</w:t>
      </w:r>
    </w:p>
    <w:p w14:paraId="4E8A87A6" w14:textId="77777777" w:rsidR="00204EB5" w:rsidRPr="00204EB5" w:rsidRDefault="00204EB5" w:rsidP="00204EB5">
      <w:pPr>
        <w:rPr>
          <w:lang w:val="es-CO"/>
        </w:rPr>
      </w:pPr>
      <w:r w:rsidRPr="00204EB5">
        <w:rPr>
          <w:lang w:val="es-CO"/>
        </w:rPr>
        <w:t>% Participación: N/A</w:t>
      </w:r>
    </w:p>
    <w:p w14:paraId="3382B8DB" w14:textId="77777777" w:rsidR="00204EB5" w:rsidRPr="00204EB5" w:rsidRDefault="00204EB5" w:rsidP="00204EB5">
      <w:pPr>
        <w:rPr>
          <w:lang w:val="es-CO"/>
        </w:rPr>
      </w:pPr>
      <w:r w:rsidRPr="00204EB5">
        <w:rPr>
          <w:lang w:val="es-CO"/>
        </w:rPr>
        <w:t>Días excluidos por novedad: 1 (Incapacidad)</w:t>
      </w:r>
    </w:p>
    <w:p w14:paraId="38FA8353" w14:textId="77777777" w:rsidR="00204EB5" w:rsidRPr="00204EB5" w:rsidRDefault="00204EB5" w:rsidP="00204EB5">
      <w:pPr>
        <w:rPr>
          <w:lang w:val="es-CO"/>
        </w:rPr>
      </w:pPr>
    </w:p>
    <w:p w14:paraId="7D8CD1DA" w14:textId="77777777" w:rsidR="00204EB5" w:rsidRPr="00204EB5" w:rsidRDefault="00204EB5" w:rsidP="00204EB5">
      <w:pPr>
        <w:rPr>
          <w:lang w:val="es-CO"/>
        </w:rPr>
      </w:pPr>
      <w:r w:rsidRPr="00204EB5">
        <w:rPr>
          <w:lang w:val="es-CO"/>
        </w:rPr>
        <w:t>-------------------------------------------------------------</w:t>
      </w:r>
    </w:p>
    <w:p w14:paraId="1E5B9C12" w14:textId="77777777" w:rsidR="00204EB5" w:rsidRPr="00204EB5" w:rsidRDefault="00204EB5" w:rsidP="00204EB5">
      <w:pPr>
        <w:rPr>
          <w:lang w:val="es-CO"/>
        </w:rPr>
      </w:pPr>
      <w:r w:rsidRPr="00204EB5">
        <w:rPr>
          <w:lang w:val="es-CO"/>
        </w:rPr>
        <w:t>RESULTADO FINAL</w:t>
      </w:r>
    </w:p>
    <w:p w14:paraId="3B7F2C64" w14:textId="77777777" w:rsidR="00204EB5" w:rsidRPr="00204EB5" w:rsidRDefault="00204EB5" w:rsidP="00204EB5">
      <w:pPr>
        <w:rPr>
          <w:lang w:val="es-CO"/>
        </w:rPr>
      </w:pPr>
      <w:r w:rsidRPr="00204EB5">
        <w:rPr>
          <w:lang w:val="es-CO"/>
        </w:rPr>
        <w:t>-------------------------------------------------------------</w:t>
      </w:r>
    </w:p>
    <w:p w14:paraId="18D6C79B" w14:textId="77777777" w:rsidR="00204EB5" w:rsidRPr="00204EB5" w:rsidRDefault="00204EB5" w:rsidP="00204EB5">
      <w:pPr>
        <w:rPr>
          <w:lang w:val="es-CO"/>
        </w:rPr>
      </w:pPr>
      <w:r w:rsidRPr="00204EB5">
        <w:rPr>
          <w:lang w:val="es-CO"/>
        </w:rPr>
        <w:t>Comisión Línea: 50.420</w:t>
      </w:r>
    </w:p>
    <w:p w14:paraId="02B43F88" w14:textId="77777777" w:rsidR="00204EB5" w:rsidRPr="00204EB5" w:rsidRDefault="00204EB5" w:rsidP="00204EB5">
      <w:pPr>
        <w:rPr>
          <w:lang w:val="es-CO"/>
        </w:rPr>
      </w:pPr>
      <w:r w:rsidRPr="00204EB5">
        <w:rPr>
          <w:lang w:val="es-CO"/>
        </w:rPr>
        <w:lastRenderedPageBreak/>
        <w:t>Comisión Estrategia: 17.168</w:t>
      </w:r>
    </w:p>
    <w:p w14:paraId="57F5FD0D" w14:textId="77777777" w:rsidR="00204EB5" w:rsidRPr="00204EB5" w:rsidRDefault="00204EB5" w:rsidP="00204EB5">
      <w:pPr>
        <w:rPr>
          <w:lang w:val="es-CO"/>
        </w:rPr>
      </w:pPr>
      <w:r w:rsidRPr="00204EB5">
        <w:rPr>
          <w:lang w:val="es-CO"/>
        </w:rPr>
        <w:t>Comisión Promoción: 10.588</w:t>
      </w:r>
    </w:p>
    <w:p w14:paraId="3B3763E8" w14:textId="12F9C1DB" w:rsidR="00204EB5" w:rsidRDefault="00204EB5" w:rsidP="00204EB5">
      <w:pPr>
        <w:rPr>
          <w:lang w:val="es-CO"/>
        </w:rPr>
      </w:pPr>
      <w:r w:rsidRPr="00204EB5">
        <w:rPr>
          <w:lang w:val="es-CO"/>
        </w:rPr>
        <w:t>TOTAL COMISIÓN: 78.176</w:t>
      </w:r>
    </w:p>
    <w:p w14:paraId="40B98E2D" w14:textId="77777777" w:rsidR="00FE734F" w:rsidRDefault="00FE734F" w:rsidP="00204EB5">
      <w:pPr>
        <w:rPr>
          <w:lang w:val="es-CO"/>
        </w:rPr>
      </w:pPr>
    </w:p>
    <w:p w14:paraId="669E8C5E" w14:textId="0F5C36C1" w:rsidR="00D859F5" w:rsidRPr="00056546" w:rsidRDefault="00D859F5" w:rsidP="00204EB5">
      <w:pPr>
        <w:rPr>
          <w:lang w:val="es-ES"/>
        </w:rPr>
      </w:pPr>
      <w:r w:rsidRPr="00056546">
        <w:rPr>
          <w:lang w:val="es-ES"/>
        </w:rPr>
        <w:t>[ Ver Detalle ] [ Exportar ]</w:t>
      </w:r>
    </w:p>
    <w:p w14:paraId="19D434CE" w14:textId="77777777" w:rsidR="00D859F5" w:rsidRDefault="00D859F5" w:rsidP="00204EB5">
      <w:pPr>
        <w:rPr>
          <w:lang w:val="es-CO"/>
        </w:rPr>
      </w:pPr>
    </w:p>
    <w:p w14:paraId="5AC2798B" w14:textId="77777777" w:rsidR="0032781C" w:rsidRPr="002379E0" w:rsidRDefault="0032781C" w:rsidP="00204EB5">
      <w:pPr>
        <w:rPr>
          <w:lang w:val="es-CO"/>
        </w:rPr>
      </w:pPr>
    </w:p>
    <w:p w14:paraId="6222B2B6" w14:textId="56CBB6FF" w:rsidR="00836A96" w:rsidRDefault="00000000" w:rsidP="00524D31">
      <w:pPr>
        <w:pStyle w:val="Ttulo1"/>
        <w:rPr>
          <w:lang w:val="es-CO"/>
        </w:rPr>
      </w:pPr>
      <w:commentRangeStart w:id="7"/>
      <w:r w:rsidRPr="002379E0">
        <w:rPr>
          <w:lang w:val="es-CO"/>
        </w:rPr>
        <w:t>DATOS DE PRUEBA</w:t>
      </w:r>
      <w:commentRangeEnd w:id="7"/>
      <w:r w:rsidR="00F22204">
        <w:rPr>
          <w:rStyle w:val="Refdecomentario"/>
          <w:sz w:val="22"/>
          <w:szCs w:val="28"/>
          <w:lang w:val="es-CO"/>
        </w:rPr>
        <w:commentReference w:id="7"/>
      </w:r>
    </w:p>
    <w:p w14:paraId="50F58263" w14:textId="77777777" w:rsidR="000429D0" w:rsidRDefault="000429D0" w:rsidP="000429D0">
      <w:pPr>
        <w:rPr>
          <w:b/>
          <w:bCs/>
          <w:lang w:val="es-CO"/>
        </w:rPr>
      </w:pPr>
    </w:p>
    <w:p w14:paraId="3EB98508" w14:textId="17BEF769" w:rsidR="0032781C" w:rsidRPr="0032781C" w:rsidRDefault="0032781C" w:rsidP="0032781C">
      <w:pPr>
        <w:rPr>
          <w:b/>
          <w:bCs/>
          <w:lang w:val="es-CO"/>
        </w:rPr>
      </w:pPr>
      <w:r w:rsidRPr="0032781C">
        <w:rPr>
          <w:b/>
          <w:bCs/>
          <w:lang w:val="es-CO"/>
        </w:rPr>
        <w:t>ESCENARIO 1 — Consulta de Período en Estado Liquidado</w:t>
      </w:r>
    </w:p>
    <w:p w14:paraId="1965CE9B" w14:textId="77777777" w:rsidR="0032781C" w:rsidRDefault="0032781C" w:rsidP="0032781C">
      <w:pPr>
        <w:rPr>
          <w:lang w:val="es-CO"/>
        </w:rPr>
      </w:pPr>
    </w:p>
    <w:p w14:paraId="6E314697" w14:textId="14263902" w:rsidR="0032781C" w:rsidRPr="0032781C" w:rsidRDefault="0032781C" w:rsidP="0032781C">
      <w:pPr>
        <w:rPr>
          <w:lang w:val="es-CO"/>
        </w:rPr>
      </w:pPr>
      <w:r w:rsidRPr="0032781C">
        <w:rPr>
          <w:lang w:val="es-CO"/>
        </w:rPr>
        <w:t>Condición previa</w:t>
      </w:r>
    </w:p>
    <w:p w14:paraId="736E0204" w14:textId="77777777" w:rsidR="0032781C" w:rsidRPr="0032781C" w:rsidRDefault="0032781C" w:rsidP="0032781C">
      <w:pPr>
        <w:rPr>
          <w:lang w:val="es-CO"/>
        </w:rPr>
      </w:pPr>
      <w:r w:rsidRPr="0032781C">
        <w:rPr>
          <w:lang w:val="es-CO"/>
        </w:rPr>
        <w:t>Período: FEB-2026</w:t>
      </w:r>
    </w:p>
    <w:p w14:paraId="5E505AB2" w14:textId="77777777" w:rsidR="0032781C" w:rsidRPr="0032781C" w:rsidRDefault="0032781C" w:rsidP="0032781C">
      <w:pPr>
        <w:rPr>
          <w:lang w:val="es-CO"/>
        </w:rPr>
      </w:pPr>
      <w:r w:rsidRPr="0032781C">
        <w:rPr>
          <w:lang w:val="es-CO"/>
        </w:rPr>
        <w:t>Estado: Liquidado</w:t>
      </w:r>
    </w:p>
    <w:p w14:paraId="4BB4599F" w14:textId="77777777" w:rsidR="0032781C" w:rsidRPr="0032781C" w:rsidRDefault="0032781C" w:rsidP="0032781C">
      <w:pPr>
        <w:rPr>
          <w:lang w:val="es-CO"/>
        </w:rPr>
      </w:pPr>
      <w:r w:rsidRPr="0032781C">
        <w:rPr>
          <w:lang w:val="es-CO"/>
        </w:rPr>
        <w:t>Existen 50 colaboradores con comisión generada.</w:t>
      </w:r>
    </w:p>
    <w:p w14:paraId="000B6290" w14:textId="77777777" w:rsidR="008414F4" w:rsidRDefault="008414F4" w:rsidP="0032781C">
      <w:pPr>
        <w:rPr>
          <w:lang w:val="es-CO"/>
        </w:rPr>
      </w:pPr>
    </w:p>
    <w:p w14:paraId="1C75886B" w14:textId="1D8FE9ED" w:rsidR="008414F4" w:rsidRPr="0032781C" w:rsidRDefault="0032781C" w:rsidP="0032781C">
      <w:pPr>
        <w:rPr>
          <w:lang w:val="es-CO"/>
        </w:rPr>
      </w:pPr>
      <w:r w:rsidRPr="0032781C">
        <w:rPr>
          <w:lang w:val="es-CO"/>
        </w:rPr>
        <w:t>Acción</w:t>
      </w:r>
    </w:p>
    <w:p w14:paraId="66DDFAD4" w14:textId="77777777" w:rsidR="0032781C" w:rsidRPr="0032781C" w:rsidRDefault="0032781C" w:rsidP="0032781C">
      <w:pPr>
        <w:rPr>
          <w:lang w:val="es-CO"/>
        </w:rPr>
      </w:pPr>
      <w:r w:rsidRPr="0032781C">
        <w:rPr>
          <w:lang w:val="es-CO"/>
        </w:rPr>
        <w:t>Usuario ingresa al módulo de consulta.</w:t>
      </w:r>
    </w:p>
    <w:p w14:paraId="6CEC97BD" w14:textId="77777777" w:rsidR="0032781C" w:rsidRPr="0032781C" w:rsidRDefault="0032781C" w:rsidP="0032781C">
      <w:pPr>
        <w:rPr>
          <w:lang w:val="es-CO"/>
        </w:rPr>
      </w:pPr>
      <w:r w:rsidRPr="0032781C">
        <w:rPr>
          <w:lang w:val="es-CO"/>
        </w:rPr>
        <w:t>Selecciona:</w:t>
      </w:r>
    </w:p>
    <w:p w14:paraId="4B86301C" w14:textId="77777777" w:rsidR="0032781C" w:rsidRPr="0032781C" w:rsidRDefault="0032781C" w:rsidP="0032781C">
      <w:pPr>
        <w:rPr>
          <w:lang w:val="es-CO"/>
        </w:rPr>
      </w:pPr>
      <w:r w:rsidRPr="0032781C">
        <w:rPr>
          <w:lang w:val="es-CO"/>
        </w:rPr>
        <w:t>Calendario: Comisiones</w:t>
      </w:r>
    </w:p>
    <w:p w14:paraId="75F08526" w14:textId="77777777" w:rsidR="0032781C" w:rsidRPr="0032781C" w:rsidRDefault="0032781C" w:rsidP="0032781C">
      <w:pPr>
        <w:rPr>
          <w:lang w:val="es-CO"/>
        </w:rPr>
      </w:pPr>
      <w:r w:rsidRPr="0032781C">
        <w:rPr>
          <w:lang w:val="es-CO"/>
        </w:rPr>
        <w:t>Año: 2026</w:t>
      </w:r>
    </w:p>
    <w:p w14:paraId="273100FC" w14:textId="77777777" w:rsidR="0032781C" w:rsidRPr="0032781C" w:rsidRDefault="0032781C" w:rsidP="0032781C">
      <w:pPr>
        <w:rPr>
          <w:lang w:val="es-CO"/>
        </w:rPr>
      </w:pPr>
      <w:r w:rsidRPr="0032781C">
        <w:rPr>
          <w:lang w:val="es-CO"/>
        </w:rPr>
        <w:t>Período: FEB-2026</w:t>
      </w:r>
    </w:p>
    <w:p w14:paraId="7043E007" w14:textId="77777777" w:rsidR="008414F4" w:rsidRDefault="008414F4" w:rsidP="0032781C">
      <w:pPr>
        <w:rPr>
          <w:lang w:val="es-CO"/>
        </w:rPr>
      </w:pPr>
    </w:p>
    <w:p w14:paraId="1DFF98E5" w14:textId="350DDF7F" w:rsidR="0032781C" w:rsidRPr="0032781C" w:rsidRDefault="0032781C" w:rsidP="0032781C">
      <w:pPr>
        <w:rPr>
          <w:lang w:val="es-CO"/>
        </w:rPr>
      </w:pPr>
      <w:r w:rsidRPr="0032781C">
        <w:rPr>
          <w:lang w:val="es-CO"/>
        </w:rPr>
        <w:t>Resultado esperado</w:t>
      </w:r>
    </w:p>
    <w:p w14:paraId="71993865" w14:textId="4AD558AF" w:rsidR="0032781C" w:rsidRPr="008414F4" w:rsidRDefault="0032781C">
      <w:pPr>
        <w:pStyle w:val="Prrafodelista"/>
        <w:numPr>
          <w:ilvl w:val="0"/>
          <w:numId w:val="16"/>
        </w:numPr>
        <w:rPr>
          <w:lang w:val="es-CO"/>
        </w:rPr>
      </w:pPr>
      <w:r w:rsidRPr="008414F4">
        <w:rPr>
          <w:lang w:val="es-CO"/>
        </w:rPr>
        <w:t>Se muestra listado completo de colaboradores liquidados.</w:t>
      </w:r>
    </w:p>
    <w:p w14:paraId="1E15652B" w14:textId="332CF591" w:rsidR="0032781C" w:rsidRPr="008414F4" w:rsidRDefault="0032781C">
      <w:pPr>
        <w:pStyle w:val="Prrafodelista"/>
        <w:numPr>
          <w:ilvl w:val="0"/>
          <w:numId w:val="16"/>
        </w:numPr>
        <w:rPr>
          <w:lang w:val="es-CO"/>
        </w:rPr>
      </w:pPr>
      <w:r w:rsidRPr="008414F4">
        <w:rPr>
          <w:lang w:val="es-CO"/>
        </w:rPr>
        <w:t>Se visualiza comisión final por colaborador.</w:t>
      </w:r>
    </w:p>
    <w:p w14:paraId="35D6DA72" w14:textId="3F54E2FA" w:rsidR="0032781C" w:rsidRPr="008414F4" w:rsidRDefault="0032781C">
      <w:pPr>
        <w:pStyle w:val="Prrafodelista"/>
        <w:numPr>
          <w:ilvl w:val="0"/>
          <w:numId w:val="16"/>
        </w:numPr>
        <w:rPr>
          <w:lang w:val="es-CO"/>
        </w:rPr>
      </w:pPr>
      <w:r w:rsidRPr="008414F4">
        <w:rPr>
          <w:lang w:val="es-CO"/>
        </w:rPr>
        <w:t>No se permite editar ningún campo.</w:t>
      </w:r>
    </w:p>
    <w:p w14:paraId="0E870742" w14:textId="73F287EA" w:rsidR="0032781C" w:rsidRPr="008414F4" w:rsidRDefault="0032781C">
      <w:pPr>
        <w:pStyle w:val="Prrafodelista"/>
        <w:numPr>
          <w:ilvl w:val="0"/>
          <w:numId w:val="16"/>
        </w:numPr>
        <w:rPr>
          <w:lang w:val="es-CO"/>
        </w:rPr>
      </w:pPr>
      <w:r w:rsidRPr="008414F4">
        <w:rPr>
          <w:lang w:val="es-CO"/>
        </w:rPr>
        <w:t>Se registra evento en log con usuario y fecha.</w:t>
      </w:r>
    </w:p>
    <w:p w14:paraId="564B6DE7" w14:textId="77777777" w:rsidR="008254E1" w:rsidRPr="008254E1" w:rsidRDefault="008254E1" w:rsidP="0032781C">
      <w:pPr>
        <w:rPr>
          <w:rFonts w:ascii="Segoe UI Emoji" w:hAnsi="Segoe UI Emoji" w:cs="Segoe UI Emoji"/>
          <w:b/>
          <w:bCs/>
          <w:lang w:val="es-CO"/>
        </w:rPr>
      </w:pPr>
    </w:p>
    <w:p w14:paraId="6FA725F8" w14:textId="1406883D" w:rsidR="0032781C" w:rsidRPr="008254E1" w:rsidRDefault="0032781C" w:rsidP="0032781C">
      <w:pPr>
        <w:rPr>
          <w:b/>
          <w:bCs/>
          <w:lang w:val="es-CO"/>
        </w:rPr>
      </w:pPr>
      <w:r w:rsidRPr="008254E1">
        <w:rPr>
          <w:b/>
          <w:bCs/>
          <w:lang w:val="es-CO"/>
        </w:rPr>
        <w:t xml:space="preserve">ESCENARIO </w:t>
      </w:r>
      <w:r w:rsidR="008254E1">
        <w:rPr>
          <w:b/>
          <w:bCs/>
          <w:lang w:val="es-CO"/>
        </w:rPr>
        <w:t>2</w:t>
      </w:r>
      <w:r w:rsidRPr="008254E1">
        <w:rPr>
          <w:b/>
          <w:bCs/>
          <w:lang w:val="es-CO"/>
        </w:rPr>
        <w:t xml:space="preserve"> — Validación de Filtros Combinados</w:t>
      </w:r>
    </w:p>
    <w:p w14:paraId="34339A21" w14:textId="77777777" w:rsidR="008254E1" w:rsidRDefault="008254E1" w:rsidP="0032781C">
      <w:pPr>
        <w:rPr>
          <w:lang w:val="es-CO"/>
        </w:rPr>
      </w:pPr>
    </w:p>
    <w:p w14:paraId="7A689E97" w14:textId="59A54421" w:rsidR="0032781C" w:rsidRPr="0032781C" w:rsidRDefault="0032781C" w:rsidP="0032781C">
      <w:pPr>
        <w:rPr>
          <w:lang w:val="es-CO"/>
        </w:rPr>
      </w:pPr>
      <w:r w:rsidRPr="0032781C">
        <w:rPr>
          <w:lang w:val="es-CO"/>
        </w:rPr>
        <w:t>Datos existentes</w:t>
      </w:r>
    </w:p>
    <w:p w14:paraId="1A98FEAB" w14:textId="77777777" w:rsidR="0032781C" w:rsidRPr="0032781C" w:rsidRDefault="0032781C" w:rsidP="0032781C">
      <w:pPr>
        <w:rPr>
          <w:lang w:val="es-CO"/>
        </w:rPr>
      </w:pPr>
      <w:r w:rsidRPr="0032781C">
        <w:rPr>
          <w:lang w:val="es-CO"/>
        </w:rPr>
        <w:t>Período FEB-2026</w:t>
      </w:r>
    </w:p>
    <w:p w14:paraId="7A6EAAAD" w14:textId="77777777" w:rsidR="0032781C" w:rsidRPr="0032781C" w:rsidRDefault="0032781C" w:rsidP="0032781C">
      <w:pPr>
        <w:rPr>
          <w:lang w:val="es-CO"/>
        </w:rPr>
      </w:pPr>
      <w:r w:rsidRPr="0032781C">
        <w:rPr>
          <w:lang w:val="es-CO"/>
        </w:rPr>
        <w:t>3 tiendas</w:t>
      </w:r>
    </w:p>
    <w:p w14:paraId="0296B6C6" w14:textId="77777777" w:rsidR="0032781C" w:rsidRPr="0032781C" w:rsidRDefault="0032781C" w:rsidP="0032781C">
      <w:pPr>
        <w:rPr>
          <w:lang w:val="es-CO"/>
        </w:rPr>
      </w:pPr>
      <w:r w:rsidRPr="0032781C">
        <w:rPr>
          <w:lang w:val="es-CO"/>
        </w:rPr>
        <w:t>5 cargos</w:t>
      </w:r>
    </w:p>
    <w:p w14:paraId="6AEE6A39" w14:textId="77777777" w:rsidR="0032781C" w:rsidRPr="0032781C" w:rsidRDefault="0032781C" w:rsidP="0032781C">
      <w:pPr>
        <w:rPr>
          <w:lang w:val="es-CO"/>
        </w:rPr>
      </w:pPr>
      <w:r w:rsidRPr="0032781C">
        <w:rPr>
          <w:lang w:val="es-CO"/>
        </w:rPr>
        <w:t>100 colaboradores</w:t>
      </w:r>
    </w:p>
    <w:p w14:paraId="1DC44835" w14:textId="77777777" w:rsidR="007F4487" w:rsidRDefault="007F4487" w:rsidP="0032781C">
      <w:pPr>
        <w:rPr>
          <w:lang w:val="es-CO"/>
        </w:rPr>
      </w:pPr>
    </w:p>
    <w:p w14:paraId="576DF190" w14:textId="26DA3F8A" w:rsidR="0032781C" w:rsidRPr="0032781C" w:rsidRDefault="0032781C" w:rsidP="0032781C">
      <w:pPr>
        <w:rPr>
          <w:lang w:val="es-CO"/>
        </w:rPr>
      </w:pPr>
      <w:r w:rsidRPr="0032781C">
        <w:rPr>
          <w:lang w:val="es-CO"/>
        </w:rPr>
        <w:t>Acción</w:t>
      </w:r>
    </w:p>
    <w:p w14:paraId="2FD8FE99" w14:textId="77777777" w:rsidR="0032781C" w:rsidRPr="0032781C" w:rsidRDefault="0032781C" w:rsidP="0032781C">
      <w:pPr>
        <w:rPr>
          <w:lang w:val="es-CO"/>
        </w:rPr>
      </w:pPr>
      <w:r w:rsidRPr="0032781C">
        <w:rPr>
          <w:lang w:val="es-CO"/>
        </w:rPr>
        <w:t>Aplicar filtros combinados:</w:t>
      </w:r>
    </w:p>
    <w:p w14:paraId="32AC12E4" w14:textId="77777777" w:rsidR="0032781C" w:rsidRPr="0032781C" w:rsidRDefault="0032781C" w:rsidP="0032781C">
      <w:pPr>
        <w:rPr>
          <w:lang w:val="es-CO"/>
        </w:rPr>
      </w:pPr>
      <w:r w:rsidRPr="0032781C">
        <w:rPr>
          <w:lang w:val="es-CO"/>
        </w:rPr>
        <w:t>Tienda = 101</w:t>
      </w:r>
    </w:p>
    <w:p w14:paraId="0E5D9078" w14:textId="77777777" w:rsidR="0032781C" w:rsidRPr="0032781C" w:rsidRDefault="0032781C" w:rsidP="0032781C">
      <w:pPr>
        <w:rPr>
          <w:lang w:val="es-CO"/>
        </w:rPr>
      </w:pPr>
      <w:r w:rsidRPr="0032781C">
        <w:rPr>
          <w:lang w:val="es-CO"/>
        </w:rPr>
        <w:t>Cargo = Staff Comercial</w:t>
      </w:r>
    </w:p>
    <w:p w14:paraId="367C04B1" w14:textId="77777777" w:rsidR="0032781C" w:rsidRPr="0032781C" w:rsidRDefault="0032781C" w:rsidP="0032781C">
      <w:pPr>
        <w:rPr>
          <w:lang w:val="es-CO"/>
        </w:rPr>
      </w:pPr>
      <w:r w:rsidRPr="0032781C">
        <w:rPr>
          <w:lang w:val="es-CO"/>
        </w:rPr>
        <w:t>Tipo liquidación = Individual</w:t>
      </w:r>
    </w:p>
    <w:p w14:paraId="052D721D" w14:textId="77777777" w:rsidR="007F4487" w:rsidRDefault="007F4487" w:rsidP="0032781C">
      <w:pPr>
        <w:rPr>
          <w:lang w:val="es-CO"/>
        </w:rPr>
      </w:pPr>
    </w:p>
    <w:p w14:paraId="4ECCBD83" w14:textId="0E12E024" w:rsidR="0032781C" w:rsidRPr="0032781C" w:rsidRDefault="0032781C" w:rsidP="0032781C">
      <w:pPr>
        <w:rPr>
          <w:lang w:val="es-CO"/>
        </w:rPr>
      </w:pPr>
      <w:r w:rsidRPr="0032781C">
        <w:rPr>
          <w:lang w:val="es-CO"/>
        </w:rPr>
        <w:t>Resultado esperado</w:t>
      </w:r>
    </w:p>
    <w:p w14:paraId="1F8F21CF" w14:textId="28068BF9" w:rsidR="0032781C" w:rsidRPr="007F4487" w:rsidRDefault="0032781C">
      <w:pPr>
        <w:pStyle w:val="Prrafodelista"/>
        <w:numPr>
          <w:ilvl w:val="0"/>
          <w:numId w:val="17"/>
        </w:numPr>
        <w:rPr>
          <w:lang w:val="es-CO"/>
        </w:rPr>
      </w:pPr>
      <w:r w:rsidRPr="007F4487">
        <w:rPr>
          <w:lang w:val="es-CO"/>
        </w:rPr>
        <w:t>Solo se muestran registros que cumplen las tres condiciones.</w:t>
      </w:r>
    </w:p>
    <w:p w14:paraId="5110C629" w14:textId="62501CCF" w:rsidR="0032781C" w:rsidRPr="007F4487" w:rsidRDefault="0032781C">
      <w:pPr>
        <w:pStyle w:val="Prrafodelista"/>
        <w:numPr>
          <w:ilvl w:val="0"/>
          <w:numId w:val="17"/>
        </w:numPr>
        <w:rPr>
          <w:lang w:val="es-CO"/>
        </w:rPr>
      </w:pPr>
      <w:r w:rsidRPr="007F4487">
        <w:rPr>
          <w:lang w:val="es-CO"/>
        </w:rPr>
        <w:t>No se muestran colaboradores de otras tiendas o cargos.</w:t>
      </w:r>
    </w:p>
    <w:p w14:paraId="0B8EE312" w14:textId="3A8443F2" w:rsidR="0032781C" w:rsidRPr="007F4487" w:rsidRDefault="0032781C">
      <w:pPr>
        <w:pStyle w:val="Prrafodelista"/>
        <w:numPr>
          <w:ilvl w:val="0"/>
          <w:numId w:val="17"/>
        </w:numPr>
        <w:rPr>
          <w:lang w:val="es-CO"/>
        </w:rPr>
      </w:pPr>
      <w:r w:rsidRPr="007F4487">
        <w:rPr>
          <w:lang w:val="es-CO"/>
        </w:rPr>
        <w:lastRenderedPageBreak/>
        <w:t>Total de registros coincide con base de datos.</w:t>
      </w:r>
    </w:p>
    <w:p w14:paraId="289BDC97" w14:textId="1D2A0A0B" w:rsidR="0032781C" w:rsidRPr="007F4487" w:rsidRDefault="0032781C" w:rsidP="0032781C">
      <w:pPr>
        <w:rPr>
          <w:b/>
          <w:bCs/>
          <w:lang w:val="es-CO"/>
        </w:rPr>
      </w:pPr>
      <w:r w:rsidRPr="007F4487">
        <w:rPr>
          <w:b/>
          <w:bCs/>
          <w:lang w:val="es-CO"/>
        </w:rPr>
        <w:t>ESCENARIO 4 — Drill-down hasta Nivel de Detalle</w:t>
      </w:r>
    </w:p>
    <w:p w14:paraId="7AAC2C0D" w14:textId="77777777" w:rsidR="007F4487" w:rsidRDefault="007F4487" w:rsidP="0032781C">
      <w:pPr>
        <w:rPr>
          <w:lang w:val="es-CO"/>
        </w:rPr>
      </w:pPr>
    </w:p>
    <w:p w14:paraId="7E6A511D" w14:textId="70D01B17" w:rsidR="0032781C" w:rsidRPr="0032781C" w:rsidRDefault="0032781C" w:rsidP="0032781C">
      <w:pPr>
        <w:rPr>
          <w:lang w:val="es-CO"/>
        </w:rPr>
      </w:pPr>
      <w:r w:rsidRPr="0032781C">
        <w:rPr>
          <w:lang w:val="es-CO"/>
        </w:rPr>
        <w:t>Condición previa</w:t>
      </w:r>
    </w:p>
    <w:p w14:paraId="4FB6B195" w14:textId="77777777" w:rsidR="0032781C" w:rsidRPr="0032781C" w:rsidRDefault="0032781C" w:rsidP="0032781C">
      <w:pPr>
        <w:rPr>
          <w:lang w:val="es-CO"/>
        </w:rPr>
      </w:pPr>
      <w:r w:rsidRPr="0032781C">
        <w:rPr>
          <w:lang w:val="es-CO"/>
        </w:rPr>
        <w:t>Colaborador con liquidación en FEB-2026.</w:t>
      </w:r>
    </w:p>
    <w:p w14:paraId="673AE29B" w14:textId="77777777" w:rsidR="007F4487" w:rsidRDefault="007F4487" w:rsidP="0032781C">
      <w:pPr>
        <w:rPr>
          <w:lang w:val="es-CO"/>
        </w:rPr>
      </w:pPr>
    </w:p>
    <w:p w14:paraId="2EC77846" w14:textId="3A22E1BD" w:rsidR="0032781C" w:rsidRPr="0032781C" w:rsidRDefault="0032781C" w:rsidP="0032781C">
      <w:pPr>
        <w:rPr>
          <w:lang w:val="es-CO"/>
        </w:rPr>
      </w:pPr>
      <w:r w:rsidRPr="0032781C">
        <w:rPr>
          <w:lang w:val="es-CO"/>
        </w:rPr>
        <w:t>Acción</w:t>
      </w:r>
    </w:p>
    <w:p w14:paraId="355DD26C" w14:textId="77777777" w:rsidR="0032781C" w:rsidRPr="0032781C" w:rsidRDefault="0032781C" w:rsidP="0032781C">
      <w:pPr>
        <w:rPr>
          <w:lang w:val="es-CO"/>
        </w:rPr>
      </w:pPr>
      <w:r w:rsidRPr="0032781C">
        <w:rPr>
          <w:lang w:val="es-CO"/>
        </w:rPr>
        <w:t>Usuario selecciona “Ver detalle”.</w:t>
      </w:r>
    </w:p>
    <w:p w14:paraId="76AB546E" w14:textId="77777777" w:rsidR="007F4487" w:rsidRDefault="007F4487" w:rsidP="0032781C">
      <w:pPr>
        <w:rPr>
          <w:lang w:val="es-CO"/>
        </w:rPr>
      </w:pPr>
    </w:p>
    <w:p w14:paraId="1BD11B26" w14:textId="4631AFFB" w:rsidR="0032781C" w:rsidRPr="0032781C" w:rsidRDefault="0032781C" w:rsidP="0032781C">
      <w:pPr>
        <w:rPr>
          <w:lang w:val="es-CO"/>
        </w:rPr>
      </w:pPr>
      <w:r w:rsidRPr="0032781C">
        <w:rPr>
          <w:lang w:val="es-CO"/>
        </w:rPr>
        <w:t>Resultado esperado</w:t>
      </w:r>
      <w:r w:rsidR="007F4487">
        <w:rPr>
          <w:lang w:val="es-CO"/>
        </w:rPr>
        <w:t xml:space="preserve">: </w:t>
      </w:r>
      <w:r w:rsidRPr="0032781C">
        <w:rPr>
          <w:lang w:val="es-CO"/>
        </w:rPr>
        <w:t>El sistema muestra:</w:t>
      </w:r>
    </w:p>
    <w:p w14:paraId="400B31E2" w14:textId="1CFFC628" w:rsidR="0032781C" w:rsidRPr="007F4487" w:rsidRDefault="0032781C">
      <w:pPr>
        <w:pStyle w:val="Prrafodelista"/>
        <w:numPr>
          <w:ilvl w:val="0"/>
          <w:numId w:val="18"/>
        </w:numPr>
        <w:rPr>
          <w:lang w:val="es-CO"/>
        </w:rPr>
      </w:pPr>
      <w:r w:rsidRPr="007F4487">
        <w:rPr>
          <w:lang w:val="es-CO"/>
        </w:rPr>
        <w:t>Venta bruta por tipo.</w:t>
      </w:r>
    </w:p>
    <w:p w14:paraId="088583F8" w14:textId="0E3B1C42" w:rsidR="0032781C" w:rsidRPr="007F4487" w:rsidRDefault="0032781C">
      <w:pPr>
        <w:pStyle w:val="Prrafodelista"/>
        <w:numPr>
          <w:ilvl w:val="0"/>
          <w:numId w:val="18"/>
        </w:numPr>
        <w:rPr>
          <w:lang w:val="es-CO"/>
        </w:rPr>
      </w:pPr>
      <w:r w:rsidRPr="007F4487">
        <w:rPr>
          <w:lang w:val="es-CO"/>
        </w:rPr>
        <w:t>Venta sin IVA.</w:t>
      </w:r>
    </w:p>
    <w:p w14:paraId="052484E8" w14:textId="046FA12C" w:rsidR="0032781C" w:rsidRPr="007F4487" w:rsidRDefault="0032781C">
      <w:pPr>
        <w:pStyle w:val="Prrafodelista"/>
        <w:numPr>
          <w:ilvl w:val="0"/>
          <w:numId w:val="18"/>
        </w:numPr>
        <w:rPr>
          <w:lang w:val="es-CO"/>
        </w:rPr>
      </w:pPr>
      <w:r w:rsidRPr="007F4487">
        <w:rPr>
          <w:lang w:val="es-CO"/>
        </w:rPr>
        <w:t>Comisión bancaria aplicada.</w:t>
      </w:r>
    </w:p>
    <w:p w14:paraId="650B7A84" w14:textId="550F8E28" w:rsidR="0032781C" w:rsidRPr="007F4487" w:rsidRDefault="0032781C">
      <w:pPr>
        <w:pStyle w:val="Prrafodelista"/>
        <w:numPr>
          <w:ilvl w:val="0"/>
          <w:numId w:val="18"/>
        </w:numPr>
        <w:rPr>
          <w:lang w:val="es-CO"/>
        </w:rPr>
      </w:pPr>
      <w:r w:rsidRPr="007F4487">
        <w:rPr>
          <w:lang w:val="es-CO"/>
        </w:rPr>
        <w:t>Venta neta.</w:t>
      </w:r>
    </w:p>
    <w:p w14:paraId="046809AD" w14:textId="747D3F44" w:rsidR="0032781C" w:rsidRPr="007F4487" w:rsidRDefault="0032781C">
      <w:pPr>
        <w:pStyle w:val="Prrafodelista"/>
        <w:numPr>
          <w:ilvl w:val="0"/>
          <w:numId w:val="18"/>
        </w:numPr>
        <w:rPr>
          <w:lang w:val="es-CO"/>
        </w:rPr>
      </w:pPr>
      <w:r w:rsidRPr="007F4487">
        <w:rPr>
          <w:lang w:val="es-CO"/>
        </w:rPr>
        <w:t>% aplicado por tipo de venta.</w:t>
      </w:r>
    </w:p>
    <w:p w14:paraId="2647DEA8" w14:textId="520B833C" w:rsidR="0032781C" w:rsidRPr="007F4487" w:rsidRDefault="0032781C">
      <w:pPr>
        <w:pStyle w:val="Prrafodelista"/>
        <w:numPr>
          <w:ilvl w:val="0"/>
          <w:numId w:val="18"/>
        </w:numPr>
        <w:rPr>
          <w:lang w:val="es-CO"/>
        </w:rPr>
      </w:pPr>
      <w:r w:rsidRPr="007F4487">
        <w:rPr>
          <w:lang w:val="es-CO"/>
        </w:rPr>
        <w:t>Tipo de liquidación.</w:t>
      </w:r>
    </w:p>
    <w:p w14:paraId="2E359E56" w14:textId="599F3F4A" w:rsidR="0032781C" w:rsidRPr="007F4487" w:rsidRDefault="0032781C">
      <w:pPr>
        <w:pStyle w:val="Prrafodelista"/>
        <w:numPr>
          <w:ilvl w:val="0"/>
          <w:numId w:val="18"/>
        </w:numPr>
        <w:rPr>
          <w:lang w:val="es-CO"/>
        </w:rPr>
      </w:pPr>
      <w:r w:rsidRPr="007F4487">
        <w:rPr>
          <w:lang w:val="es-CO"/>
        </w:rPr>
        <w:t>Tipo de distribución.</w:t>
      </w:r>
    </w:p>
    <w:p w14:paraId="5A0811C6" w14:textId="714E0EA5" w:rsidR="0032781C" w:rsidRPr="007F4487" w:rsidRDefault="0032781C">
      <w:pPr>
        <w:pStyle w:val="Prrafodelista"/>
        <w:numPr>
          <w:ilvl w:val="0"/>
          <w:numId w:val="18"/>
        </w:numPr>
        <w:rPr>
          <w:lang w:val="es-CO"/>
        </w:rPr>
      </w:pPr>
      <w:r w:rsidRPr="007F4487">
        <w:rPr>
          <w:lang w:val="es-CO"/>
        </w:rPr>
        <w:t>Afectaciones (horas o novedades si aplican).</w:t>
      </w:r>
    </w:p>
    <w:p w14:paraId="029EAC2E" w14:textId="15FFBB6F" w:rsidR="0032781C" w:rsidRPr="007F4487" w:rsidRDefault="0032781C">
      <w:pPr>
        <w:pStyle w:val="Prrafodelista"/>
        <w:numPr>
          <w:ilvl w:val="0"/>
          <w:numId w:val="18"/>
        </w:numPr>
        <w:rPr>
          <w:lang w:val="es-CO"/>
        </w:rPr>
      </w:pPr>
      <w:r w:rsidRPr="007F4487">
        <w:rPr>
          <w:lang w:val="es-CO"/>
        </w:rPr>
        <w:t>Comisión final.</w:t>
      </w:r>
    </w:p>
    <w:p w14:paraId="1C400C9F" w14:textId="6B522FB7" w:rsidR="0032781C" w:rsidRPr="007F4487" w:rsidRDefault="0032781C">
      <w:pPr>
        <w:pStyle w:val="Prrafodelista"/>
        <w:numPr>
          <w:ilvl w:val="0"/>
          <w:numId w:val="18"/>
        </w:numPr>
        <w:rPr>
          <w:lang w:val="es-CO"/>
        </w:rPr>
      </w:pPr>
      <w:r w:rsidRPr="007F4487">
        <w:rPr>
          <w:lang w:val="es-CO"/>
        </w:rPr>
        <w:t>No se recalculan valores.</w:t>
      </w:r>
    </w:p>
    <w:p w14:paraId="6030F42C" w14:textId="76C83465" w:rsidR="0032781C" w:rsidRPr="007F4487" w:rsidRDefault="0032781C">
      <w:pPr>
        <w:pStyle w:val="Prrafodelista"/>
        <w:numPr>
          <w:ilvl w:val="0"/>
          <w:numId w:val="18"/>
        </w:numPr>
        <w:rPr>
          <w:lang w:val="es-CO"/>
        </w:rPr>
      </w:pPr>
      <w:r w:rsidRPr="007F4487">
        <w:rPr>
          <w:lang w:val="es-CO"/>
        </w:rPr>
        <w:t>Coincide exactamente con datos persistidos.</w:t>
      </w:r>
    </w:p>
    <w:p w14:paraId="1A7A4859" w14:textId="77777777" w:rsidR="007F4487" w:rsidRDefault="007F4487" w:rsidP="0032781C">
      <w:pPr>
        <w:rPr>
          <w:lang w:val="es-CO"/>
        </w:rPr>
      </w:pPr>
    </w:p>
    <w:p w14:paraId="0D19F45C" w14:textId="1966CC48" w:rsidR="0032781C" w:rsidRPr="007F4487" w:rsidRDefault="0032781C" w:rsidP="0032781C">
      <w:pPr>
        <w:rPr>
          <w:b/>
          <w:bCs/>
          <w:lang w:val="es-CO"/>
        </w:rPr>
      </w:pPr>
      <w:r w:rsidRPr="007F4487">
        <w:rPr>
          <w:b/>
          <w:bCs/>
          <w:lang w:val="es-CO"/>
        </w:rPr>
        <w:t>ESCENARIO 5 — Validación de Línea Estrategia en Consulta</w:t>
      </w:r>
    </w:p>
    <w:p w14:paraId="37C01E0D" w14:textId="77777777" w:rsidR="0032781C" w:rsidRPr="0032781C" w:rsidRDefault="0032781C" w:rsidP="0032781C">
      <w:pPr>
        <w:rPr>
          <w:lang w:val="es-CO"/>
        </w:rPr>
      </w:pPr>
      <w:r w:rsidRPr="0032781C">
        <w:rPr>
          <w:lang w:val="es-CO"/>
        </w:rPr>
        <w:t>Condición previa</w:t>
      </w:r>
    </w:p>
    <w:p w14:paraId="604DAE24" w14:textId="77777777" w:rsidR="0032781C" w:rsidRPr="0032781C" w:rsidRDefault="0032781C" w:rsidP="0032781C">
      <w:pPr>
        <w:rPr>
          <w:lang w:val="es-CO"/>
        </w:rPr>
      </w:pPr>
      <w:r w:rsidRPr="0032781C">
        <w:rPr>
          <w:lang w:val="es-CO"/>
        </w:rPr>
        <w:t>Colaborador con venta en Línea Estrategia en el período.</w:t>
      </w:r>
    </w:p>
    <w:p w14:paraId="2D0F2B4E" w14:textId="77777777" w:rsidR="00784587" w:rsidRDefault="00784587" w:rsidP="0032781C">
      <w:pPr>
        <w:rPr>
          <w:lang w:val="es-CO"/>
        </w:rPr>
      </w:pPr>
    </w:p>
    <w:p w14:paraId="1F1E779E" w14:textId="457177D6" w:rsidR="0032781C" w:rsidRPr="0032781C" w:rsidRDefault="0032781C" w:rsidP="0032781C">
      <w:pPr>
        <w:rPr>
          <w:lang w:val="es-CO"/>
        </w:rPr>
      </w:pPr>
      <w:r w:rsidRPr="0032781C">
        <w:rPr>
          <w:lang w:val="es-CO"/>
        </w:rPr>
        <w:t>Acción</w:t>
      </w:r>
    </w:p>
    <w:p w14:paraId="6EDFA862" w14:textId="77777777" w:rsidR="0032781C" w:rsidRPr="0032781C" w:rsidRDefault="0032781C" w:rsidP="0032781C">
      <w:pPr>
        <w:rPr>
          <w:lang w:val="es-CO"/>
        </w:rPr>
      </w:pPr>
      <w:r w:rsidRPr="0032781C">
        <w:rPr>
          <w:lang w:val="es-CO"/>
        </w:rPr>
        <w:t>Consultar detalle del colaborador.</w:t>
      </w:r>
    </w:p>
    <w:p w14:paraId="3BB4E7F9" w14:textId="77777777" w:rsidR="00784587" w:rsidRDefault="00784587" w:rsidP="0032781C">
      <w:pPr>
        <w:rPr>
          <w:lang w:val="es-CO"/>
        </w:rPr>
      </w:pPr>
    </w:p>
    <w:p w14:paraId="154BBC74" w14:textId="713651C2" w:rsidR="0032781C" w:rsidRPr="0032781C" w:rsidRDefault="0032781C" w:rsidP="0032781C">
      <w:pPr>
        <w:rPr>
          <w:lang w:val="es-CO"/>
        </w:rPr>
      </w:pPr>
      <w:r w:rsidRPr="0032781C">
        <w:rPr>
          <w:lang w:val="es-CO"/>
        </w:rPr>
        <w:t>Resultado esperado</w:t>
      </w:r>
      <w:r w:rsidR="00784587">
        <w:rPr>
          <w:lang w:val="es-CO"/>
        </w:rPr>
        <w:t>:</w:t>
      </w:r>
    </w:p>
    <w:p w14:paraId="15896391" w14:textId="7F0D5BD0" w:rsidR="0032781C" w:rsidRPr="00784587" w:rsidRDefault="0032781C">
      <w:pPr>
        <w:pStyle w:val="Prrafodelista"/>
        <w:numPr>
          <w:ilvl w:val="0"/>
          <w:numId w:val="19"/>
        </w:numPr>
        <w:rPr>
          <w:lang w:val="es-CO"/>
        </w:rPr>
      </w:pPr>
      <w:r w:rsidRPr="00784587">
        <w:rPr>
          <w:lang w:val="es-CO"/>
        </w:rPr>
        <w:t>Se visualiza % Línea base.</w:t>
      </w:r>
    </w:p>
    <w:p w14:paraId="52BD78B5" w14:textId="0B883FD9" w:rsidR="0032781C" w:rsidRPr="00784587" w:rsidRDefault="0032781C">
      <w:pPr>
        <w:pStyle w:val="Prrafodelista"/>
        <w:numPr>
          <w:ilvl w:val="0"/>
          <w:numId w:val="19"/>
        </w:numPr>
        <w:rPr>
          <w:lang w:val="es-CO"/>
        </w:rPr>
      </w:pPr>
      <w:r w:rsidRPr="00784587">
        <w:rPr>
          <w:lang w:val="es-CO"/>
        </w:rPr>
        <w:t>Se visualiza % descuento aplicado.</w:t>
      </w:r>
    </w:p>
    <w:p w14:paraId="49CC9916" w14:textId="59B9702F" w:rsidR="0032781C" w:rsidRPr="00784587" w:rsidRDefault="0032781C">
      <w:pPr>
        <w:pStyle w:val="Prrafodelista"/>
        <w:numPr>
          <w:ilvl w:val="0"/>
          <w:numId w:val="19"/>
        </w:numPr>
        <w:rPr>
          <w:lang w:val="es-CO"/>
        </w:rPr>
      </w:pPr>
      <w:r w:rsidRPr="00784587">
        <w:rPr>
          <w:lang w:val="es-CO"/>
        </w:rPr>
        <w:t>Se visualiza % Línea Estrategia resultante.</w:t>
      </w:r>
    </w:p>
    <w:p w14:paraId="4919B8F5" w14:textId="52116995" w:rsidR="0032781C" w:rsidRPr="00784587" w:rsidRDefault="0032781C">
      <w:pPr>
        <w:pStyle w:val="Prrafodelista"/>
        <w:numPr>
          <w:ilvl w:val="0"/>
          <w:numId w:val="19"/>
        </w:numPr>
        <w:rPr>
          <w:lang w:val="es-CO"/>
        </w:rPr>
      </w:pPr>
      <w:r w:rsidRPr="00784587">
        <w:rPr>
          <w:lang w:val="es-CO"/>
        </w:rPr>
        <w:t>Se visualiza comisión calculada sobre ese porcentaje.</w:t>
      </w:r>
    </w:p>
    <w:p w14:paraId="7AD97248" w14:textId="4FCC71CB" w:rsidR="0032781C" w:rsidRPr="00784587" w:rsidRDefault="0032781C">
      <w:pPr>
        <w:pStyle w:val="Prrafodelista"/>
        <w:numPr>
          <w:ilvl w:val="0"/>
          <w:numId w:val="19"/>
        </w:numPr>
        <w:rPr>
          <w:lang w:val="es-CO"/>
        </w:rPr>
      </w:pPr>
      <w:r w:rsidRPr="00784587">
        <w:rPr>
          <w:lang w:val="es-CO"/>
        </w:rPr>
        <w:t>El valor coincide con el resultado guardado en liquidación.</w:t>
      </w:r>
    </w:p>
    <w:p w14:paraId="030227D9" w14:textId="18FD389C" w:rsidR="0032781C" w:rsidRPr="0032781C" w:rsidRDefault="0032781C" w:rsidP="0032781C">
      <w:pPr>
        <w:rPr>
          <w:lang w:val="es-CO"/>
        </w:rPr>
      </w:pPr>
    </w:p>
    <w:p w14:paraId="6800A3DA" w14:textId="77777777" w:rsidR="005E2C23" w:rsidRDefault="005E2C23" w:rsidP="0032781C">
      <w:pPr>
        <w:rPr>
          <w:b/>
          <w:bCs/>
          <w:lang w:val="es-CO"/>
        </w:rPr>
      </w:pPr>
    </w:p>
    <w:p w14:paraId="04BF74B2" w14:textId="108561AB" w:rsidR="0032781C" w:rsidRPr="005E2C23" w:rsidRDefault="0032781C" w:rsidP="0032781C">
      <w:pPr>
        <w:rPr>
          <w:b/>
          <w:bCs/>
          <w:lang w:val="es-CO"/>
        </w:rPr>
      </w:pPr>
      <w:r w:rsidRPr="005E2C23">
        <w:rPr>
          <w:b/>
          <w:bCs/>
          <w:lang w:val="es-CO"/>
        </w:rPr>
        <w:t>ESCENARIO 6 — Visualización de Distribución Proporcional por Horas</w:t>
      </w:r>
    </w:p>
    <w:p w14:paraId="0904999A" w14:textId="77777777" w:rsidR="005E2C23" w:rsidRDefault="005E2C23" w:rsidP="0032781C">
      <w:pPr>
        <w:rPr>
          <w:lang w:val="es-CO"/>
        </w:rPr>
      </w:pPr>
    </w:p>
    <w:p w14:paraId="3FEC815F" w14:textId="247A75C4" w:rsidR="0032781C" w:rsidRPr="0032781C" w:rsidRDefault="0032781C" w:rsidP="0032781C">
      <w:pPr>
        <w:rPr>
          <w:lang w:val="es-CO"/>
        </w:rPr>
      </w:pPr>
      <w:r w:rsidRPr="0032781C">
        <w:rPr>
          <w:lang w:val="es-CO"/>
        </w:rPr>
        <w:t>Condición previa</w:t>
      </w:r>
    </w:p>
    <w:p w14:paraId="6F2BE687" w14:textId="77777777" w:rsidR="0032781C" w:rsidRPr="0032781C" w:rsidRDefault="0032781C" w:rsidP="0032781C">
      <w:pPr>
        <w:rPr>
          <w:lang w:val="es-CO"/>
        </w:rPr>
      </w:pPr>
      <w:r w:rsidRPr="0032781C">
        <w:rPr>
          <w:lang w:val="es-CO"/>
        </w:rPr>
        <w:t>Cargo con liquidación Global – Distribución proporcional.</w:t>
      </w:r>
    </w:p>
    <w:p w14:paraId="62B93EB0" w14:textId="77777777" w:rsidR="005E2C23" w:rsidRDefault="005E2C23" w:rsidP="0032781C">
      <w:pPr>
        <w:rPr>
          <w:lang w:val="es-CO"/>
        </w:rPr>
      </w:pPr>
    </w:p>
    <w:p w14:paraId="0237AF79" w14:textId="4AEF8B21" w:rsidR="0032781C" w:rsidRPr="0032781C" w:rsidRDefault="0032781C" w:rsidP="0032781C">
      <w:pPr>
        <w:rPr>
          <w:lang w:val="es-CO"/>
        </w:rPr>
      </w:pPr>
      <w:r w:rsidRPr="0032781C">
        <w:rPr>
          <w:lang w:val="es-CO"/>
        </w:rPr>
        <w:t>Acción</w:t>
      </w:r>
    </w:p>
    <w:p w14:paraId="2D537420" w14:textId="77777777" w:rsidR="0032781C" w:rsidRPr="0032781C" w:rsidRDefault="0032781C" w:rsidP="0032781C">
      <w:pPr>
        <w:rPr>
          <w:lang w:val="es-CO"/>
        </w:rPr>
      </w:pPr>
      <w:r w:rsidRPr="0032781C">
        <w:rPr>
          <w:lang w:val="es-CO"/>
        </w:rPr>
        <w:t>Consultar detalle de colaborador.</w:t>
      </w:r>
    </w:p>
    <w:p w14:paraId="552BCF0A" w14:textId="77777777" w:rsidR="005E2C23" w:rsidRDefault="005E2C23" w:rsidP="0032781C">
      <w:pPr>
        <w:rPr>
          <w:lang w:val="es-CO"/>
        </w:rPr>
      </w:pPr>
    </w:p>
    <w:p w14:paraId="759AA7D2" w14:textId="0CB290F9" w:rsidR="0032781C" w:rsidRPr="0032781C" w:rsidRDefault="0032781C" w:rsidP="0032781C">
      <w:pPr>
        <w:rPr>
          <w:lang w:val="es-CO"/>
        </w:rPr>
      </w:pPr>
      <w:r w:rsidRPr="0032781C">
        <w:rPr>
          <w:lang w:val="es-CO"/>
        </w:rPr>
        <w:t>Resultado esperado</w:t>
      </w:r>
      <w:r w:rsidR="005E2C23">
        <w:rPr>
          <w:lang w:val="es-CO"/>
        </w:rPr>
        <w:t>:</w:t>
      </w:r>
    </w:p>
    <w:p w14:paraId="49251CF9" w14:textId="73F35465" w:rsidR="0032781C" w:rsidRPr="005E2C23" w:rsidRDefault="0032781C">
      <w:pPr>
        <w:pStyle w:val="Prrafodelista"/>
        <w:numPr>
          <w:ilvl w:val="0"/>
          <w:numId w:val="20"/>
        </w:numPr>
        <w:rPr>
          <w:lang w:val="es-CO"/>
        </w:rPr>
      </w:pPr>
      <w:r w:rsidRPr="005E2C23">
        <w:rPr>
          <w:lang w:val="es-CO"/>
        </w:rPr>
        <w:lastRenderedPageBreak/>
        <w:t>Se muestran horas válidas consolidadas.</w:t>
      </w:r>
    </w:p>
    <w:p w14:paraId="2FD555B3" w14:textId="7DCC2231" w:rsidR="0032781C" w:rsidRPr="005E2C23" w:rsidRDefault="0032781C">
      <w:pPr>
        <w:pStyle w:val="Prrafodelista"/>
        <w:numPr>
          <w:ilvl w:val="0"/>
          <w:numId w:val="20"/>
        </w:numPr>
        <w:rPr>
          <w:lang w:val="es-CO"/>
        </w:rPr>
      </w:pPr>
      <w:r w:rsidRPr="005E2C23">
        <w:rPr>
          <w:lang w:val="es-CO"/>
        </w:rPr>
        <w:t>Se muestra tope aplicado.</w:t>
      </w:r>
    </w:p>
    <w:p w14:paraId="26457451" w14:textId="4E718714" w:rsidR="0032781C" w:rsidRPr="005E2C23" w:rsidRDefault="0032781C">
      <w:pPr>
        <w:pStyle w:val="Prrafodelista"/>
        <w:numPr>
          <w:ilvl w:val="0"/>
          <w:numId w:val="20"/>
        </w:numPr>
        <w:rPr>
          <w:lang w:val="es-CO"/>
        </w:rPr>
      </w:pPr>
      <w:r w:rsidRPr="005E2C23">
        <w:rPr>
          <w:lang w:val="es-CO"/>
        </w:rPr>
        <w:t>Se muestra % participación.</w:t>
      </w:r>
    </w:p>
    <w:p w14:paraId="518C1B6B" w14:textId="6BDC45B6" w:rsidR="0032781C" w:rsidRPr="005E2C23" w:rsidRDefault="0032781C">
      <w:pPr>
        <w:pStyle w:val="Prrafodelista"/>
        <w:numPr>
          <w:ilvl w:val="0"/>
          <w:numId w:val="20"/>
        </w:numPr>
        <w:rPr>
          <w:lang w:val="es-CO"/>
        </w:rPr>
      </w:pPr>
      <w:r w:rsidRPr="005E2C23">
        <w:rPr>
          <w:lang w:val="es-CO"/>
        </w:rPr>
        <w:t>Se muestra comisión distribuida según participación.</w:t>
      </w:r>
    </w:p>
    <w:p w14:paraId="0704C977" w14:textId="387E2A87" w:rsidR="0032781C" w:rsidRPr="005E2C23" w:rsidRDefault="0032781C">
      <w:pPr>
        <w:pStyle w:val="Prrafodelista"/>
        <w:numPr>
          <w:ilvl w:val="0"/>
          <w:numId w:val="20"/>
        </w:numPr>
        <w:rPr>
          <w:lang w:val="es-CO"/>
        </w:rPr>
      </w:pPr>
      <w:r w:rsidRPr="005E2C23">
        <w:rPr>
          <w:lang w:val="es-CO"/>
        </w:rPr>
        <w:t>No se recalculan horas en pantalla.</w:t>
      </w:r>
    </w:p>
    <w:p w14:paraId="65F01B19" w14:textId="77777777" w:rsidR="005E2C23" w:rsidRDefault="005E2C23" w:rsidP="0032781C">
      <w:pPr>
        <w:rPr>
          <w:rFonts w:ascii="Segoe UI Emoji" w:hAnsi="Segoe UI Emoji" w:cs="Segoe UI Emoji"/>
          <w:lang w:val="es-CO"/>
        </w:rPr>
      </w:pPr>
    </w:p>
    <w:p w14:paraId="01B2921E" w14:textId="5E8E1D1B" w:rsidR="0032781C" w:rsidRPr="005E2C23" w:rsidRDefault="0032781C" w:rsidP="0032781C">
      <w:pPr>
        <w:rPr>
          <w:b/>
          <w:bCs/>
          <w:lang w:val="es-CO"/>
        </w:rPr>
      </w:pPr>
      <w:r w:rsidRPr="005E2C23">
        <w:rPr>
          <w:b/>
          <w:bCs/>
          <w:lang w:val="es-CO"/>
        </w:rPr>
        <w:t>ESCENARIO 7 — Visualización de Exclusión por Novedad</w:t>
      </w:r>
    </w:p>
    <w:p w14:paraId="3EAC2352" w14:textId="77777777" w:rsidR="005E2C23" w:rsidRDefault="005E2C23" w:rsidP="0032781C">
      <w:pPr>
        <w:rPr>
          <w:lang w:val="es-CO"/>
        </w:rPr>
      </w:pPr>
    </w:p>
    <w:p w14:paraId="3A9C346F" w14:textId="0CFF7159" w:rsidR="0032781C" w:rsidRPr="0032781C" w:rsidRDefault="0032781C" w:rsidP="0032781C">
      <w:pPr>
        <w:rPr>
          <w:lang w:val="es-CO"/>
        </w:rPr>
      </w:pPr>
      <w:r w:rsidRPr="0032781C">
        <w:rPr>
          <w:lang w:val="es-CO"/>
        </w:rPr>
        <w:t>Condición previa</w:t>
      </w:r>
    </w:p>
    <w:p w14:paraId="15944E43" w14:textId="77777777" w:rsidR="0032781C" w:rsidRPr="0032781C" w:rsidRDefault="0032781C" w:rsidP="0032781C">
      <w:pPr>
        <w:rPr>
          <w:lang w:val="es-CO"/>
        </w:rPr>
      </w:pPr>
      <w:r w:rsidRPr="0032781C">
        <w:rPr>
          <w:lang w:val="es-CO"/>
        </w:rPr>
        <w:t>Colaborador con 3 días excluidos por incapacidad.</w:t>
      </w:r>
    </w:p>
    <w:p w14:paraId="17295C25" w14:textId="77777777" w:rsidR="005E2C23" w:rsidRDefault="005E2C23" w:rsidP="0032781C">
      <w:pPr>
        <w:rPr>
          <w:lang w:val="es-CO"/>
        </w:rPr>
      </w:pPr>
    </w:p>
    <w:p w14:paraId="758B12D7" w14:textId="6CD3DF45" w:rsidR="0032781C" w:rsidRPr="0032781C" w:rsidRDefault="0032781C" w:rsidP="0032781C">
      <w:pPr>
        <w:rPr>
          <w:lang w:val="es-CO"/>
        </w:rPr>
      </w:pPr>
      <w:r w:rsidRPr="0032781C">
        <w:rPr>
          <w:lang w:val="es-CO"/>
        </w:rPr>
        <w:t>Acción</w:t>
      </w:r>
    </w:p>
    <w:p w14:paraId="735EAC47" w14:textId="77777777" w:rsidR="0032781C" w:rsidRPr="0032781C" w:rsidRDefault="0032781C" w:rsidP="0032781C">
      <w:pPr>
        <w:rPr>
          <w:lang w:val="es-CO"/>
        </w:rPr>
      </w:pPr>
      <w:r w:rsidRPr="0032781C">
        <w:rPr>
          <w:lang w:val="es-CO"/>
        </w:rPr>
        <w:t>Consultar detalle.</w:t>
      </w:r>
    </w:p>
    <w:p w14:paraId="044CB552" w14:textId="77777777" w:rsidR="005E2C23" w:rsidRDefault="005E2C23" w:rsidP="0032781C">
      <w:pPr>
        <w:rPr>
          <w:lang w:val="es-CO"/>
        </w:rPr>
      </w:pPr>
    </w:p>
    <w:p w14:paraId="12040879" w14:textId="0DD4BC05" w:rsidR="0032781C" w:rsidRPr="0032781C" w:rsidRDefault="0032781C" w:rsidP="0032781C">
      <w:pPr>
        <w:rPr>
          <w:lang w:val="es-CO"/>
        </w:rPr>
      </w:pPr>
      <w:r w:rsidRPr="0032781C">
        <w:rPr>
          <w:lang w:val="es-CO"/>
        </w:rPr>
        <w:t>Resultado esperado</w:t>
      </w:r>
      <w:r w:rsidR="005E2C23">
        <w:rPr>
          <w:lang w:val="es-CO"/>
        </w:rPr>
        <w:t>:</w:t>
      </w:r>
    </w:p>
    <w:p w14:paraId="3FC5B3FE" w14:textId="55D4A511" w:rsidR="0032781C" w:rsidRPr="005E2C23" w:rsidRDefault="0032781C">
      <w:pPr>
        <w:pStyle w:val="Prrafodelista"/>
        <w:numPr>
          <w:ilvl w:val="0"/>
          <w:numId w:val="21"/>
        </w:numPr>
        <w:rPr>
          <w:lang w:val="es-CO"/>
        </w:rPr>
      </w:pPr>
      <w:r w:rsidRPr="005E2C23">
        <w:rPr>
          <w:lang w:val="es-CO"/>
        </w:rPr>
        <w:t>Se visualizan días excluidos.</w:t>
      </w:r>
    </w:p>
    <w:p w14:paraId="1E96ED4B" w14:textId="344E149C" w:rsidR="0032781C" w:rsidRPr="005E2C23" w:rsidRDefault="0032781C">
      <w:pPr>
        <w:pStyle w:val="Prrafodelista"/>
        <w:numPr>
          <w:ilvl w:val="0"/>
          <w:numId w:val="21"/>
        </w:numPr>
        <w:rPr>
          <w:lang w:val="es-CO"/>
        </w:rPr>
      </w:pPr>
      <w:r w:rsidRPr="005E2C23">
        <w:rPr>
          <w:lang w:val="es-CO"/>
        </w:rPr>
        <w:t>Se muestra tipo de novedad.</w:t>
      </w:r>
    </w:p>
    <w:p w14:paraId="1F1A1DCE" w14:textId="7A13F7F7" w:rsidR="0032781C" w:rsidRPr="005E2C23" w:rsidRDefault="0032781C">
      <w:pPr>
        <w:pStyle w:val="Prrafodelista"/>
        <w:numPr>
          <w:ilvl w:val="0"/>
          <w:numId w:val="21"/>
        </w:numPr>
        <w:rPr>
          <w:lang w:val="es-CO"/>
        </w:rPr>
      </w:pPr>
      <w:r w:rsidRPr="005E2C23">
        <w:rPr>
          <w:lang w:val="es-CO"/>
        </w:rPr>
        <w:t>Se refleja impacto en comisión final.</w:t>
      </w:r>
    </w:p>
    <w:p w14:paraId="47F62D38" w14:textId="48572E43" w:rsidR="0032781C" w:rsidRPr="005E2C23" w:rsidRDefault="0032781C">
      <w:pPr>
        <w:pStyle w:val="Prrafodelista"/>
        <w:numPr>
          <w:ilvl w:val="0"/>
          <w:numId w:val="21"/>
        </w:numPr>
        <w:rPr>
          <w:lang w:val="es-CO"/>
        </w:rPr>
      </w:pPr>
      <w:r w:rsidRPr="005E2C23">
        <w:rPr>
          <w:lang w:val="es-CO"/>
        </w:rPr>
        <w:t>Coincide con liquidación original.</w:t>
      </w:r>
    </w:p>
    <w:p w14:paraId="30FBE3F5" w14:textId="77777777" w:rsidR="005E2C23" w:rsidRDefault="005E2C23" w:rsidP="0032781C">
      <w:pPr>
        <w:rPr>
          <w:lang w:val="es-CO"/>
        </w:rPr>
      </w:pPr>
    </w:p>
    <w:p w14:paraId="6CA6EA8D" w14:textId="1D80E275" w:rsidR="0032781C" w:rsidRPr="005E2C23" w:rsidRDefault="0032781C" w:rsidP="0032781C">
      <w:pPr>
        <w:rPr>
          <w:b/>
          <w:bCs/>
          <w:lang w:val="es-CO"/>
        </w:rPr>
      </w:pPr>
      <w:r w:rsidRPr="005E2C23">
        <w:rPr>
          <w:b/>
          <w:bCs/>
          <w:lang w:val="es-CO"/>
        </w:rPr>
        <w:t>ESCENARIO 8 — Consulta Histórica Tras Cambio de Parametrización</w:t>
      </w:r>
    </w:p>
    <w:p w14:paraId="64AFE52D" w14:textId="77777777" w:rsidR="005E2C23" w:rsidRDefault="005E2C23" w:rsidP="0032781C">
      <w:pPr>
        <w:rPr>
          <w:lang w:val="es-CO"/>
        </w:rPr>
      </w:pPr>
    </w:p>
    <w:p w14:paraId="5A81249F" w14:textId="747C6EB4" w:rsidR="0032781C" w:rsidRPr="0032781C" w:rsidRDefault="0032781C" w:rsidP="0032781C">
      <w:pPr>
        <w:rPr>
          <w:lang w:val="es-CO"/>
        </w:rPr>
      </w:pPr>
      <w:r w:rsidRPr="0032781C">
        <w:rPr>
          <w:lang w:val="es-CO"/>
        </w:rPr>
        <w:t>Condición previa</w:t>
      </w:r>
    </w:p>
    <w:p w14:paraId="2766DC47" w14:textId="77777777" w:rsidR="0032781C" w:rsidRPr="0032781C" w:rsidRDefault="0032781C" w:rsidP="0032781C">
      <w:pPr>
        <w:rPr>
          <w:lang w:val="es-CO"/>
        </w:rPr>
      </w:pPr>
      <w:r w:rsidRPr="0032781C">
        <w:rPr>
          <w:lang w:val="es-CO"/>
        </w:rPr>
        <w:t>Después de liquidar FEB-2026, se modifica el % del cargo.</w:t>
      </w:r>
    </w:p>
    <w:p w14:paraId="2207646B" w14:textId="77777777" w:rsidR="005E2C23" w:rsidRDefault="005E2C23" w:rsidP="0032781C">
      <w:pPr>
        <w:rPr>
          <w:lang w:val="es-CO"/>
        </w:rPr>
      </w:pPr>
    </w:p>
    <w:p w14:paraId="301D5494" w14:textId="4AF7DDDE" w:rsidR="0032781C" w:rsidRPr="0032781C" w:rsidRDefault="0032781C" w:rsidP="0032781C">
      <w:pPr>
        <w:rPr>
          <w:lang w:val="es-CO"/>
        </w:rPr>
      </w:pPr>
      <w:r w:rsidRPr="0032781C">
        <w:rPr>
          <w:lang w:val="es-CO"/>
        </w:rPr>
        <w:t>Acción</w:t>
      </w:r>
    </w:p>
    <w:p w14:paraId="704281DD" w14:textId="77777777" w:rsidR="0032781C" w:rsidRPr="0032781C" w:rsidRDefault="0032781C" w:rsidP="0032781C">
      <w:pPr>
        <w:rPr>
          <w:lang w:val="es-CO"/>
        </w:rPr>
      </w:pPr>
      <w:r w:rsidRPr="0032781C">
        <w:rPr>
          <w:lang w:val="es-CO"/>
        </w:rPr>
        <w:t>Consultar FEB-2026.</w:t>
      </w:r>
    </w:p>
    <w:p w14:paraId="03082181" w14:textId="77777777" w:rsidR="005E2C23" w:rsidRDefault="005E2C23" w:rsidP="0032781C">
      <w:pPr>
        <w:rPr>
          <w:lang w:val="es-CO"/>
        </w:rPr>
      </w:pPr>
    </w:p>
    <w:p w14:paraId="427CDBCB" w14:textId="10A41D63" w:rsidR="0032781C" w:rsidRPr="0032781C" w:rsidRDefault="0032781C" w:rsidP="0032781C">
      <w:pPr>
        <w:rPr>
          <w:lang w:val="es-CO"/>
        </w:rPr>
      </w:pPr>
      <w:r w:rsidRPr="0032781C">
        <w:rPr>
          <w:lang w:val="es-CO"/>
        </w:rPr>
        <w:t>Resultado esperado</w:t>
      </w:r>
    </w:p>
    <w:p w14:paraId="4B08D2C9" w14:textId="79DD3A85" w:rsidR="0032781C" w:rsidRPr="005E2C23" w:rsidRDefault="0032781C">
      <w:pPr>
        <w:pStyle w:val="Prrafodelista"/>
        <w:numPr>
          <w:ilvl w:val="0"/>
          <w:numId w:val="22"/>
        </w:numPr>
        <w:rPr>
          <w:lang w:val="es-CO"/>
        </w:rPr>
      </w:pPr>
      <w:r w:rsidRPr="005E2C23">
        <w:rPr>
          <w:lang w:val="es-CO"/>
        </w:rPr>
        <w:t>Se muestran porcentajes históricos utilizados.</w:t>
      </w:r>
    </w:p>
    <w:p w14:paraId="2C8B5345" w14:textId="214EC74F" w:rsidR="0032781C" w:rsidRPr="005E2C23" w:rsidRDefault="0032781C">
      <w:pPr>
        <w:pStyle w:val="Prrafodelista"/>
        <w:numPr>
          <w:ilvl w:val="0"/>
          <w:numId w:val="22"/>
        </w:numPr>
        <w:rPr>
          <w:lang w:val="es-CO"/>
        </w:rPr>
      </w:pPr>
      <w:r w:rsidRPr="005E2C23">
        <w:rPr>
          <w:lang w:val="es-CO"/>
        </w:rPr>
        <w:t>No se muestra el nuevo porcentaje vigente.</w:t>
      </w:r>
    </w:p>
    <w:p w14:paraId="78064745" w14:textId="615004BB" w:rsidR="0032781C" w:rsidRPr="005E2C23" w:rsidRDefault="0032781C">
      <w:pPr>
        <w:pStyle w:val="Prrafodelista"/>
        <w:numPr>
          <w:ilvl w:val="0"/>
          <w:numId w:val="22"/>
        </w:numPr>
        <w:rPr>
          <w:lang w:val="es-CO"/>
        </w:rPr>
      </w:pPr>
      <w:r w:rsidRPr="005E2C23">
        <w:rPr>
          <w:lang w:val="es-CO"/>
        </w:rPr>
        <w:t>Se identifica versión de parametrización aplicada.</w:t>
      </w:r>
    </w:p>
    <w:p w14:paraId="53772FC7" w14:textId="77777777" w:rsidR="005E2C23" w:rsidRDefault="005E2C23" w:rsidP="0032781C">
      <w:pPr>
        <w:rPr>
          <w:lang w:val="es-CO"/>
        </w:rPr>
      </w:pPr>
    </w:p>
    <w:p w14:paraId="7502D65D" w14:textId="77777777" w:rsidR="00524D31" w:rsidRPr="002379E0" w:rsidRDefault="00524D31" w:rsidP="00A06B1C">
      <w:pPr>
        <w:rPr>
          <w:lang w:val="es-CO"/>
        </w:rPr>
      </w:pPr>
    </w:p>
    <w:p w14:paraId="6B2552B3" w14:textId="1B133A92" w:rsidR="00836A96" w:rsidRDefault="00000000" w:rsidP="00524D31">
      <w:pPr>
        <w:pStyle w:val="Ttulo1"/>
        <w:rPr>
          <w:lang w:val="es-CO"/>
        </w:rPr>
      </w:pPr>
      <w:commentRangeStart w:id="8"/>
      <w:r w:rsidRPr="002379E0">
        <w:rPr>
          <w:lang w:val="es-CO"/>
        </w:rPr>
        <w:t>EXCLUSIONES / NO ALCANCE</w:t>
      </w:r>
      <w:commentRangeEnd w:id="8"/>
      <w:r w:rsidR="00F22204">
        <w:rPr>
          <w:rStyle w:val="Refdecomentario"/>
          <w:sz w:val="22"/>
          <w:szCs w:val="28"/>
          <w:lang w:val="es-CO"/>
        </w:rPr>
        <w:commentReference w:id="8"/>
      </w:r>
    </w:p>
    <w:p w14:paraId="12632F0B" w14:textId="77777777" w:rsidR="00524D31" w:rsidRDefault="00524D31" w:rsidP="00A06B1C">
      <w:pPr>
        <w:rPr>
          <w:lang w:val="es-CO"/>
        </w:rPr>
      </w:pPr>
    </w:p>
    <w:p w14:paraId="08793AFC" w14:textId="0A0568E5" w:rsidR="000429D0" w:rsidRPr="000429D0" w:rsidRDefault="000429D0">
      <w:pPr>
        <w:pStyle w:val="Prrafodelista"/>
        <w:numPr>
          <w:ilvl w:val="0"/>
          <w:numId w:val="12"/>
        </w:numPr>
        <w:rPr>
          <w:lang w:val="es-CO"/>
        </w:rPr>
      </w:pPr>
      <w:r w:rsidRPr="000429D0">
        <w:rPr>
          <w:lang w:val="es-CO"/>
        </w:rPr>
        <w:t>No permite modificar resultados de liquidaciones ejecutadas.</w:t>
      </w:r>
    </w:p>
    <w:p w14:paraId="2DD87B63" w14:textId="473D98A6" w:rsidR="000429D0" w:rsidRPr="000429D0" w:rsidRDefault="000429D0">
      <w:pPr>
        <w:pStyle w:val="Prrafodelista"/>
        <w:numPr>
          <w:ilvl w:val="0"/>
          <w:numId w:val="12"/>
        </w:numPr>
        <w:rPr>
          <w:lang w:val="es-CO"/>
        </w:rPr>
      </w:pPr>
      <w:r w:rsidRPr="000429D0">
        <w:rPr>
          <w:lang w:val="es-CO"/>
        </w:rPr>
        <w:t>No permite recalcular automáticamente períodos históricos desde este módulo.</w:t>
      </w:r>
    </w:p>
    <w:p w14:paraId="65025463" w14:textId="30974000" w:rsidR="000429D0" w:rsidRPr="000429D0" w:rsidRDefault="000429D0">
      <w:pPr>
        <w:pStyle w:val="Prrafodelista"/>
        <w:numPr>
          <w:ilvl w:val="0"/>
          <w:numId w:val="12"/>
        </w:numPr>
        <w:rPr>
          <w:lang w:val="es-CO"/>
        </w:rPr>
      </w:pPr>
      <w:r w:rsidRPr="000429D0">
        <w:rPr>
          <w:lang w:val="es-CO"/>
        </w:rPr>
        <w:t>No contempla ajustes manuales de comisión.</w:t>
      </w:r>
    </w:p>
    <w:p w14:paraId="462593D0" w14:textId="45C3612A" w:rsidR="000429D0" w:rsidRPr="000429D0" w:rsidRDefault="000429D0">
      <w:pPr>
        <w:pStyle w:val="Prrafodelista"/>
        <w:numPr>
          <w:ilvl w:val="0"/>
          <w:numId w:val="12"/>
        </w:numPr>
        <w:rPr>
          <w:lang w:val="es-CO"/>
        </w:rPr>
      </w:pPr>
      <w:r w:rsidRPr="000429D0">
        <w:rPr>
          <w:lang w:val="es-CO"/>
        </w:rPr>
        <w:t>No modifica información en el sistema de nómina.</w:t>
      </w:r>
    </w:p>
    <w:p w14:paraId="719D684F" w14:textId="77777777" w:rsidR="000429D0" w:rsidRPr="002379E0" w:rsidRDefault="000429D0" w:rsidP="00A06B1C">
      <w:pPr>
        <w:rPr>
          <w:lang w:val="es-CO"/>
        </w:rPr>
      </w:pPr>
    </w:p>
    <w:p w14:paraId="4B99CA11" w14:textId="77777777" w:rsidR="00524D31" w:rsidRPr="002379E0" w:rsidRDefault="00524D31" w:rsidP="00A06B1C">
      <w:pPr>
        <w:rPr>
          <w:lang w:val="es-CO"/>
        </w:rPr>
      </w:pPr>
    </w:p>
    <w:p w14:paraId="00FA5067" w14:textId="69CB686B" w:rsidR="00836A96" w:rsidRDefault="00000000" w:rsidP="00CE4139">
      <w:pPr>
        <w:pStyle w:val="Ttulo1"/>
        <w:rPr>
          <w:lang w:val="es-CO"/>
        </w:rPr>
      </w:pPr>
      <w:commentRangeStart w:id="9"/>
      <w:r w:rsidRPr="002379E0">
        <w:rPr>
          <w:lang w:val="es-CO"/>
        </w:rPr>
        <w:t>SUPUESTOS</w:t>
      </w:r>
      <w:commentRangeEnd w:id="9"/>
      <w:r w:rsidR="00F22204">
        <w:rPr>
          <w:rStyle w:val="Refdecomentario"/>
          <w:sz w:val="22"/>
          <w:szCs w:val="28"/>
          <w:lang w:val="es-CO"/>
        </w:rPr>
        <w:commentReference w:id="9"/>
      </w:r>
    </w:p>
    <w:p w14:paraId="63310E9B" w14:textId="77777777" w:rsidR="000429D0" w:rsidRPr="000429D0" w:rsidRDefault="000429D0" w:rsidP="000429D0">
      <w:pPr>
        <w:rPr>
          <w:lang w:val="es-CO"/>
        </w:rPr>
      </w:pPr>
    </w:p>
    <w:p w14:paraId="6236B58C" w14:textId="0E1F8F05" w:rsidR="000429D0" w:rsidRPr="000429D0" w:rsidRDefault="000429D0">
      <w:pPr>
        <w:pStyle w:val="Prrafodelista"/>
        <w:numPr>
          <w:ilvl w:val="0"/>
          <w:numId w:val="13"/>
        </w:numPr>
        <w:rPr>
          <w:lang w:val="es-CO"/>
        </w:rPr>
      </w:pPr>
      <w:r w:rsidRPr="000429D0">
        <w:rPr>
          <w:lang w:val="es-CO"/>
        </w:rPr>
        <w:t>Las liquidaciones han sido ejecutadas previamente.</w:t>
      </w:r>
    </w:p>
    <w:p w14:paraId="0781A593" w14:textId="02837843" w:rsidR="000429D0" w:rsidRPr="000429D0" w:rsidRDefault="000429D0">
      <w:pPr>
        <w:pStyle w:val="Prrafodelista"/>
        <w:numPr>
          <w:ilvl w:val="0"/>
          <w:numId w:val="13"/>
        </w:numPr>
        <w:rPr>
          <w:lang w:val="es-CO"/>
        </w:rPr>
      </w:pPr>
      <w:r w:rsidRPr="000429D0">
        <w:rPr>
          <w:lang w:val="es-CO"/>
        </w:rPr>
        <w:t>La parametrización de cargos y reglas estaba vigente al momento del cálculo.</w:t>
      </w:r>
    </w:p>
    <w:p w14:paraId="5454504C" w14:textId="1F7D8C58" w:rsidR="000429D0" w:rsidRPr="000429D0" w:rsidRDefault="000429D0">
      <w:pPr>
        <w:pStyle w:val="Prrafodelista"/>
        <w:numPr>
          <w:ilvl w:val="0"/>
          <w:numId w:val="13"/>
        </w:numPr>
        <w:rPr>
          <w:lang w:val="es-CO"/>
        </w:rPr>
      </w:pPr>
      <w:r w:rsidRPr="000429D0">
        <w:rPr>
          <w:lang w:val="es-CO"/>
        </w:rPr>
        <w:lastRenderedPageBreak/>
        <w:t>La integración con Midasoft cuenta con estructura definida de importación.</w:t>
      </w:r>
    </w:p>
    <w:p w14:paraId="345942A1" w14:textId="00E05E6D" w:rsidR="000429D0" w:rsidRPr="000429D0" w:rsidRDefault="000429D0">
      <w:pPr>
        <w:pStyle w:val="Prrafodelista"/>
        <w:numPr>
          <w:ilvl w:val="0"/>
          <w:numId w:val="13"/>
        </w:numPr>
        <w:rPr>
          <w:lang w:val="es-CO"/>
        </w:rPr>
      </w:pPr>
      <w:r w:rsidRPr="000429D0">
        <w:rPr>
          <w:lang w:val="es-CO"/>
        </w:rPr>
        <w:t>Los usuarios tienen roles y permisos configurados.</w:t>
      </w:r>
    </w:p>
    <w:p w14:paraId="1DEB3332" w14:textId="5F5DD6E1" w:rsidR="00836A96" w:rsidRPr="000429D0" w:rsidRDefault="000429D0">
      <w:pPr>
        <w:pStyle w:val="Prrafodelista"/>
        <w:numPr>
          <w:ilvl w:val="0"/>
          <w:numId w:val="13"/>
        </w:numPr>
        <w:rPr>
          <w:lang w:val="es-CO"/>
        </w:rPr>
      </w:pPr>
      <w:r w:rsidRPr="000429D0">
        <w:rPr>
          <w:lang w:val="es-CO"/>
        </w:rPr>
        <w:t>La información histórica se encuentra almacenada íntegramente.</w:t>
      </w:r>
    </w:p>
    <w:p w14:paraId="0A5F987A" w14:textId="77777777" w:rsidR="00524D31" w:rsidRPr="002379E0" w:rsidRDefault="00524D31" w:rsidP="00A06B1C">
      <w:pPr>
        <w:rPr>
          <w:lang w:val="es-CO"/>
        </w:rPr>
      </w:pPr>
    </w:p>
    <w:p w14:paraId="6317CC58" w14:textId="62090ABA" w:rsidR="00836A96" w:rsidRDefault="00000000" w:rsidP="00CE4139">
      <w:pPr>
        <w:pStyle w:val="Ttulo1"/>
        <w:rPr>
          <w:lang w:val="es-CO"/>
        </w:rPr>
      </w:pPr>
      <w:r w:rsidRPr="002379E0">
        <w:rPr>
          <w:lang w:val="es-CO"/>
        </w:rPr>
        <w:t>CHECKLIST DE DEFINICIÓN DE READY (</w:t>
      </w:r>
      <w:r w:rsidR="00F22204">
        <w:rPr>
          <w:lang w:val="es-CO"/>
        </w:rPr>
        <w:t>PROVEEDOR/TERCERO</w:t>
      </w:r>
      <w:r w:rsidRPr="002379E0">
        <w:rPr>
          <w:lang w:val="es-CO"/>
        </w:rPr>
        <w:t>)</w:t>
      </w:r>
    </w:p>
    <w:p w14:paraId="72FDB82E" w14:textId="77777777" w:rsidR="00CE4139" w:rsidRPr="002379E0" w:rsidRDefault="00CE4139" w:rsidP="00A06B1C">
      <w:pPr>
        <w:rPr>
          <w:lang w:val="es-CO"/>
        </w:rPr>
      </w:pPr>
    </w:p>
    <w:p w14:paraId="230746BE" w14:textId="1C3E2CD2" w:rsidR="00836A96" w:rsidRDefault="00000000" w:rsidP="00A06B1C">
      <w:pPr>
        <w:rPr>
          <w:i/>
          <w:iCs/>
        </w:rPr>
      </w:pPr>
      <w:r w:rsidRPr="00CE4139">
        <w:rPr>
          <w:i/>
          <w:iCs/>
          <w:lang w:val="es-CO"/>
        </w:rPr>
        <w:t>[x] Redactada en formato correcto.</w:t>
      </w:r>
      <w:r w:rsidR="00CE4139" w:rsidRPr="00CE4139">
        <w:rPr>
          <w:i/>
          <w:iCs/>
          <w:lang w:val="es-CO"/>
        </w:rPr>
        <w:tab/>
      </w:r>
      <w:r w:rsidRPr="00CE4139">
        <w:rPr>
          <w:i/>
          <w:iCs/>
          <w:lang w:val="es-CO"/>
        </w:rPr>
        <w:br/>
        <w:t>[x] Criterios de aceptación claros.</w:t>
      </w:r>
      <w:r w:rsidR="00CE4139" w:rsidRPr="00CE4139">
        <w:rPr>
          <w:i/>
          <w:iCs/>
          <w:lang w:val="es-CO"/>
        </w:rPr>
        <w:tab/>
      </w:r>
      <w:r w:rsidRPr="00CE4139">
        <w:rPr>
          <w:i/>
          <w:iCs/>
          <w:lang w:val="es-CO"/>
        </w:rPr>
        <w:br/>
        <w:t>[x] Reglas de negocio definidas.</w:t>
      </w:r>
      <w:r w:rsidR="00CE4139" w:rsidRPr="00CE4139">
        <w:rPr>
          <w:i/>
          <w:iCs/>
          <w:lang w:val="es-CO"/>
        </w:rPr>
        <w:tab/>
      </w:r>
      <w:r w:rsidRPr="00CE4139">
        <w:rPr>
          <w:i/>
          <w:iCs/>
          <w:lang w:val="es-CO"/>
        </w:rPr>
        <w:br/>
        <w:t>[x] Datos de prueba definidos.</w:t>
      </w:r>
      <w:r w:rsidR="00CE4139" w:rsidRPr="00CE4139">
        <w:rPr>
          <w:i/>
          <w:iCs/>
          <w:lang w:val="es-CO"/>
        </w:rPr>
        <w:tab/>
      </w:r>
      <w:r w:rsidRPr="00CE4139">
        <w:rPr>
          <w:i/>
          <w:iCs/>
          <w:lang w:val="es-CO"/>
        </w:rPr>
        <w:br/>
      </w:r>
      <w:r w:rsidRPr="00CE4139">
        <w:rPr>
          <w:i/>
          <w:iCs/>
        </w:rPr>
        <w:t>[x] No hay dependencias bloqueantes.</w:t>
      </w:r>
    </w:p>
    <w:p w14:paraId="5B20D5FE" w14:textId="77777777" w:rsidR="00CA7455" w:rsidRDefault="00CA7455" w:rsidP="00A06B1C">
      <w:pPr>
        <w:rPr>
          <w:i/>
          <w:iCs/>
        </w:rPr>
      </w:pPr>
    </w:p>
    <w:p w14:paraId="3E47D387" w14:textId="77777777" w:rsidR="00ED3F30" w:rsidRDefault="00ED3F30" w:rsidP="00A06B1C">
      <w:pPr>
        <w:rPr>
          <w:i/>
          <w:iCs/>
        </w:rPr>
      </w:pPr>
    </w:p>
    <w:p w14:paraId="365FC0EB" w14:textId="19D5399F" w:rsidR="00ED3F30" w:rsidRDefault="00000000" w:rsidP="00ED3F30">
      <w:pPr>
        <w:pStyle w:val="Ttulo1"/>
      </w:pPr>
      <w:r>
        <w:t xml:space="preserve">APROBACIONES </w:t>
      </w:r>
    </w:p>
    <w:p w14:paraId="313E625D" w14:textId="77777777" w:rsidR="00136E80" w:rsidRPr="00136E80" w:rsidRDefault="00136E80" w:rsidP="00136E80"/>
    <w:p w14:paraId="443F9C13" w14:textId="77777777" w:rsidR="00CA7455" w:rsidRDefault="00CA7455" w:rsidP="00A06B1C">
      <w:pPr>
        <w:rPr>
          <w:i/>
          <w:iCs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274122" w14:paraId="67AE5DEF" w14:textId="77777777" w:rsidTr="00136E80">
        <w:trPr>
          <w:trHeight w:val="1049"/>
        </w:trPr>
        <w:tc>
          <w:tcPr>
            <w:tcW w:w="2876" w:type="dxa"/>
          </w:tcPr>
          <w:p w14:paraId="545717FC" w14:textId="756DC955" w:rsidR="008B42CA" w:rsidRDefault="000429D0" w:rsidP="00A06B1C">
            <w:pPr>
              <w:rPr>
                <w:i/>
                <w:iCs/>
              </w:rPr>
            </w:pPr>
            <w:r>
              <w:rPr>
                <w:i/>
                <w:iCs/>
              </w:rPr>
              <w:t>Angie Torres</w:t>
            </w:r>
          </w:p>
        </w:tc>
        <w:tc>
          <w:tcPr>
            <w:tcW w:w="2877" w:type="dxa"/>
          </w:tcPr>
          <w:p w14:paraId="2C4001C1" w14:textId="77777777" w:rsidR="008B42CA" w:rsidRDefault="008B42CA" w:rsidP="00A06B1C">
            <w:pPr>
              <w:rPr>
                <w:i/>
                <w:iCs/>
              </w:rPr>
            </w:pPr>
          </w:p>
        </w:tc>
        <w:tc>
          <w:tcPr>
            <w:tcW w:w="2877" w:type="dxa"/>
          </w:tcPr>
          <w:p w14:paraId="2E900F79" w14:textId="328D899C" w:rsidR="008B42CA" w:rsidRDefault="000429D0" w:rsidP="00A06B1C">
            <w:pPr>
              <w:rPr>
                <w:i/>
                <w:iCs/>
              </w:rPr>
            </w:pPr>
            <w:r>
              <w:rPr>
                <w:i/>
                <w:iCs/>
              </w:rPr>
              <w:t>David Moreno</w:t>
            </w:r>
          </w:p>
        </w:tc>
      </w:tr>
      <w:tr w:rsidR="00274122" w14:paraId="69310377" w14:textId="77777777" w:rsidTr="00136E80">
        <w:trPr>
          <w:trHeight w:val="464"/>
        </w:trPr>
        <w:tc>
          <w:tcPr>
            <w:tcW w:w="2876" w:type="dxa"/>
            <w:shd w:val="clear" w:color="auto" w:fill="D9D9D9" w:themeFill="background1" w:themeFillShade="D9"/>
          </w:tcPr>
          <w:p w14:paraId="0DE8988F" w14:textId="2C43B728" w:rsidR="00F17348" w:rsidRPr="00136E80" w:rsidRDefault="00000000" w:rsidP="00B90487">
            <w:pPr>
              <w:jc w:val="center"/>
              <w:rPr>
                <w:i/>
                <w:iCs/>
                <w:sz w:val="20"/>
                <w:szCs w:val="20"/>
              </w:rPr>
            </w:pPr>
            <w:r w:rsidRPr="00136E80">
              <w:rPr>
                <w:b/>
                <w:bCs/>
                <w:i/>
                <w:iCs/>
                <w:sz w:val="20"/>
                <w:szCs w:val="20"/>
              </w:rPr>
              <w:t>Firma HUB</w:t>
            </w:r>
          </w:p>
        </w:tc>
        <w:tc>
          <w:tcPr>
            <w:tcW w:w="2877" w:type="dxa"/>
            <w:shd w:val="clear" w:color="auto" w:fill="D9D9D9" w:themeFill="background1" w:themeFillShade="D9"/>
          </w:tcPr>
          <w:p w14:paraId="2F315083" w14:textId="373347F2" w:rsidR="00F17348" w:rsidRPr="00136E80" w:rsidRDefault="00000000" w:rsidP="00B90487">
            <w:pPr>
              <w:jc w:val="center"/>
              <w:rPr>
                <w:i/>
                <w:iCs/>
                <w:sz w:val="20"/>
                <w:szCs w:val="20"/>
              </w:rPr>
            </w:pPr>
            <w:r w:rsidRPr="00136E80">
              <w:rPr>
                <w:b/>
                <w:bCs/>
                <w:i/>
                <w:iCs/>
                <w:sz w:val="20"/>
                <w:szCs w:val="20"/>
              </w:rPr>
              <w:t xml:space="preserve">Firma </w:t>
            </w:r>
            <w:r w:rsidR="004B6B0A">
              <w:rPr>
                <w:b/>
                <w:bCs/>
                <w:i/>
                <w:iCs/>
                <w:sz w:val="20"/>
                <w:szCs w:val="20"/>
              </w:rPr>
              <w:t>proveedor/tercero</w:t>
            </w:r>
          </w:p>
        </w:tc>
        <w:tc>
          <w:tcPr>
            <w:tcW w:w="2877" w:type="dxa"/>
            <w:shd w:val="clear" w:color="auto" w:fill="D9D9D9" w:themeFill="background1" w:themeFillShade="D9"/>
          </w:tcPr>
          <w:p w14:paraId="11EA6BAA" w14:textId="3D7648E7" w:rsidR="00F17348" w:rsidRPr="00F22204" w:rsidRDefault="00000000" w:rsidP="00B90487">
            <w:pPr>
              <w:jc w:val="center"/>
              <w:rPr>
                <w:i/>
                <w:iCs/>
                <w:sz w:val="20"/>
                <w:szCs w:val="20"/>
                <w:lang w:val="es-CO"/>
              </w:rPr>
            </w:pPr>
            <w:r w:rsidRPr="00F22204">
              <w:rPr>
                <w:b/>
                <w:bCs/>
                <w:i/>
                <w:iCs/>
                <w:sz w:val="20"/>
                <w:szCs w:val="20"/>
                <w:lang w:val="es-CO"/>
              </w:rPr>
              <w:t xml:space="preserve">Firma </w:t>
            </w:r>
            <w:r w:rsidR="004B6B0A">
              <w:rPr>
                <w:b/>
                <w:bCs/>
                <w:i/>
                <w:iCs/>
                <w:sz w:val="20"/>
                <w:szCs w:val="20"/>
                <w:lang w:val="es-CO"/>
              </w:rPr>
              <w:t>Líder de Proceso</w:t>
            </w:r>
          </w:p>
        </w:tc>
      </w:tr>
      <w:tr w:rsidR="00274122" w14:paraId="00738D3A" w14:textId="77777777" w:rsidTr="00136E80">
        <w:tc>
          <w:tcPr>
            <w:tcW w:w="2876" w:type="dxa"/>
            <w:shd w:val="clear" w:color="auto" w:fill="D9D9D9" w:themeFill="background1" w:themeFillShade="D9"/>
          </w:tcPr>
          <w:p w14:paraId="275696E2" w14:textId="0B684990" w:rsidR="00F17348" w:rsidRPr="00136E80" w:rsidRDefault="00000000" w:rsidP="00F17348">
            <w:pPr>
              <w:jc w:val="left"/>
              <w:rPr>
                <w:b/>
                <w:bCs/>
                <w:i/>
                <w:iCs/>
                <w:sz w:val="20"/>
                <w:szCs w:val="20"/>
              </w:rPr>
            </w:pPr>
            <w:r w:rsidRPr="00136E80">
              <w:rPr>
                <w:b/>
                <w:bCs/>
                <w:i/>
                <w:iCs/>
                <w:sz w:val="20"/>
                <w:szCs w:val="20"/>
              </w:rPr>
              <w:t>Nombre:</w:t>
            </w:r>
          </w:p>
        </w:tc>
        <w:tc>
          <w:tcPr>
            <w:tcW w:w="2877" w:type="dxa"/>
            <w:shd w:val="clear" w:color="auto" w:fill="D9D9D9" w:themeFill="background1" w:themeFillShade="D9"/>
          </w:tcPr>
          <w:p w14:paraId="3FE715A6" w14:textId="6425267B" w:rsidR="00F17348" w:rsidRPr="00136E80" w:rsidRDefault="00000000" w:rsidP="00F17348">
            <w:pPr>
              <w:jc w:val="left"/>
              <w:rPr>
                <w:b/>
                <w:bCs/>
                <w:i/>
                <w:iCs/>
                <w:sz w:val="20"/>
                <w:szCs w:val="20"/>
              </w:rPr>
            </w:pPr>
            <w:r w:rsidRPr="00136E80">
              <w:rPr>
                <w:b/>
                <w:bCs/>
                <w:i/>
                <w:iCs/>
                <w:sz w:val="20"/>
                <w:szCs w:val="20"/>
              </w:rPr>
              <w:t>Nombre:</w:t>
            </w:r>
          </w:p>
        </w:tc>
        <w:tc>
          <w:tcPr>
            <w:tcW w:w="2877" w:type="dxa"/>
            <w:shd w:val="clear" w:color="auto" w:fill="D9D9D9" w:themeFill="background1" w:themeFillShade="D9"/>
          </w:tcPr>
          <w:p w14:paraId="1F3647F7" w14:textId="00421926" w:rsidR="00F17348" w:rsidRPr="00136E80" w:rsidRDefault="00000000" w:rsidP="00F17348">
            <w:pPr>
              <w:jc w:val="left"/>
              <w:rPr>
                <w:b/>
                <w:bCs/>
                <w:i/>
                <w:iCs/>
                <w:sz w:val="20"/>
                <w:szCs w:val="20"/>
              </w:rPr>
            </w:pPr>
            <w:r w:rsidRPr="00136E80">
              <w:rPr>
                <w:b/>
                <w:bCs/>
                <w:i/>
                <w:iCs/>
                <w:sz w:val="20"/>
                <w:szCs w:val="20"/>
              </w:rPr>
              <w:t>Nombre:</w:t>
            </w:r>
          </w:p>
        </w:tc>
      </w:tr>
    </w:tbl>
    <w:p w14:paraId="3183B1EF" w14:textId="77777777" w:rsidR="00CA7455" w:rsidRPr="00CE4139" w:rsidRDefault="00CA7455" w:rsidP="00A06B1C">
      <w:pPr>
        <w:rPr>
          <w:i/>
          <w:iCs/>
        </w:rPr>
      </w:pPr>
    </w:p>
    <w:p w14:paraId="723BD779" w14:textId="77777777" w:rsidR="009D574A" w:rsidRDefault="009D574A" w:rsidP="00A06B1C"/>
    <w:sectPr w:rsidR="009D574A" w:rsidSect="00034616">
      <w:headerReference w:type="default" r:id="rId16"/>
      <w:pgSz w:w="12240" w:h="15840"/>
      <w:pgMar w:top="1417" w:right="1800" w:bottom="1417" w:left="180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Carlos Andrés Daza Varela" w:date="2025-10-06T14:23:00Z" w:initials="CD">
    <w:p w14:paraId="1B6BCA87" w14:textId="77777777" w:rsidR="00F22204" w:rsidRDefault="00000000" w:rsidP="00F22204">
      <w:pPr>
        <w:pStyle w:val="Textocomentario"/>
        <w:jc w:val="left"/>
      </w:pPr>
      <w:r>
        <w:rPr>
          <w:rStyle w:val="Refdecomentario"/>
        </w:rPr>
        <w:annotationRef/>
      </w:r>
      <w:r>
        <w:t xml:space="preserve">Ejemplo: </w:t>
      </w:r>
      <w:r>
        <w:rPr>
          <w:i/>
          <w:iCs/>
          <w:lang w:val="es-CO"/>
        </w:rPr>
        <w:t>Como usuario nuevo, quiero poder registrarme en la plataforma proporcionando mi correo electrónico y una contraseña, para acceder a las funcionalidades exclusivas del sistema y personalizar mi experiencia</w:t>
      </w:r>
    </w:p>
  </w:comment>
  <w:comment w:id="1" w:author="Carlos Andrés Daza Varela" w:date="2025-10-06T14:23:00Z" w:initials="CD">
    <w:p w14:paraId="33EC3DBB" w14:textId="77777777" w:rsidR="00F22204" w:rsidRDefault="00000000" w:rsidP="00F22204">
      <w:pPr>
        <w:pStyle w:val="Textocomentario"/>
        <w:jc w:val="left"/>
      </w:pPr>
      <w:r>
        <w:rPr>
          <w:rStyle w:val="Refdecomentario"/>
        </w:rPr>
        <w:annotationRef/>
      </w:r>
      <w:r>
        <w:rPr>
          <w:i/>
          <w:iCs/>
          <w:lang w:val="es-CO"/>
        </w:rPr>
        <w:t>Ejemplo: Esta HU se enmarca en el proceso de gestión de inventarios de la compañía y forma parte del módulo de ‘Gestión de Inventarios Móvil' que busca optimizar el control en tienda. Los procesos afectados son: Gestión de Inventario, Logística.</w:t>
      </w:r>
      <w:r>
        <w:rPr>
          <w:i/>
          <w:iCs/>
          <w:lang w:val="es-CO"/>
        </w:rPr>
        <w:br/>
        <w:t>de D365 F&amp;O Inventarios.</w:t>
      </w:r>
    </w:p>
  </w:comment>
  <w:comment w:id="2" w:author="Carlos Andrés Daza Varela" w:date="2025-10-06T14:24:00Z" w:initials="CD">
    <w:p w14:paraId="4C875A36" w14:textId="77777777" w:rsidR="00F22204" w:rsidRDefault="00000000" w:rsidP="00F22204">
      <w:pPr>
        <w:pStyle w:val="Textocomentario"/>
        <w:jc w:val="left"/>
      </w:pPr>
      <w:r>
        <w:rPr>
          <w:rStyle w:val="Refdecomentario"/>
        </w:rPr>
        <w:annotationRef/>
      </w:r>
      <w:r>
        <w:rPr>
          <w:i/>
          <w:iCs/>
          <w:lang w:val="es-CO"/>
        </w:rPr>
        <w:t>Ejemplo:</w:t>
      </w:r>
    </w:p>
    <w:p w14:paraId="7F9CAC38" w14:textId="77777777" w:rsidR="00F22204" w:rsidRDefault="00000000">
      <w:pPr>
        <w:pStyle w:val="Textocomentario"/>
        <w:numPr>
          <w:ilvl w:val="0"/>
          <w:numId w:val="8"/>
        </w:numPr>
        <w:jc w:val="left"/>
      </w:pPr>
      <w:r>
        <w:rPr>
          <w:i/>
          <w:iCs/>
          <w:lang w:val="es-CO"/>
        </w:rPr>
        <w:t>Datos de usuario autenticado</w:t>
      </w:r>
      <w:r>
        <w:rPr>
          <w:i/>
          <w:iCs/>
          <w:lang w:val="es-CO"/>
        </w:rPr>
        <w:tab/>
      </w:r>
    </w:p>
    <w:p w14:paraId="3887E20C" w14:textId="77777777" w:rsidR="00F22204" w:rsidRDefault="00000000">
      <w:pPr>
        <w:pStyle w:val="Textocomentario"/>
        <w:numPr>
          <w:ilvl w:val="0"/>
          <w:numId w:val="8"/>
        </w:numPr>
        <w:jc w:val="left"/>
      </w:pPr>
      <w:r>
        <w:rPr>
          <w:i/>
          <w:iCs/>
          <w:lang w:val="es-CO"/>
        </w:rPr>
        <w:t>SKU del producto</w:t>
      </w:r>
    </w:p>
    <w:p w14:paraId="4FF7AA05" w14:textId="77777777" w:rsidR="00F22204" w:rsidRDefault="00000000">
      <w:pPr>
        <w:pStyle w:val="Textocomentario"/>
        <w:numPr>
          <w:ilvl w:val="0"/>
          <w:numId w:val="8"/>
        </w:numPr>
        <w:jc w:val="left"/>
      </w:pPr>
      <w:r>
        <w:rPr>
          <w:i/>
          <w:iCs/>
          <w:lang w:val="es-CO"/>
        </w:rPr>
        <w:t>Cantidad a ajustar</w:t>
      </w:r>
    </w:p>
    <w:p w14:paraId="6B425C7A" w14:textId="77777777" w:rsidR="00F22204" w:rsidRDefault="00000000">
      <w:pPr>
        <w:pStyle w:val="Textocomentario"/>
        <w:numPr>
          <w:ilvl w:val="0"/>
          <w:numId w:val="8"/>
        </w:numPr>
        <w:jc w:val="left"/>
      </w:pPr>
      <w:r>
        <w:rPr>
          <w:i/>
          <w:iCs/>
          <w:lang w:val="es-CO"/>
        </w:rPr>
        <w:t>Motivo del ajuste</w:t>
      </w:r>
    </w:p>
    <w:p w14:paraId="428A3EAE" w14:textId="77777777" w:rsidR="00F22204" w:rsidRDefault="00000000">
      <w:pPr>
        <w:pStyle w:val="Textocomentario"/>
        <w:numPr>
          <w:ilvl w:val="0"/>
          <w:numId w:val="8"/>
        </w:numPr>
        <w:jc w:val="left"/>
      </w:pPr>
      <w:r>
        <w:rPr>
          <w:i/>
          <w:iCs/>
          <w:lang w:val="es-CO"/>
        </w:rPr>
        <w:t>Dependencia: módulo de inventarios en Dynamics 365 F&amp;O</w:t>
      </w:r>
    </w:p>
  </w:comment>
  <w:comment w:id="3" w:author="Carlos Andrés Daza Varela" w:date="2025-10-06T14:25:00Z" w:initials="CD">
    <w:p w14:paraId="54CF78CA" w14:textId="77777777" w:rsidR="00F22204" w:rsidRDefault="00000000" w:rsidP="00F22204">
      <w:pPr>
        <w:pStyle w:val="Textocomentario"/>
        <w:jc w:val="left"/>
      </w:pPr>
      <w:r>
        <w:rPr>
          <w:rStyle w:val="Refdecomentario"/>
        </w:rPr>
        <w:annotationRef/>
      </w:r>
      <w:r>
        <w:rPr>
          <w:i/>
          <w:iCs/>
          <w:lang w:val="es-CO"/>
        </w:rPr>
        <w:t>Ejemplo:</w:t>
      </w:r>
    </w:p>
    <w:p w14:paraId="3659B533" w14:textId="77777777" w:rsidR="00F22204" w:rsidRDefault="00000000">
      <w:pPr>
        <w:pStyle w:val="Textocomentario"/>
        <w:numPr>
          <w:ilvl w:val="0"/>
          <w:numId w:val="9"/>
        </w:numPr>
        <w:jc w:val="left"/>
      </w:pPr>
      <w:r>
        <w:rPr>
          <w:i/>
          <w:iCs/>
          <w:lang w:val="es-CO"/>
        </w:rPr>
        <w:t>El sistema debe permitir registrar ajustes positivos y negativos.</w:t>
      </w:r>
    </w:p>
    <w:p w14:paraId="2A893ADF" w14:textId="77777777" w:rsidR="00F22204" w:rsidRDefault="00000000">
      <w:pPr>
        <w:pStyle w:val="Textocomentario"/>
        <w:numPr>
          <w:ilvl w:val="0"/>
          <w:numId w:val="9"/>
        </w:numPr>
        <w:jc w:val="left"/>
      </w:pPr>
      <w:r>
        <w:rPr>
          <w:i/>
          <w:iCs/>
          <w:lang w:val="es-CO"/>
        </w:rPr>
        <w:t>Validar que el usuario tenga permisos para el ajuste.</w:t>
      </w:r>
    </w:p>
    <w:p w14:paraId="6DA45294" w14:textId="77777777" w:rsidR="00F22204" w:rsidRDefault="00000000">
      <w:pPr>
        <w:pStyle w:val="Textocomentario"/>
        <w:numPr>
          <w:ilvl w:val="0"/>
          <w:numId w:val="9"/>
        </w:numPr>
        <w:jc w:val="left"/>
      </w:pPr>
      <w:r>
        <w:rPr>
          <w:i/>
          <w:iCs/>
          <w:lang w:val="es-CO"/>
        </w:rPr>
        <w:t>Generar automáticamente un log con fecha, hora y usuario.</w:t>
      </w:r>
    </w:p>
    <w:p w14:paraId="2B2EA2FC" w14:textId="77777777" w:rsidR="00F22204" w:rsidRDefault="00000000">
      <w:pPr>
        <w:pStyle w:val="Textocomentario"/>
        <w:numPr>
          <w:ilvl w:val="0"/>
          <w:numId w:val="9"/>
        </w:numPr>
        <w:jc w:val="left"/>
      </w:pPr>
      <w:r>
        <w:rPr>
          <w:i/>
          <w:iCs/>
          <w:lang w:val="es-CO"/>
        </w:rPr>
        <w:t>El inventario actualizado debe reflejarse en tiempo real en D365.</w:t>
      </w:r>
    </w:p>
  </w:comment>
  <w:comment w:id="4" w:author="Carlos Andrés Daza Varela" w:date="2025-10-06T14:25:00Z" w:initials="CD">
    <w:p w14:paraId="78C962E3" w14:textId="77777777" w:rsidR="00F22204" w:rsidRDefault="00000000" w:rsidP="00F22204">
      <w:pPr>
        <w:pStyle w:val="Textocomentario"/>
        <w:jc w:val="left"/>
      </w:pPr>
      <w:r>
        <w:rPr>
          <w:rStyle w:val="Refdecomentario"/>
        </w:rPr>
        <w:annotationRef/>
      </w:r>
      <w:r>
        <w:rPr>
          <w:i/>
          <w:iCs/>
          <w:lang w:val="es-CO"/>
        </w:rPr>
        <w:t>Ejemplo: No se permiten ajustes superiores al 20% del inventario actual sin autorización.</w:t>
      </w:r>
      <w:r>
        <w:rPr>
          <w:i/>
          <w:iCs/>
          <w:lang w:val="es-CO"/>
        </w:rPr>
        <w:br/>
        <w:t>Los motivos de ajuste deben seleccionarse de una lista predefinida.</w:t>
      </w:r>
    </w:p>
  </w:comment>
  <w:comment w:id="5" w:author="Carlos Andrés Daza Varela" w:date="2025-10-06T14:26:00Z" w:initials="CD">
    <w:p w14:paraId="7DE708CF" w14:textId="77777777" w:rsidR="00F22204" w:rsidRDefault="00000000" w:rsidP="00F22204">
      <w:pPr>
        <w:pStyle w:val="Textocomentario"/>
        <w:jc w:val="left"/>
      </w:pPr>
      <w:r>
        <w:rPr>
          <w:rStyle w:val="Refdecomentario"/>
        </w:rPr>
        <w:annotationRef/>
      </w:r>
      <w:r>
        <w:t xml:space="preserve">Ejemplo: HU complicada o dependiente o compleja dependiendo de otro flujo principal </w:t>
      </w:r>
    </w:p>
  </w:comment>
  <w:comment w:id="6" w:author="Carlos Andrés Daza Varela" w:date="2025-10-06T14:27:00Z" w:initials="CD">
    <w:p w14:paraId="4E93A52B" w14:textId="77777777" w:rsidR="00F22204" w:rsidRDefault="00000000" w:rsidP="00F22204">
      <w:pPr>
        <w:pStyle w:val="Textocomentario"/>
        <w:jc w:val="left"/>
      </w:pPr>
      <w:r>
        <w:rPr>
          <w:rStyle w:val="Refdecomentario"/>
        </w:rPr>
        <w:annotationRef/>
      </w:r>
      <w:r>
        <w:t>Ejemplo: Campos visuales, ayudas visuales.</w:t>
      </w:r>
    </w:p>
  </w:comment>
  <w:comment w:id="7" w:author="Carlos Andrés Daza Varela" w:date="2025-10-06T14:28:00Z" w:initials="CD">
    <w:p w14:paraId="39D65A7D" w14:textId="77777777" w:rsidR="00F22204" w:rsidRDefault="00000000" w:rsidP="00F22204">
      <w:pPr>
        <w:pStyle w:val="Textocomentario"/>
        <w:jc w:val="left"/>
      </w:pPr>
      <w:r>
        <w:rPr>
          <w:rStyle w:val="Refdecomentario"/>
        </w:rPr>
        <w:annotationRef/>
      </w:r>
      <w:r>
        <w:t xml:space="preserve">Ejemplo: </w:t>
      </w:r>
      <w:r>
        <w:rPr>
          <w:i/>
          <w:iCs/>
          <w:lang w:val="es-CO"/>
        </w:rPr>
        <w:t>- SKU: 12345</w:t>
      </w:r>
      <w:r>
        <w:rPr>
          <w:i/>
          <w:iCs/>
          <w:lang w:val="es-CO"/>
        </w:rPr>
        <w:tab/>
      </w:r>
      <w:r>
        <w:rPr>
          <w:i/>
          <w:iCs/>
          <w:lang w:val="es-CO"/>
        </w:rPr>
        <w:br/>
        <w:t>- Cantidad: -5</w:t>
      </w:r>
      <w:r>
        <w:rPr>
          <w:i/>
          <w:iCs/>
          <w:lang w:val="es-CO"/>
        </w:rPr>
        <w:tab/>
      </w:r>
      <w:r>
        <w:rPr>
          <w:i/>
          <w:iCs/>
          <w:lang w:val="es-CO"/>
        </w:rPr>
        <w:br/>
        <w:t>- Motivo: Producto dañado</w:t>
      </w:r>
      <w:r>
        <w:rPr>
          <w:i/>
          <w:iCs/>
          <w:lang w:val="es-CO"/>
        </w:rPr>
        <w:tab/>
      </w:r>
    </w:p>
    <w:p w14:paraId="7510A999" w14:textId="77777777" w:rsidR="00F22204" w:rsidRDefault="00000000" w:rsidP="00F22204">
      <w:pPr>
        <w:pStyle w:val="Textocomentario"/>
        <w:jc w:val="left"/>
      </w:pPr>
      <w:r>
        <w:rPr>
          <w:i/>
          <w:iCs/>
          <w:lang w:val="es-CO"/>
        </w:rPr>
        <w:br/>
        <w:t>Resultado esperado: Inventario disminuye en 5 unidades y queda registro en log.</w:t>
      </w:r>
      <w:r>
        <w:rPr>
          <w:lang w:val="es-CO"/>
        </w:rPr>
        <w:tab/>
      </w:r>
    </w:p>
  </w:comment>
  <w:comment w:id="8" w:author="Carlos Andrés Daza Varela" w:date="2025-10-06T14:27:00Z" w:initials="CD">
    <w:p w14:paraId="026AE573" w14:textId="77777777" w:rsidR="00F22204" w:rsidRDefault="00000000" w:rsidP="00F22204">
      <w:pPr>
        <w:pStyle w:val="Textocomentario"/>
        <w:jc w:val="left"/>
      </w:pPr>
      <w:r>
        <w:rPr>
          <w:rStyle w:val="Refdecomentario"/>
        </w:rPr>
        <w:annotationRef/>
      </w:r>
      <w:r>
        <w:t xml:space="preserve">Ejemplo: Dejar claro lo que no quiero en el desarrollo, para X si pero para Y no </w:t>
      </w:r>
      <w:r>
        <w:br/>
      </w:r>
      <w:r>
        <w:rPr>
          <w:i/>
          <w:iCs/>
          <w:lang w:val="es-CO"/>
        </w:rPr>
        <w:t>No cubre el registro de ajustes desde interfaz web.</w:t>
      </w:r>
      <w:r>
        <w:rPr>
          <w:i/>
          <w:iCs/>
          <w:lang w:val="es-CO"/>
        </w:rPr>
        <w:tab/>
      </w:r>
      <w:r>
        <w:rPr>
          <w:i/>
          <w:iCs/>
          <w:lang w:val="es-CO"/>
        </w:rPr>
        <w:br/>
        <w:t>No incluye ajustes automáticos por procesos de auditoría.</w:t>
      </w:r>
    </w:p>
  </w:comment>
  <w:comment w:id="9" w:author="Carlos Andrés Daza Varela" w:date="2025-10-06T14:28:00Z" w:initials="CD">
    <w:p w14:paraId="23098FA4" w14:textId="77777777" w:rsidR="00F22204" w:rsidRDefault="00000000" w:rsidP="00F22204">
      <w:pPr>
        <w:pStyle w:val="Textocomentario"/>
        <w:jc w:val="left"/>
      </w:pPr>
      <w:r>
        <w:rPr>
          <w:rStyle w:val="Refdecomentario"/>
        </w:rPr>
        <w:annotationRef/>
      </w:r>
      <w:r>
        <w:t xml:space="preserve">Posibles riesgos, poder visualizar como va a funcionar suponiendo que afectación tiene y que alcance afecta. No son las características del desarrollo sino el entorno. Algo que venga de un proceso anterior o posterior al funcionando.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B6BCA87" w15:done="1"/>
  <w15:commentEx w15:paraId="33EC3DBB" w15:done="1"/>
  <w15:commentEx w15:paraId="428A3EAE" w15:done="1"/>
  <w15:commentEx w15:paraId="2B2EA2FC" w15:done="1"/>
  <w15:commentEx w15:paraId="78C962E3" w15:done="1"/>
  <w15:commentEx w15:paraId="7DE708CF" w15:done="1"/>
  <w15:commentEx w15:paraId="4E93A52B" w15:done="1"/>
  <w15:commentEx w15:paraId="7510A999" w15:done="1"/>
  <w15:commentEx w15:paraId="026AE573" w15:done="1"/>
  <w15:commentEx w15:paraId="23098FA4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99C514C" w16cex:dateUtc="2025-10-06T19:23:00Z"/>
  <w16cex:commentExtensible w16cex:durableId="0DD1A240" w16cex:dateUtc="2025-10-06T19:23:00Z"/>
  <w16cex:commentExtensible w16cex:durableId="7A8F4951" w16cex:dateUtc="2025-10-06T19:24:00Z"/>
  <w16cex:commentExtensible w16cex:durableId="47B478A8" w16cex:dateUtc="2025-10-06T19:25:00Z"/>
  <w16cex:commentExtensible w16cex:durableId="37B347E8" w16cex:dateUtc="2025-10-06T19:25:00Z"/>
  <w16cex:commentExtensible w16cex:durableId="13C00D43" w16cex:dateUtc="2025-10-06T19:26:00Z"/>
  <w16cex:commentExtensible w16cex:durableId="12E842EF" w16cex:dateUtc="2025-10-06T19:27:00Z"/>
  <w16cex:commentExtensible w16cex:durableId="6C90830F" w16cex:dateUtc="2025-10-06T19:28:00Z"/>
  <w16cex:commentExtensible w16cex:durableId="5303636D" w16cex:dateUtc="2025-10-06T19:27:00Z"/>
  <w16cex:commentExtensible w16cex:durableId="2064F191" w16cex:dateUtc="2025-10-06T19:2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B6BCA87" w16cid:durableId="399C514C"/>
  <w16cid:commentId w16cid:paraId="33EC3DBB" w16cid:durableId="0DD1A240"/>
  <w16cid:commentId w16cid:paraId="428A3EAE" w16cid:durableId="7A8F4951"/>
  <w16cid:commentId w16cid:paraId="2B2EA2FC" w16cid:durableId="47B478A8"/>
  <w16cid:commentId w16cid:paraId="78C962E3" w16cid:durableId="37B347E8"/>
  <w16cid:commentId w16cid:paraId="7DE708CF" w16cid:durableId="13C00D43"/>
  <w16cid:commentId w16cid:paraId="4E93A52B" w16cid:durableId="12E842EF"/>
  <w16cid:commentId w16cid:paraId="7510A999" w16cid:durableId="6C90830F"/>
  <w16cid:commentId w16cid:paraId="026AE573" w16cid:durableId="5303636D"/>
  <w16cid:commentId w16cid:paraId="23098FA4" w16cid:durableId="2064F191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E462BA" w14:textId="77777777" w:rsidR="00360796" w:rsidRDefault="00360796">
      <w:r>
        <w:separator/>
      </w:r>
    </w:p>
  </w:endnote>
  <w:endnote w:type="continuationSeparator" w:id="0">
    <w:p w14:paraId="1C2293A8" w14:textId="77777777" w:rsidR="00360796" w:rsidRDefault="003607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614E1A" w14:textId="77777777" w:rsidR="00360796" w:rsidRDefault="00360796">
      <w:r>
        <w:separator/>
      </w:r>
    </w:p>
  </w:footnote>
  <w:footnote w:type="continuationSeparator" w:id="0">
    <w:p w14:paraId="4B8BABC8" w14:textId="77777777" w:rsidR="00360796" w:rsidRDefault="003607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48" w:type="dxa"/>
      <w:tblInd w:w="-57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3119"/>
      <w:gridCol w:w="2977"/>
      <w:gridCol w:w="2409"/>
      <w:gridCol w:w="1843"/>
    </w:tblGrid>
    <w:tr w:rsidR="00274122" w14:paraId="7FA852CD" w14:textId="77777777" w:rsidTr="004328A1">
      <w:trPr>
        <w:trHeight w:val="699"/>
      </w:trPr>
      <w:tc>
        <w:tcPr>
          <w:tcW w:w="3119" w:type="dxa"/>
          <w:vMerge w:val="restart"/>
          <w:vAlign w:val="center"/>
        </w:tcPr>
        <w:p w14:paraId="45753388" w14:textId="77777777" w:rsidR="000D408E" w:rsidRDefault="00000000" w:rsidP="000D408E">
          <w:pPr>
            <w:pStyle w:val="Encabezado"/>
            <w:jc w:val="center"/>
          </w:pPr>
          <w:r>
            <w:rPr>
              <w:noProof/>
            </w:rPr>
            <w:drawing>
              <wp:inline distT="0" distB="0" distL="0" distR="0" wp14:anchorId="4F97FDDE" wp14:editId="14F31CFF">
                <wp:extent cx="1638300" cy="704850"/>
                <wp:effectExtent l="0" t="0" r="0" b="0"/>
                <wp:docPr id="44914215" name="Imagen 1" descr="Interfaz de usuario gráfica, Aplicación, Teams&#10;&#10;El contenido generado por IA puede ser incorrecto.">
                  <a:extLst xmlns:a="http://schemas.openxmlformats.org/drawingml/2006/main">
                    <a:ext uri="{FF2B5EF4-FFF2-40B4-BE49-F238E27FC236}">
                      <a16:creationId xmlns:a16="http://schemas.microsoft.com/office/drawing/2014/main" id="{00000000-0008-0000-0000-000003000000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4914215" name="Imagen 1" descr="Interfaz de usuario gráfica, Aplicación, Teams&#10;&#10;El contenido generado por IA puede ser incorrecto.">
                          <a:extLst>
                            <a:ext uri="{FF2B5EF4-FFF2-40B4-BE49-F238E27FC236}">
                              <a16:creationId xmlns:a16="http://schemas.microsoft.com/office/drawing/2014/main" id="{00000000-0008-0000-0000-000003000000}"/>
                            </a:ext>
                          </a:extLst>
                        </pic:cNvPr>
                        <pic:cNvPicPr/>
                      </pic:nvPicPr>
                      <pic:blipFill>
                        <a:blip r:embed="rId1"/>
                        <a:srcRect l="34615" t="55387" r="46577" b="25937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60430" cy="71437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229" w:type="dxa"/>
          <w:gridSpan w:val="3"/>
          <w:vAlign w:val="center"/>
        </w:tcPr>
        <w:p w14:paraId="3C46B55C" w14:textId="5E706703" w:rsidR="000D408E" w:rsidRPr="003B3C7A" w:rsidRDefault="00000000" w:rsidP="000D408E">
          <w:pPr>
            <w:pStyle w:val="Encabezado"/>
            <w:jc w:val="center"/>
            <w:rPr>
              <w:rFonts w:cs="Arial"/>
              <w:b/>
              <w:szCs w:val="28"/>
            </w:rPr>
          </w:pPr>
          <w:r w:rsidRPr="00D1729D">
            <w:rPr>
              <w:rFonts w:cs="Arial"/>
              <w:b/>
              <w:sz w:val="28"/>
              <w:szCs w:val="32"/>
            </w:rPr>
            <w:t>HISTORIA DE USUARIO</w:t>
          </w:r>
          <w:r w:rsidR="00DF3AA5">
            <w:rPr>
              <w:rFonts w:cs="Arial"/>
              <w:b/>
              <w:sz w:val="28"/>
              <w:szCs w:val="32"/>
            </w:rPr>
            <w:t xml:space="preserve"> </w:t>
          </w:r>
          <w:r w:rsidR="00C34085">
            <w:rPr>
              <w:rFonts w:cs="Arial"/>
              <w:b/>
              <w:sz w:val="28"/>
              <w:szCs w:val="32"/>
            </w:rPr>
            <w:t>(HU)</w:t>
          </w:r>
        </w:p>
      </w:tc>
    </w:tr>
    <w:tr w:rsidR="00274122" w14:paraId="7FACFDA8" w14:textId="77777777" w:rsidTr="004328A1">
      <w:tblPrEx>
        <w:tblCellMar>
          <w:left w:w="108" w:type="dxa"/>
          <w:right w:w="108" w:type="dxa"/>
        </w:tblCellMar>
      </w:tblPrEx>
      <w:trPr>
        <w:trHeight w:val="702"/>
      </w:trPr>
      <w:tc>
        <w:tcPr>
          <w:tcW w:w="3119" w:type="dxa"/>
          <w:vMerge/>
        </w:tcPr>
        <w:p w14:paraId="777D6E24" w14:textId="77777777" w:rsidR="000D408E" w:rsidRDefault="000D408E" w:rsidP="000D408E">
          <w:pPr>
            <w:pStyle w:val="Encabezado"/>
          </w:pPr>
        </w:p>
      </w:tc>
      <w:tc>
        <w:tcPr>
          <w:tcW w:w="2977" w:type="dxa"/>
        </w:tcPr>
        <w:p w14:paraId="21F75C08" w14:textId="77777777" w:rsidR="000D408E" w:rsidRPr="003B3C7A" w:rsidRDefault="000D408E" w:rsidP="000D408E">
          <w:pPr>
            <w:pStyle w:val="Encabezado"/>
            <w:rPr>
              <w:rFonts w:cs="Arial"/>
            </w:rPr>
          </w:pPr>
        </w:p>
        <w:p w14:paraId="2992699D" w14:textId="77777777" w:rsidR="000D408E" w:rsidRPr="003B3C7A" w:rsidRDefault="00000000" w:rsidP="000D408E">
          <w:pPr>
            <w:pStyle w:val="Encabezado"/>
            <w:rPr>
              <w:rFonts w:cs="Arial"/>
            </w:rPr>
          </w:pPr>
          <w:r w:rsidRPr="003B3C7A">
            <w:rPr>
              <w:rFonts w:cs="Arial"/>
            </w:rPr>
            <w:t>CÓDIGO: PER-TI07-FR001</w:t>
          </w:r>
        </w:p>
        <w:p w14:paraId="70EA632E" w14:textId="77777777" w:rsidR="000D408E" w:rsidRPr="003B3C7A" w:rsidRDefault="000D408E" w:rsidP="000D408E">
          <w:pPr>
            <w:pStyle w:val="Encabezado"/>
            <w:rPr>
              <w:rFonts w:cs="Arial"/>
            </w:rPr>
          </w:pPr>
        </w:p>
      </w:tc>
      <w:tc>
        <w:tcPr>
          <w:tcW w:w="2409" w:type="dxa"/>
        </w:tcPr>
        <w:p w14:paraId="6AEBCFEC" w14:textId="77777777" w:rsidR="000D408E" w:rsidRPr="003B3C7A" w:rsidRDefault="000D408E" w:rsidP="000D408E">
          <w:pPr>
            <w:pStyle w:val="Encabezado"/>
            <w:rPr>
              <w:rFonts w:cs="Arial"/>
              <w:lang w:val="es-ES"/>
            </w:rPr>
          </w:pPr>
        </w:p>
        <w:p w14:paraId="73948672" w14:textId="02F6EB6F" w:rsidR="000D408E" w:rsidRPr="003B3C7A" w:rsidRDefault="00000000" w:rsidP="000D408E">
          <w:pPr>
            <w:pStyle w:val="Encabezado"/>
            <w:rPr>
              <w:rFonts w:cs="Arial"/>
              <w:lang w:val="es-ES"/>
            </w:rPr>
          </w:pPr>
          <w:r w:rsidRPr="003B3C7A">
            <w:rPr>
              <w:rFonts w:cs="Arial"/>
              <w:lang w:val="es-ES"/>
            </w:rPr>
            <w:t xml:space="preserve">FECHA: </w:t>
          </w:r>
          <w:r w:rsidR="00F22204">
            <w:rPr>
              <w:rFonts w:cs="Arial"/>
              <w:lang w:val="es-ES"/>
            </w:rPr>
            <w:t>06</w:t>
          </w:r>
          <w:r>
            <w:rPr>
              <w:rFonts w:cs="Arial"/>
              <w:lang w:val="es-ES"/>
            </w:rPr>
            <w:t>-</w:t>
          </w:r>
          <w:r w:rsidR="00F22204">
            <w:rPr>
              <w:rFonts w:cs="Arial"/>
              <w:lang w:val="es-ES"/>
            </w:rPr>
            <w:t>10</w:t>
          </w:r>
          <w:r>
            <w:rPr>
              <w:rFonts w:cs="Arial"/>
              <w:lang w:val="es-ES"/>
            </w:rPr>
            <w:t>-202</w:t>
          </w:r>
          <w:r w:rsidR="00F22204">
            <w:rPr>
              <w:rFonts w:cs="Arial"/>
              <w:lang w:val="es-ES"/>
            </w:rPr>
            <w:t>5</w:t>
          </w:r>
        </w:p>
      </w:tc>
      <w:tc>
        <w:tcPr>
          <w:tcW w:w="1843" w:type="dxa"/>
        </w:tcPr>
        <w:p w14:paraId="23F6AB0B" w14:textId="77777777" w:rsidR="000D408E" w:rsidRPr="003B3C7A" w:rsidRDefault="000D408E" w:rsidP="000D408E">
          <w:pPr>
            <w:pStyle w:val="Encabezado"/>
            <w:jc w:val="right"/>
            <w:rPr>
              <w:rFonts w:cs="Arial"/>
              <w:lang w:val="es-ES"/>
            </w:rPr>
          </w:pPr>
        </w:p>
        <w:p w14:paraId="490C8090" w14:textId="435F2892" w:rsidR="000D408E" w:rsidRPr="003B3C7A" w:rsidRDefault="00000000" w:rsidP="000D408E">
          <w:pPr>
            <w:pStyle w:val="Encabezado"/>
            <w:jc w:val="center"/>
            <w:rPr>
              <w:rFonts w:cs="Arial"/>
              <w:lang w:val="es-ES"/>
            </w:rPr>
          </w:pPr>
          <w:r w:rsidRPr="003B3C7A">
            <w:rPr>
              <w:rFonts w:cs="Arial"/>
              <w:lang w:val="es-ES"/>
            </w:rPr>
            <w:t>VERSIÓN:0</w:t>
          </w:r>
          <w:r>
            <w:rPr>
              <w:rFonts w:cs="Arial"/>
              <w:lang w:val="es-ES"/>
            </w:rPr>
            <w:t>4</w:t>
          </w:r>
        </w:p>
      </w:tc>
    </w:tr>
  </w:tbl>
  <w:p w14:paraId="11245B72" w14:textId="77777777" w:rsidR="000D408E" w:rsidRDefault="000D408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36A2224"/>
    <w:multiLevelType w:val="hybridMultilevel"/>
    <w:tmpl w:val="06AE7ED4"/>
    <w:lvl w:ilvl="0" w:tplc="933AC32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368FF9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B50C0D7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21CAB38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3360550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E68C4E1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0464D64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83109A5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3124915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7" w15:restartNumberingAfterBreak="0">
    <w:nsid w:val="07B60D03"/>
    <w:multiLevelType w:val="multilevel"/>
    <w:tmpl w:val="5416679C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0D0122A5"/>
    <w:multiLevelType w:val="hybridMultilevel"/>
    <w:tmpl w:val="8E24749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DF23023"/>
    <w:multiLevelType w:val="hybridMultilevel"/>
    <w:tmpl w:val="F368728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AF37E0"/>
    <w:multiLevelType w:val="hybridMultilevel"/>
    <w:tmpl w:val="8CD8C750"/>
    <w:lvl w:ilvl="0" w:tplc="240A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1A282E15"/>
    <w:multiLevelType w:val="multilevel"/>
    <w:tmpl w:val="274E2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5B38C7"/>
    <w:multiLevelType w:val="hybridMultilevel"/>
    <w:tmpl w:val="CCA4570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B6058C0"/>
    <w:multiLevelType w:val="hybridMultilevel"/>
    <w:tmpl w:val="F1C82B7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D24355F"/>
    <w:multiLevelType w:val="hybridMultilevel"/>
    <w:tmpl w:val="89C259F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E694C87"/>
    <w:multiLevelType w:val="hybridMultilevel"/>
    <w:tmpl w:val="3BCC494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E8162CC"/>
    <w:multiLevelType w:val="hybridMultilevel"/>
    <w:tmpl w:val="AD78411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2F4352E">
      <w:numFmt w:val="bullet"/>
      <w:lvlText w:val="•"/>
      <w:lvlJc w:val="left"/>
      <w:pPr>
        <w:ind w:left="1440" w:hanging="360"/>
      </w:pPr>
      <w:rPr>
        <w:rFonts w:ascii="Arial" w:eastAsiaTheme="minorEastAsia" w:hAnsi="Arial" w:cs="Arial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4F1587C"/>
    <w:multiLevelType w:val="hybridMultilevel"/>
    <w:tmpl w:val="894EF64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1AA5D57"/>
    <w:multiLevelType w:val="hybridMultilevel"/>
    <w:tmpl w:val="49CECAA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F0E0487"/>
    <w:multiLevelType w:val="hybridMultilevel"/>
    <w:tmpl w:val="C7C0C86E"/>
    <w:lvl w:ilvl="0" w:tplc="A776DFE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882035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6CAC64F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EEFE087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FE84C30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25B29E2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81DC4D9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F60A9CE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B2E0DF4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20" w15:restartNumberingAfterBreak="0">
    <w:nsid w:val="667C67A3"/>
    <w:multiLevelType w:val="hybridMultilevel"/>
    <w:tmpl w:val="3D381DD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3C476F4"/>
    <w:multiLevelType w:val="hybridMultilevel"/>
    <w:tmpl w:val="8722AFD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1159584">
    <w:abstractNumId w:val="0"/>
  </w:num>
  <w:num w:numId="2" w16cid:durableId="1251737990">
    <w:abstractNumId w:val="3"/>
  </w:num>
  <w:num w:numId="3" w16cid:durableId="1484353492">
    <w:abstractNumId w:val="4"/>
  </w:num>
  <w:num w:numId="4" w16cid:durableId="577177020">
    <w:abstractNumId w:val="1"/>
  </w:num>
  <w:num w:numId="5" w16cid:durableId="69738613">
    <w:abstractNumId w:val="5"/>
  </w:num>
  <w:num w:numId="6" w16cid:durableId="935211394">
    <w:abstractNumId w:val="2"/>
  </w:num>
  <w:num w:numId="7" w16cid:durableId="2047171816">
    <w:abstractNumId w:val="7"/>
  </w:num>
  <w:num w:numId="8" w16cid:durableId="1342199466">
    <w:abstractNumId w:val="19"/>
  </w:num>
  <w:num w:numId="9" w16cid:durableId="1795060353">
    <w:abstractNumId w:val="6"/>
  </w:num>
  <w:num w:numId="10" w16cid:durableId="1673601349">
    <w:abstractNumId w:val="16"/>
  </w:num>
  <w:num w:numId="11" w16cid:durableId="1542672821">
    <w:abstractNumId w:val="18"/>
  </w:num>
  <w:num w:numId="12" w16cid:durableId="574053013">
    <w:abstractNumId w:val="11"/>
  </w:num>
  <w:num w:numId="13" w16cid:durableId="1233999943">
    <w:abstractNumId w:val="20"/>
  </w:num>
  <w:num w:numId="14" w16cid:durableId="1413620995">
    <w:abstractNumId w:val="13"/>
  </w:num>
  <w:num w:numId="15" w16cid:durableId="785201159">
    <w:abstractNumId w:val="10"/>
  </w:num>
  <w:num w:numId="16" w16cid:durableId="38361877">
    <w:abstractNumId w:val="9"/>
  </w:num>
  <w:num w:numId="17" w16cid:durableId="2140957338">
    <w:abstractNumId w:val="21"/>
  </w:num>
  <w:num w:numId="18" w16cid:durableId="300576625">
    <w:abstractNumId w:val="14"/>
  </w:num>
  <w:num w:numId="19" w16cid:durableId="1960719470">
    <w:abstractNumId w:val="17"/>
  </w:num>
  <w:num w:numId="20" w16cid:durableId="1632788996">
    <w:abstractNumId w:val="8"/>
  </w:num>
  <w:num w:numId="21" w16cid:durableId="1863472757">
    <w:abstractNumId w:val="15"/>
  </w:num>
  <w:num w:numId="22" w16cid:durableId="1607274877">
    <w:abstractNumId w:val="12"/>
  </w:num>
  <w:numIdMacAtCleanup w:val="22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Carlos Andrés Daza Varela">
    <w15:presenceInfo w15:providerId="AD" w15:userId="S::carlosdv@permoda.com.co::e28a522e-d883-4fb7-8c1d-9d909a06b71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DIGO" w:val="PER-TI07-FR001"/>
    <w:docVar w:name="DIR" w:val="DIRECCIÓN DE TECNOLOGÍA DE LA INFORMACIÓN"/>
    <w:docVar w:name="FECHA" w:val="2025-10-06"/>
    <w:docVar w:name="TITULO" w:val="HISTORIA DE USUARIO"/>
    <w:docVar w:name="VERSION" w:val="04"/>
    <w:docVar w:name="VICE" w:val="VICEPRESIDENCIA DE ASUNTOS CORPORATIVOS"/>
  </w:docVars>
  <w:rsids>
    <w:rsidRoot w:val="00B47730"/>
    <w:rsid w:val="00010F98"/>
    <w:rsid w:val="00020121"/>
    <w:rsid w:val="0002215B"/>
    <w:rsid w:val="00027BDF"/>
    <w:rsid w:val="00034616"/>
    <w:rsid w:val="00034BEE"/>
    <w:rsid w:val="000429D0"/>
    <w:rsid w:val="00044783"/>
    <w:rsid w:val="00052EF1"/>
    <w:rsid w:val="00053640"/>
    <w:rsid w:val="00056546"/>
    <w:rsid w:val="0006063C"/>
    <w:rsid w:val="00063DF4"/>
    <w:rsid w:val="00065EB6"/>
    <w:rsid w:val="000776EB"/>
    <w:rsid w:val="00091017"/>
    <w:rsid w:val="000929A4"/>
    <w:rsid w:val="000A5B40"/>
    <w:rsid w:val="000B40B6"/>
    <w:rsid w:val="000C3FD5"/>
    <w:rsid w:val="000D0859"/>
    <w:rsid w:val="000D408E"/>
    <w:rsid w:val="000E0078"/>
    <w:rsid w:val="000E6695"/>
    <w:rsid w:val="000F2068"/>
    <w:rsid w:val="000F6CE9"/>
    <w:rsid w:val="0010046E"/>
    <w:rsid w:val="00103321"/>
    <w:rsid w:val="00103F44"/>
    <w:rsid w:val="00104112"/>
    <w:rsid w:val="0011138E"/>
    <w:rsid w:val="00126473"/>
    <w:rsid w:val="00136E80"/>
    <w:rsid w:val="00143B1B"/>
    <w:rsid w:val="00146DF3"/>
    <w:rsid w:val="0015074B"/>
    <w:rsid w:val="001636DD"/>
    <w:rsid w:val="00171184"/>
    <w:rsid w:val="001743D8"/>
    <w:rsid w:val="001776CA"/>
    <w:rsid w:val="001A6994"/>
    <w:rsid w:val="001B288C"/>
    <w:rsid w:val="001C3EB0"/>
    <w:rsid w:val="001C670E"/>
    <w:rsid w:val="001D59E6"/>
    <w:rsid w:val="001D5DE3"/>
    <w:rsid w:val="001E3F2E"/>
    <w:rsid w:val="00204EB5"/>
    <w:rsid w:val="00217A8F"/>
    <w:rsid w:val="0023015E"/>
    <w:rsid w:val="002370F6"/>
    <w:rsid w:val="002379E0"/>
    <w:rsid w:val="002412F2"/>
    <w:rsid w:val="00242B4E"/>
    <w:rsid w:val="0024561B"/>
    <w:rsid w:val="00274122"/>
    <w:rsid w:val="002829F8"/>
    <w:rsid w:val="00291F42"/>
    <w:rsid w:val="00296154"/>
    <w:rsid w:val="0029639D"/>
    <w:rsid w:val="002A15F6"/>
    <w:rsid w:val="002A341C"/>
    <w:rsid w:val="002B3E65"/>
    <w:rsid w:val="002B59F7"/>
    <w:rsid w:val="002C449A"/>
    <w:rsid w:val="002D63A0"/>
    <w:rsid w:val="002E708B"/>
    <w:rsid w:val="00300246"/>
    <w:rsid w:val="003070A9"/>
    <w:rsid w:val="00307960"/>
    <w:rsid w:val="00326F90"/>
    <w:rsid w:val="0032781C"/>
    <w:rsid w:val="00330506"/>
    <w:rsid w:val="00334F6B"/>
    <w:rsid w:val="003370B1"/>
    <w:rsid w:val="00360796"/>
    <w:rsid w:val="0038302B"/>
    <w:rsid w:val="0038487A"/>
    <w:rsid w:val="00390DCB"/>
    <w:rsid w:val="00391990"/>
    <w:rsid w:val="003A14D8"/>
    <w:rsid w:val="003A4C44"/>
    <w:rsid w:val="003B3C7A"/>
    <w:rsid w:val="003C68C2"/>
    <w:rsid w:val="003C748F"/>
    <w:rsid w:val="003D0139"/>
    <w:rsid w:val="003D38E6"/>
    <w:rsid w:val="003E1C82"/>
    <w:rsid w:val="004040D5"/>
    <w:rsid w:val="0041185A"/>
    <w:rsid w:val="00414594"/>
    <w:rsid w:val="004249B7"/>
    <w:rsid w:val="004328A1"/>
    <w:rsid w:val="00432E25"/>
    <w:rsid w:val="00445B8C"/>
    <w:rsid w:val="00454994"/>
    <w:rsid w:val="00474809"/>
    <w:rsid w:val="004866BC"/>
    <w:rsid w:val="004A614D"/>
    <w:rsid w:val="004A7D0F"/>
    <w:rsid w:val="004B36C7"/>
    <w:rsid w:val="004B3F59"/>
    <w:rsid w:val="004B6B0A"/>
    <w:rsid w:val="004C19B8"/>
    <w:rsid w:val="004D12F8"/>
    <w:rsid w:val="004E66E1"/>
    <w:rsid w:val="005174C5"/>
    <w:rsid w:val="00517C25"/>
    <w:rsid w:val="00524D31"/>
    <w:rsid w:val="00534606"/>
    <w:rsid w:val="005369DD"/>
    <w:rsid w:val="005373B2"/>
    <w:rsid w:val="00555F31"/>
    <w:rsid w:val="00562028"/>
    <w:rsid w:val="00581F40"/>
    <w:rsid w:val="0058498B"/>
    <w:rsid w:val="0058673E"/>
    <w:rsid w:val="0059148E"/>
    <w:rsid w:val="005A0D48"/>
    <w:rsid w:val="005B1479"/>
    <w:rsid w:val="005C380D"/>
    <w:rsid w:val="005D0732"/>
    <w:rsid w:val="005D11D6"/>
    <w:rsid w:val="005E2C23"/>
    <w:rsid w:val="005F251F"/>
    <w:rsid w:val="00615CCF"/>
    <w:rsid w:val="006218C6"/>
    <w:rsid w:val="006257AC"/>
    <w:rsid w:val="006311DD"/>
    <w:rsid w:val="006406E4"/>
    <w:rsid w:val="00640E7E"/>
    <w:rsid w:val="006446F1"/>
    <w:rsid w:val="006448B2"/>
    <w:rsid w:val="00681D56"/>
    <w:rsid w:val="006930A1"/>
    <w:rsid w:val="00693297"/>
    <w:rsid w:val="0069401E"/>
    <w:rsid w:val="006A0B50"/>
    <w:rsid w:val="006B69D9"/>
    <w:rsid w:val="006D1C02"/>
    <w:rsid w:val="00701346"/>
    <w:rsid w:val="00706BD3"/>
    <w:rsid w:val="0071546A"/>
    <w:rsid w:val="00734D62"/>
    <w:rsid w:val="007411A3"/>
    <w:rsid w:val="0074137C"/>
    <w:rsid w:val="00747D97"/>
    <w:rsid w:val="00750DAF"/>
    <w:rsid w:val="00753322"/>
    <w:rsid w:val="00760F8C"/>
    <w:rsid w:val="007618FE"/>
    <w:rsid w:val="00784587"/>
    <w:rsid w:val="00796B3C"/>
    <w:rsid w:val="007A1107"/>
    <w:rsid w:val="007A4E8B"/>
    <w:rsid w:val="007B1F2F"/>
    <w:rsid w:val="007D4012"/>
    <w:rsid w:val="007F4487"/>
    <w:rsid w:val="0081483B"/>
    <w:rsid w:val="008254E1"/>
    <w:rsid w:val="008304B9"/>
    <w:rsid w:val="00830B7D"/>
    <w:rsid w:val="008339BB"/>
    <w:rsid w:val="00836A96"/>
    <w:rsid w:val="008414F4"/>
    <w:rsid w:val="00842DB4"/>
    <w:rsid w:val="00847070"/>
    <w:rsid w:val="008516E7"/>
    <w:rsid w:val="00854557"/>
    <w:rsid w:val="008606E4"/>
    <w:rsid w:val="008621FC"/>
    <w:rsid w:val="00883CA1"/>
    <w:rsid w:val="008863F6"/>
    <w:rsid w:val="008A0879"/>
    <w:rsid w:val="008B42CA"/>
    <w:rsid w:val="008C711D"/>
    <w:rsid w:val="008D22D2"/>
    <w:rsid w:val="008D46A9"/>
    <w:rsid w:val="008D5BAD"/>
    <w:rsid w:val="008E1495"/>
    <w:rsid w:val="008E36DF"/>
    <w:rsid w:val="008E37CB"/>
    <w:rsid w:val="0093341F"/>
    <w:rsid w:val="009351CE"/>
    <w:rsid w:val="00956B0A"/>
    <w:rsid w:val="00972868"/>
    <w:rsid w:val="00995EDF"/>
    <w:rsid w:val="00995EFA"/>
    <w:rsid w:val="009C4F7F"/>
    <w:rsid w:val="009C5CB9"/>
    <w:rsid w:val="009D211F"/>
    <w:rsid w:val="009D574A"/>
    <w:rsid w:val="009E236B"/>
    <w:rsid w:val="009E661A"/>
    <w:rsid w:val="00A06B1C"/>
    <w:rsid w:val="00A07E02"/>
    <w:rsid w:val="00A21AC7"/>
    <w:rsid w:val="00A21C42"/>
    <w:rsid w:val="00A40B89"/>
    <w:rsid w:val="00A6093C"/>
    <w:rsid w:val="00A753E0"/>
    <w:rsid w:val="00A77E2D"/>
    <w:rsid w:val="00A80408"/>
    <w:rsid w:val="00A9193B"/>
    <w:rsid w:val="00A94C69"/>
    <w:rsid w:val="00AA02BC"/>
    <w:rsid w:val="00AA1D8D"/>
    <w:rsid w:val="00AB77D4"/>
    <w:rsid w:val="00AD2494"/>
    <w:rsid w:val="00AE0202"/>
    <w:rsid w:val="00AF4485"/>
    <w:rsid w:val="00B0070B"/>
    <w:rsid w:val="00B0543B"/>
    <w:rsid w:val="00B21D1E"/>
    <w:rsid w:val="00B223CF"/>
    <w:rsid w:val="00B24F5A"/>
    <w:rsid w:val="00B25525"/>
    <w:rsid w:val="00B3521D"/>
    <w:rsid w:val="00B3616D"/>
    <w:rsid w:val="00B47730"/>
    <w:rsid w:val="00B54B68"/>
    <w:rsid w:val="00B64015"/>
    <w:rsid w:val="00B702FB"/>
    <w:rsid w:val="00B74544"/>
    <w:rsid w:val="00B74F18"/>
    <w:rsid w:val="00B876E7"/>
    <w:rsid w:val="00B90487"/>
    <w:rsid w:val="00B94CD8"/>
    <w:rsid w:val="00BA4055"/>
    <w:rsid w:val="00BA6F2F"/>
    <w:rsid w:val="00BB5005"/>
    <w:rsid w:val="00BB6927"/>
    <w:rsid w:val="00BC7ABB"/>
    <w:rsid w:val="00BD74EA"/>
    <w:rsid w:val="00BE2396"/>
    <w:rsid w:val="00BE2BCA"/>
    <w:rsid w:val="00C126A4"/>
    <w:rsid w:val="00C34085"/>
    <w:rsid w:val="00C37370"/>
    <w:rsid w:val="00C47E2D"/>
    <w:rsid w:val="00C569C9"/>
    <w:rsid w:val="00C64719"/>
    <w:rsid w:val="00C77BBB"/>
    <w:rsid w:val="00CA7455"/>
    <w:rsid w:val="00CB0664"/>
    <w:rsid w:val="00CB13A7"/>
    <w:rsid w:val="00CC53AE"/>
    <w:rsid w:val="00CD156F"/>
    <w:rsid w:val="00CD3B24"/>
    <w:rsid w:val="00CD5B07"/>
    <w:rsid w:val="00CE4139"/>
    <w:rsid w:val="00CF6002"/>
    <w:rsid w:val="00D005FF"/>
    <w:rsid w:val="00D026EF"/>
    <w:rsid w:val="00D03C87"/>
    <w:rsid w:val="00D070C1"/>
    <w:rsid w:val="00D12EC0"/>
    <w:rsid w:val="00D1729D"/>
    <w:rsid w:val="00D243A5"/>
    <w:rsid w:val="00D334EE"/>
    <w:rsid w:val="00D52CF5"/>
    <w:rsid w:val="00D60610"/>
    <w:rsid w:val="00D6747F"/>
    <w:rsid w:val="00D859F5"/>
    <w:rsid w:val="00DD7D75"/>
    <w:rsid w:val="00DF3AA5"/>
    <w:rsid w:val="00DF6293"/>
    <w:rsid w:val="00E00669"/>
    <w:rsid w:val="00E0204F"/>
    <w:rsid w:val="00E236EC"/>
    <w:rsid w:val="00E46547"/>
    <w:rsid w:val="00E60868"/>
    <w:rsid w:val="00E65A77"/>
    <w:rsid w:val="00E7151E"/>
    <w:rsid w:val="00E72FCE"/>
    <w:rsid w:val="00E97FF0"/>
    <w:rsid w:val="00EA344D"/>
    <w:rsid w:val="00EA66D5"/>
    <w:rsid w:val="00EB0950"/>
    <w:rsid w:val="00EC2514"/>
    <w:rsid w:val="00EC4E1A"/>
    <w:rsid w:val="00ED0A68"/>
    <w:rsid w:val="00ED3559"/>
    <w:rsid w:val="00ED3F30"/>
    <w:rsid w:val="00EE1728"/>
    <w:rsid w:val="00EE2BBD"/>
    <w:rsid w:val="00EE32C8"/>
    <w:rsid w:val="00EE342F"/>
    <w:rsid w:val="00EE5A24"/>
    <w:rsid w:val="00F103F9"/>
    <w:rsid w:val="00F17348"/>
    <w:rsid w:val="00F22204"/>
    <w:rsid w:val="00F33A94"/>
    <w:rsid w:val="00F45F5C"/>
    <w:rsid w:val="00F603B0"/>
    <w:rsid w:val="00F63EED"/>
    <w:rsid w:val="00F91048"/>
    <w:rsid w:val="00FA1AF6"/>
    <w:rsid w:val="00FA5532"/>
    <w:rsid w:val="00FA58EA"/>
    <w:rsid w:val="00FA5D0E"/>
    <w:rsid w:val="00FB4367"/>
    <w:rsid w:val="00FC6541"/>
    <w:rsid w:val="00FC693F"/>
    <w:rsid w:val="00FC7FDF"/>
    <w:rsid w:val="00FD686F"/>
    <w:rsid w:val="00FE2871"/>
    <w:rsid w:val="00FE46C1"/>
    <w:rsid w:val="00FE7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885C78"/>
  <w14:defaultImageDpi w14:val="300"/>
  <w15:docId w15:val="{5FC3C3A7-C0CA-4FC5-98D2-EEEFCACD1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6B1C"/>
    <w:pPr>
      <w:spacing w:after="0" w:line="240" w:lineRule="auto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autoRedefine/>
    <w:uiPriority w:val="9"/>
    <w:qFormat/>
    <w:rsid w:val="00972868"/>
    <w:pPr>
      <w:keepNext/>
      <w:keepLines/>
      <w:numPr>
        <w:numId w:val="7"/>
      </w:numPr>
      <w:outlineLvl w:val="0"/>
    </w:pPr>
    <w:rPr>
      <w:rFonts w:eastAsiaTheme="majorEastAsia" w:cstheme="majorBidi"/>
      <w:b/>
      <w:bCs/>
      <w:color w:val="365F91" w:themeColor="accent1" w:themeShade="BF"/>
      <w:szCs w:val="28"/>
    </w:rPr>
  </w:style>
  <w:style w:type="paragraph" w:styleId="Ttulo2">
    <w:name w:val="heading 2"/>
    <w:basedOn w:val="Normal"/>
    <w:next w:val="Normal"/>
    <w:autoRedefine/>
    <w:uiPriority w:val="9"/>
    <w:unhideWhenUsed/>
    <w:qFormat/>
    <w:rsid w:val="00524D31"/>
    <w:pPr>
      <w:keepNext/>
      <w:keepLines/>
      <w:ind w:left="578"/>
      <w:outlineLvl w:val="1"/>
    </w:pPr>
    <w:rPr>
      <w:rFonts w:eastAsiaTheme="majorEastAsia" w:cstheme="majorBidi"/>
      <w:b/>
      <w:bCs/>
      <w:color w:val="1F497D" w:themeColor="text2"/>
      <w:szCs w:val="26"/>
      <w:lang w:val="es-CO"/>
    </w:rPr>
  </w:style>
  <w:style w:type="paragraph" w:styleId="Ttulo3">
    <w:name w:val="heading 3"/>
    <w:basedOn w:val="Normal"/>
    <w:next w:val="Normal"/>
    <w:uiPriority w:val="9"/>
    <w:unhideWhenUsed/>
    <w:qFormat/>
    <w:rsid w:val="00FC693F"/>
    <w:pPr>
      <w:keepNext/>
      <w:keepLines/>
      <w:numPr>
        <w:ilvl w:val="2"/>
        <w:numId w:val="7"/>
      </w:numPr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uiPriority w:val="9"/>
    <w:semiHidden/>
    <w:unhideWhenUsed/>
    <w:qFormat/>
    <w:rsid w:val="00FC693F"/>
    <w:pPr>
      <w:keepNext/>
      <w:keepLines/>
      <w:numPr>
        <w:ilvl w:val="3"/>
        <w:numId w:val="7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uiPriority w:val="9"/>
    <w:semiHidden/>
    <w:unhideWhenUsed/>
    <w:qFormat/>
    <w:rsid w:val="00FC693F"/>
    <w:pPr>
      <w:keepNext/>
      <w:keepLines/>
      <w:numPr>
        <w:ilvl w:val="4"/>
        <w:numId w:val="7"/>
      </w:numPr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uiPriority w:val="9"/>
    <w:semiHidden/>
    <w:unhideWhenUsed/>
    <w:qFormat/>
    <w:rsid w:val="00FC693F"/>
    <w:pPr>
      <w:keepNext/>
      <w:keepLines/>
      <w:numPr>
        <w:ilvl w:val="5"/>
        <w:numId w:val="7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uiPriority w:val="9"/>
    <w:semiHidden/>
    <w:unhideWhenUsed/>
    <w:qFormat/>
    <w:rsid w:val="00FC693F"/>
    <w:pPr>
      <w:keepNext/>
      <w:keepLines/>
      <w:numPr>
        <w:ilvl w:val="6"/>
        <w:numId w:val="7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uiPriority w:val="9"/>
    <w:semiHidden/>
    <w:unhideWhenUsed/>
    <w:qFormat/>
    <w:rsid w:val="00FC693F"/>
    <w:pPr>
      <w:keepNext/>
      <w:keepLines/>
      <w:numPr>
        <w:ilvl w:val="7"/>
        <w:numId w:val="7"/>
      </w:numPr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uiPriority w:val="9"/>
    <w:semiHidden/>
    <w:unhideWhenUsed/>
    <w:qFormat/>
    <w:rsid w:val="00FC693F"/>
    <w:pPr>
      <w:keepNext/>
      <w:keepLines/>
      <w:numPr>
        <w:ilvl w:val="8"/>
        <w:numId w:val="7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2"/>
    <w:uiPriority w:val="99"/>
    <w:unhideWhenUsed/>
    <w:rsid w:val="00995EDF"/>
    <w:pPr>
      <w:tabs>
        <w:tab w:val="center" w:pos="4419"/>
        <w:tab w:val="right" w:pos="8838"/>
      </w:tabs>
    </w:pPr>
  </w:style>
  <w:style w:type="character" w:customStyle="1" w:styleId="EncabezadoCar2">
    <w:name w:val="Encabezado Car2"/>
    <w:basedOn w:val="Fuentedeprrafopredeter"/>
    <w:link w:val="Encabezado"/>
    <w:uiPriority w:val="99"/>
    <w:rsid w:val="00995EDF"/>
  </w:style>
  <w:style w:type="paragraph" w:styleId="Piedepgina">
    <w:name w:val="footer"/>
    <w:basedOn w:val="Normal"/>
    <w:link w:val="PiedepginaCar1"/>
    <w:uiPriority w:val="99"/>
    <w:unhideWhenUsed/>
    <w:rsid w:val="00995EDF"/>
    <w:pPr>
      <w:tabs>
        <w:tab w:val="center" w:pos="4419"/>
        <w:tab w:val="right" w:pos="8838"/>
      </w:tabs>
    </w:pPr>
  </w:style>
  <w:style w:type="character" w:customStyle="1" w:styleId="PiedepginaCar1">
    <w:name w:val="Pie de página Car1"/>
    <w:basedOn w:val="Fuentedeprrafopredeter"/>
    <w:link w:val="Piedepgina"/>
    <w:uiPriority w:val="99"/>
    <w:rsid w:val="00995ED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styleId="Textodelmarcadordeposicin">
    <w:name w:val="Placeholder Text"/>
    <w:basedOn w:val="Fuentedeprrafopredeter"/>
    <w:uiPriority w:val="99"/>
    <w:semiHidden/>
    <w:rsid w:val="006446F1"/>
    <w:rPr>
      <w:color w:val="808080"/>
    </w:rPr>
  </w:style>
  <w:style w:type="paragraph" w:customStyle="1" w:styleId="Estilo2">
    <w:name w:val="Estilo2"/>
    <w:basedOn w:val="Normal"/>
    <w:link w:val="Estilo2Car"/>
    <w:qFormat/>
    <w:rsid w:val="006446F1"/>
    <w:pPr>
      <w:shd w:val="clear" w:color="auto" w:fill="FBD4B4" w:themeFill="accent6" w:themeFillTint="66"/>
      <w:spacing w:after="160" w:line="259" w:lineRule="auto"/>
    </w:pPr>
    <w:rPr>
      <w:rFonts w:ascii="Century Gothic" w:eastAsiaTheme="minorHAnsi" w:hAnsi="Century Gothic"/>
      <w:lang w:val="es-CO"/>
    </w:rPr>
  </w:style>
  <w:style w:type="character" w:customStyle="1" w:styleId="Estilo2Car">
    <w:name w:val="Estilo2 Car"/>
    <w:basedOn w:val="Fuentedeprrafopredeter"/>
    <w:link w:val="Estilo2"/>
    <w:rsid w:val="006446F1"/>
    <w:rPr>
      <w:rFonts w:ascii="Century Gothic" w:eastAsiaTheme="minorHAnsi" w:hAnsi="Century Gothic"/>
      <w:shd w:val="clear" w:color="auto" w:fill="FBD4B4" w:themeFill="accent6" w:themeFillTint="66"/>
      <w:lang w:val="es-CO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6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4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1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EncabezadoCar">
    <w:name w:val="Encabezado Car"/>
    <w:basedOn w:val="Fuentedeprrafopredeter"/>
    <w:uiPriority w:val="99"/>
    <w:rsid w:val="000D408E"/>
    <w:rPr>
      <w:kern w:val="0"/>
      <w14:ligatures w14:val="none"/>
    </w:rPr>
  </w:style>
  <w:style w:type="character" w:customStyle="1" w:styleId="EncabezadoCar1">
    <w:name w:val="Encabezado Car1"/>
    <w:basedOn w:val="Fuentedeprrafopredeter"/>
    <w:uiPriority w:val="99"/>
    <w:rsid w:val="00C34085"/>
  </w:style>
  <w:style w:type="character" w:customStyle="1" w:styleId="PiedepginaCar">
    <w:name w:val="Pie de página Car"/>
    <w:basedOn w:val="Fuentedeprrafopredeter"/>
    <w:uiPriority w:val="99"/>
    <w:rsid w:val="00C34085"/>
  </w:style>
  <w:style w:type="character" w:customStyle="1" w:styleId="Ttulo1Car">
    <w:name w:val="Título 1 Car"/>
    <w:basedOn w:val="Fuentedeprrafopredeter"/>
    <w:uiPriority w:val="9"/>
    <w:rsid w:val="00C3408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uiPriority w:val="9"/>
    <w:rsid w:val="00C3408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uiPriority w:val="9"/>
    <w:rsid w:val="00C34085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Car">
    <w:name w:val="Título Car"/>
    <w:basedOn w:val="Fuentedeprrafopredeter"/>
    <w:uiPriority w:val="10"/>
    <w:rsid w:val="00C34085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tuloCar">
    <w:name w:val="Subtítulo Car"/>
    <w:basedOn w:val="Fuentedeprrafopredeter"/>
    <w:uiPriority w:val="11"/>
    <w:rsid w:val="00C34085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TextoindependienteCar">
    <w:name w:val="Texto independiente Car"/>
    <w:basedOn w:val="Fuentedeprrafopredeter"/>
    <w:uiPriority w:val="99"/>
    <w:rsid w:val="00C34085"/>
  </w:style>
  <w:style w:type="character" w:customStyle="1" w:styleId="Textoindependiente2Car">
    <w:name w:val="Texto independiente 2 Car"/>
    <w:basedOn w:val="Fuentedeprrafopredeter"/>
    <w:uiPriority w:val="99"/>
    <w:rsid w:val="00C34085"/>
  </w:style>
  <w:style w:type="character" w:customStyle="1" w:styleId="Textoindependiente3Car">
    <w:name w:val="Texto independiente 3 Car"/>
    <w:basedOn w:val="Fuentedeprrafopredeter"/>
    <w:uiPriority w:val="99"/>
    <w:rsid w:val="00C34085"/>
    <w:rPr>
      <w:sz w:val="16"/>
      <w:szCs w:val="16"/>
    </w:rPr>
  </w:style>
  <w:style w:type="character" w:customStyle="1" w:styleId="TextomacroCar">
    <w:name w:val="Texto macro Car"/>
    <w:basedOn w:val="Fuentedeprrafopredeter"/>
    <w:uiPriority w:val="99"/>
    <w:rsid w:val="00C34085"/>
    <w:rPr>
      <w:rFonts w:ascii="Courier" w:hAnsi="Courier"/>
      <w:sz w:val="20"/>
      <w:szCs w:val="20"/>
    </w:rPr>
  </w:style>
  <w:style w:type="character" w:customStyle="1" w:styleId="CitaCar">
    <w:name w:val="Cita Car"/>
    <w:basedOn w:val="Fuentedeprrafopredeter"/>
    <w:uiPriority w:val="29"/>
    <w:rsid w:val="00C34085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uiPriority w:val="9"/>
    <w:semiHidden/>
    <w:rsid w:val="00C34085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uiPriority w:val="9"/>
    <w:semiHidden/>
    <w:rsid w:val="00C34085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uiPriority w:val="9"/>
    <w:semiHidden/>
    <w:rsid w:val="00C34085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uiPriority w:val="9"/>
    <w:semiHidden/>
    <w:rsid w:val="00C34085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uiPriority w:val="9"/>
    <w:semiHidden/>
    <w:rsid w:val="00C34085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uiPriority w:val="9"/>
    <w:semiHidden/>
    <w:rsid w:val="00C34085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CitadestacadaCar">
    <w:name w:val="Cita destacada Car"/>
    <w:basedOn w:val="Fuentedeprrafopredeter"/>
    <w:uiPriority w:val="30"/>
    <w:rsid w:val="00C34085"/>
    <w:rPr>
      <w:b/>
      <w:bCs/>
      <w:i/>
      <w:iCs/>
      <w:color w:val="4F81BD" w:themeColor="accent1"/>
    </w:rPr>
  </w:style>
  <w:style w:type="character" w:styleId="Refdecomentario">
    <w:name w:val="annotation reference"/>
    <w:basedOn w:val="Fuentedeprrafopredeter"/>
    <w:uiPriority w:val="99"/>
    <w:semiHidden/>
    <w:unhideWhenUsed/>
    <w:rsid w:val="00F22204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F22204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F22204"/>
    <w:rPr>
      <w:rFonts w:ascii="Arial" w:hAnsi="Arial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22204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22204"/>
    <w:rPr>
      <w:rFonts w:ascii="Arial" w:hAnsi="Arial"/>
      <w:b/>
      <w:bCs/>
      <w:sz w:val="20"/>
      <w:szCs w:val="20"/>
    </w:rPr>
  </w:style>
  <w:style w:type="table" w:styleId="Tablaconcuadrculaclara">
    <w:name w:val="Grid Table Light"/>
    <w:basedOn w:val="Tablanormal"/>
    <w:uiPriority w:val="99"/>
    <w:rsid w:val="00FA553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6/09/relationships/commentsIds" Target="commentsIds.xml"/><Relationship Id="rId18" Type="http://schemas.microsoft.com/office/2011/relationships/people" Target="peop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microsoft.com/office/2011/relationships/commentsExtended" Target="commentsExtended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omments" Target="comments.xml"/><Relationship Id="rId5" Type="http://schemas.openxmlformats.org/officeDocument/2006/relationships/numbering" Target="numbering.xml"/><Relationship Id="rId15" Type="http://schemas.openxmlformats.org/officeDocument/2006/relationships/image" Target="media/image1.png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8/08/relationships/commentsExtensible" Target="commentsExtensi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79A42A0011BA4A939831F126069C69" ma:contentTypeVersion="19" ma:contentTypeDescription="Create a new document." ma:contentTypeScope="" ma:versionID="b6a591b695bbc883de8961e73ed02e7e">
  <xsd:schema xmlns:xsd="http://www.w3.org/2001/XMLSchema" xmlns:xs="http://www.w3.org/2001/XMLSchema" xmlns:p="http://schemas.microsoft.com/office/2006/metadata/properties" xmlns:ns2="422bb8db-bf1f-4da4-bada-aff51628113b" xmlns:ns3="1c171230-2b1d-4a66-8737-d5aac3b8cb09" targetNamespace="http://schemas.microsoft.com/office/2006/metadata/properties" ma:root="true" ma:fieldsID="5494e39362d247740a46ae11bafaf038" ns2:_="" ns3:_="">
    <xsd:import namespace="422bb8db-bf1f-4da4-bada-aff51628113b"/>
    <xsd:import namespace="1c171230-2b1d-4a66-8737-d5aac3b8cb0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2bb8db-bf1f-4da4-bada-aff5162811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7c07707c-4e24-434d-815c-204154517a0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171230-2b1d-4a66-8737-d5aac3b8cb0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f6363f48-fbf8-44a2-bb2c-a7c95b5519b1}" ma:internalName="TaxCatchAll" ma:showField="CatchAllData" ma:web="1c171230-2b1d-4a66-8737-d5aac3b8cb0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c171230-2b1d-4a66-8737-d5aac3b8cb09" xsi:nil="true"/>
    <lcf76f155ced4ddcb4097134ff3c332f xmlns="422bb8db-bf1f-4da4-bada-aff51628113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EB7723C-9ACE-4126-858E-F9F7EB9459C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22bb8db-bf1f-4da4-bada-aff51628113b"/>
    <ds:schemaRef ds:uri="1c171230-2b1d-4a66-8737-d5aac3b8cb0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485F27F-E365-47B1-8498-F5144293177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DDDCC3B-B080-42F4-BE29-D7C8354C61DD}">
  <ds:schemaRefs>
    <ds:schemaRef ds:uri="http://schemas.microsoft.com/office/2006/metadata/properties"/>
    <ds:schemaRef ds:uri="http://schemas.microsoft.com/office/infopath/2007/PartnerControls"/>
    <ds:schemaRef ds:uri="1c171230-2b1d-4a66-8737-d5aac3b8cb09"/>
    <ds:schemaRef ds:uri="422bb8db-bf1f-4da4-bada-aff51628113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10</Pages>
  <Words>1942</Words>
  <Characters>10685</Characters>
  <Application>Microsoft Office Word</Application>
  <DocSecurity>0</DocSecurity>
  <Lines>89</Lines>
  <Paragraphs>25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Alejandro Romero Doncel</cp:lastModifiedBy>
  <cp:revision>52</cp:revision>
  <dcterms:created xsi:type="dcterms:W3CDTF">2026-02-12T20:48:00Z</dcterms:created>
  <dcterms:modified xsi:type="dcterms:W3CDTF">2026-05-27T15:06:00Z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0x0101008379A42A0011BA4A939831F126069C69</vt:lpwstr>
  </property>
  <property fmtid="{D5CDD505-2E9C-101B-9397-08002B2CF9AE}" pid="3" name="MediaServiceImageTags">
    <vt:lpwstr/>
  </property>
</Properties>
</file>