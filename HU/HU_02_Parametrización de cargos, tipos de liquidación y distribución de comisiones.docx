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  <w:gridCol w:w="1984"/>
        <w:gridCol w:w="2333"/>
      </w:tblGrid>
      <w:tr w:rsidR="00572B51" w14:paraId="1A2FB017" w14:textId="77777777" w:rsidTr="004D12F8">
        <w:trPr>
          <w:trHeight w:val="490"/>
        </w:trPr>
        <w:tc>
          <w:tcPr>
            <w:tcW w:w="2405" w:type="dxa"/>
          </w:tcPr>
          <w:p w14:paraId="36E4967B" w14:textId="4F8059EF" w:rsidR="00EE5A24" w:rsidRPr="00053640" w:rsidRDefault="00EE3E39" w:rsidP="00A06B1C">
            <w:pPr>
              <w:rPr>
                <w:lang w:val="es-CO"/>
              </w:rPr>
            </w:pPr>
            <w:r w:rsidRPr="00A06B1C">
              <w:rPr>
                <w:b/>
                <w:bCs/>
                <w:color w:val="1F497D" w:themeColor="text2"/>
                <w:lang w:val="es-CO"/>
              </w:rPr>
              <w:t>T</w:t>
            </w:r>
            <w:r w:rsidR="00D03C87" w:rsidRPr="00A06B1C">
              <w:rPr>
                <w:b/>
                <w:bCs/>
                <w:color w:val="1F497D" w:themeColor="text2"/>
                <w:lang w:val="es-CO"/>
              </w:rPr>
              <w:t>I</w:t>
            </w:r>
            <w:r w:rsidRPr="00A06B1C">
              <w:rPr>
                <w:b/>
                <w:bCs/>
                <w:color w:val="1F497D" w:themeColor="text2"/>
                <w:lang w:val="es-CO"/>
              </w:rPr>
              <w:t>TULO GENERAL</w:t>
            </w:r>
            <w:r w:rsidRPr="00053640">
              <w:rPr>
                <w:lang w:val="es-CO"/>
              </w:rPr>
              <w:t>:</w:t>
            </w:r>
          </w:p>
        </w:tc>
        <w:tc>
          <w:tcPr>
            <w:tcW w:w="3119" w:type="dxa"/>
          </w:tcPr>
          <w:p w14:paraId="7A6DB643" w14:textId="4457C487" w:rsidR="00EE5A24" w:rsidRPr="00143B8B" w:rsidRDefault="00CC5E9D" w:rsidP="00A06B1C">
            <w:pPr>
              <w:rPr>
                <w:lang w:val="es-CO"/>
              </w:rPr>
            </w:pPr>
            <w:r>
              <w:rPr>
                <w:lang w:val="es-CO"/>
              </w:rPr>
              <w:t>P</w:t>
            </w:r>
            <w:r w:rsidRPr="00143B8B">
              <w:rPr>
                <w:lang w:val="es-CO"/>
              </w:rPr>
              <w:t>arametrización</w:t>
            </w:r>
            <w:r>
              <w:rPr>
                <w:lang w:val="es-CO"/>
              </w:rPr>
              <w:t xml:space="preserve"> </w:t>
            </w:r>
            <w:r w:rsidRPr="00143B8B">
              <w:rPr>
                <w:lang w:val="es-CO"/>
              </w:rPr>
              <w:t>de cargos, tipos de liquidación y distribución de comisiones</w:t>
            </w:r>
          </w:p>
        </w:tc>
        <w:tc>
          <w:tcPr>
            <w:tcW w:w="1984" w:type="dxa"/>
          </w:tcPr>
          <w:p w14:paraId="5DF6106A" w14:textId="25829D98" w:rsidR="00EE5A24" w:rsidRPr="00A06B1C" w:rsidRDefault="00EE3E39" w:rsidP="00A06B1C">
            <w:pPr>
              <w:rPr>
                <w:b/>
                <w:bCs/>
                <w:lang w:val="es-CO"/>
              </w:rPr>
            </w:pPr>
            <w:r w:rsidRPr="00A06B1C">
              <w:rPr>
                <w:b/>
                <w:bCs/>
                <w:color w:val="1F497D" w:themeColor="text2"/>
                <w:lang w:val="es-CO"/>
              </w:rPr>
              <w:t>RESPONSABLE</w:t>
            </w:r>
            <w:r w:rsidR="0010046E" w:rsidRPr="00A06B1C">
              <w:rPr>
                <w:b/>
                <w:bCs/>
                <w:color w:val="1F497D" w:themeColor="text2"/>
                <w:lang w:val="es-CO"/>
              </w:rPr>
              <w:t xml:space="preserve"> HUB</w:t>
            </w:r>
          </w:p>
        </w:tc>
        <w:tc>
          <w:tcPr>
            <w:tcW w:w="2333" w:type="dxa"/>
          </w:tcPr>
          <w:p w14:paraId="43E097E3" w14:textId="79CED20D" w:rsidR="00EE5A24" w:rsidRPr="00053640" w:rsidRDefault="00143B8B" w:rsidP="00A06B1C">
            <w:pPr>
              <w:rPr>
                <w:lang w:val="es-CO"/>
              </w:rPr>
            </w:pPr>
            <w:r>
              <w:rPr>
                <w:lang w:val="es-CO"/>
              </w:rPr>
              <w:t>Angie Torres</w:t>
            </w:r>
          </w:p>
        </w:tc>
      </w:tr>
      <w:tr w:rsidR="00572B51" w14:paraId="1F8484AC" w14:textId="77777777" w:rsidTr="004D12F8">
        <w:trPr>
          <w:trHeight w:val="481"/>
        </w:trPr>
        <w:tc>
          <w:tcPr>
            <w:tcW w:w="2405" w:type="dxa"/>
          </w:tcPr>
          <w:p w14:paraId="328326EA" w14:textId="051C0925" w:rsidR="00EE5A24" w:rsidRPr="00A06B1C" w:rsidRDefault="00EE3E39" w:rsidP="00A06B1C">
            <w:pPr>
              <w:rPr>
                <w:b/>
                <w:bCs/>
                <w:color w:val="1F497D" w:themeColor="text2"/>
                <w:lang w:val="es-CO"/>
              </w:rPr>
            </w:pPr>
            <w:r w:rsidRPr="00A06B1C">
              <w:rPr>
                <w:b/>
                <w:bCs/>
                <w:color w:val="1F497D" w:themeColor="text2"/>
                <w:lang w:val="es-CO"/>
              </w:rPr>
              <w:t>RES</w:t>
            </w:r>
            <w:r w:rsidR="0011138E" w:rsidRPr="00A06B1C">
              <w:rPr>
                <w:b/>
                <w:bCs/>
                <w:color w:val="1F497D" w:themeColor="text2"/>
                <w:lang w:val="es-CO"/>
              </w:rPr>
              <w:t>PONSABLES LP</w:t>
            </w:r>
          </w:p>
        </w:tc>
        <w:tc>
          <w:tcPr>
            <w:tcW w:w="3119" w:type="dxa"/>
          </w:tcPr>
          <w:p w14:paraId="6C78C090" w14:textId="10B25E50" w:rsidR="00EE5A24" w:rsidRPr="00053640" w:rsidRDefault="00143B8B" w:rsidP="00A06B1C">
            <w:pPr>
              <w:rPr>
                <w:lang w:val="es-CO"/>
              </w:rPr>
            </w:pPr>
            <w:r>
              <w:rPr>
                <w:lang w:val="es-CO"/>
              </w:rPr>
              <w:t>David Moreno</w:t>
            </w:r>
          </w:p>
        </w:tc>
        <w:tc>
          <w:tcPr>
            <w:tcW w:w="1984" w:type="dxa"/>
          </w:tcPr>
          <w:p w14:paraId="6F80412E" w14:textId="3C90528F" w:rsidR="00EE5A24" w:rsidRPr="00A06B1C" w:rsidRDefault="00EE3E39" w:rsidP="00A06B1C">
            <w:pPr>
              <w:rPr>
                <w:b/>
                <w:bCs/>
                <w:lang w:val="es-CO"/>
              </w:rPr>
            </w:pPr>
            <w:r w:rsidRPr="00A06B1C">
              <w:rPr>
                <w:b/>
                <w:bCs/>
                <w:color w:val="1F497D" w:themeColor="text2"/>
                <w:lang w:val="es-CO"/>
              </w:rPr>
              <w:t>F</w:t>
            </w:r>
            <w:r w:rsidR="00A06B1C" w:rsidRPr="00A06B1C">
              <w:rPr>
                <w:b/>
                <w:bCs/>
                <w:color w:val="1F497D" w:themeColor="text2"/>
                <w:lang w:val="es-CO"/>
              </w:rPr>
              <w:t>ECHA DE REALIZACIÓN</w:t>
            </w:r>
          </w:p>
        </w:tc>
        <w:tc>
          <w:tcPr>
            <w:tcW w:w="2333" w:type="dxa"/>
          </w:tcPr>
          <w:p w14:paraId="26517F11" w14:textId="13A0AE6C" w:rsidR="00EE5A24" w:rsidRPr="00053640" w:rsidRDefault="00143B8B" w:rsidP="00A06B1C">
            <w:pPr>
              <w:rPr>
                <w:lang w:val="es-CO"/>
              </w:rPr>
            </w:pPr>
            <w:r>
              <w:rPr>
                <w:lang w:val="es-CO"/>
              </w:rPr>
              <w:t>05/02/2026</w:t>
            </w:r>
          </w:p>
        </w:tc>
      </w:tr>
    </w:tbl>
    <w:p w14:paraId="7E24A301" w14:textId="77777777" w:rsidR="00A06B1C" w:rsidRDefault="00A06B1C" w:rsidP="00A06B1C">
      <w:pPr>
        <w:rPr>
          <w:sz w:val="21"/>
          <w:szCs w:val="21"/>
          <w:lang w:val="es-CO"/>
        </w:rPr>
      </w:pPr>
    </w:p>
    <w:p w14:paraId="5C6DB2AE" w14:textId="3784F0D1" w:rsidR="00307960" w:rsidRDefault="00EE3E39" w:rsidP="00307960">
      <w:pPr>
        <w:pStyle w:val="Ttulo1"/>
        <w:rPr>
          <w:lang w:val="es-CO"/>
        </w:rPr>
      </w:pPr>
      <w:commentRangeStart w:id="0"/>
      <w:r w:rsidRPr="003B3C7A">
        <w:rPr>
          <w:lang w:val="es-CO"/>
        </w:rPr>
        <w:t>DESCRIPCIÓN DEL REQUERIMIENTO: ¿Qué necesito?</w:t>
      </w:r>
      <w:commentRangeEnd w:id="0"/>
      <w:r w:rsidR="00F22204">
        <w:rPr>
          <w:rStyle w:val="Refdecomentario"/>
          <w:sz w:val="22"/>
          <w:szCs w:val="28"/>
          <w:lang w:val="es-CO"/>
        </w:rPr>
        <w:commentReference w:id="0"/>
      </w:r>
    </w:p>
    <w:p w14:paraId="51A4885A" w14:textId="77777777" w:rsidR="00143B8B" w:rsidRDefault="00143B8B" w:rsidP="00143B8B">
      <w:pPr>
        <w:rPr>
          <w:lang w:val="es-CO"/>
        </w:rPr>
      </w:pPr>
    </w:p>
    <w:p w14:paraId="3F4146D9" w14:textId="7280145D" w:rsidR="00143B8B" w:rsidRPr="00143B8B" w:rsidRDefault="00B929B1" w:rsidP="00143B8B">
      <w:pPr>
        <w:rPr>
          <w:lang w:val="es-CO"/>
        </w:rPr>
      </w:pPr>
      <w:r>
        <w:rPr>
          <w:lang w:val="es-CO"/>
        </w:rPr>
        <w:t>Como responsable de Compensaciones, se requiere que el sistema permita</w:t>
      </w:r>
      <w:r w:rsidR="00900E10">
        <w:rPr>
          <w:lang w:val="es-CO"/>
        </w:rPr>
        <w:t xml:space="preserve"> parametrizar </w:t>
      </w:r>
      <w:r w:rsidR="00D54498">
        <w:rPr>
          <w:lang w:val="es-CO"/>
        </w:rPr>
        <w:t xml:space="preserve">de manera estructural y controlada </w:t>
      </w:r>
      <w:r w:rsidR="00900E10">
        <w:rPr>
          <w:lang w:val="es-CO"/>
        </w:rPr>
        <w:t xml:space="preserve">los cargos </w:t>
      </w:r>
      <w:r w:rsidR="00F92AC4">
        <w:rPr>
          <w:lang w:val="es-CO"/>
        </w:rPr>
        <w:t xml:space="preserve">que dentro de su esquema de compensación </w:t>
      </w:r>
      <w:r w:rsidR="00D54498">
        <w:rPr>
          <w:lang w:val="es-CO"/>
        </w:rPr>
        <w:t xml:space="preserve">genera </w:t>
      </w:r>
      <w:r w:rsidR="00F92AC4">
        <w:rPr>
          <w:lang w:val="es-CO"/>
        </w:rPr>
        <w:t>comisi</w:t>
      </w:r>
      <w:r w:rsidR="00D54498">
        <w:rPr>
          <w:lang w:val="es-CO"/>
        </w:rPr>
        <w:t>ón</w:t>
      </w:r>
      <w:r w:rsidR="00BD62C2">
        <w:rPr>
          <w:lang w:val="es-CO"/>
        </w:rPr>
        <w:t>, definiendo para cada uno:</w:t>
      </w:r>
    </w:p>
    <w:p w14:paraId="4647D5D0" w14:textId="77777777" w:rsidR="00143B8B" w:rsidRPr="00143B8B" w:rsidRDefault="00143B8B" w:rsidP="00143B8B">
      <w:pPr>
        <w:rPr>
          <w:lang w:val="es-CO"/>
        </w:rPr>
      </w:pPr>
    </w:p>
    <w:p w14:paraId="2431B295" w14:textId="3788DB8F" w:rsidR="00143B8B" w:rsidRPr="00143B8B" w:rsidRDefault="00143B8B" w:rsidP="00143B8B">
      <w:pPr>
        <w:pStyle w:val="Prrafodelista"/>
        <w:numPr>
          <w:ilvl w:val="0"/>
          <w:numId w:val="20"/>
        </w:numPr>
        <w:rPr>
          <w:lang w:val="es-CO"/>
        </w:rPr>
      </w:pPr>
      <w:r w:rsidRPr="00143B8B">
        <w:rPr>
          <w:lang w:val="es-CO"/>
        </w:rPr>
        <w:t>Tipo de liquidación</w:t>
      </w:r>
      <w:r w:rsidR="00D54498">
        <w:rPr>
          <w:lang w:val="es-CO"/>
        </w:rPr>
        <w:t xml:space="preserve"> (base de cálculo)</w:t>
      </w:r>
    </w:p>
    <w:p w14:paraId="18723E24" w14:textId="41BF3F21" w:rsidR="00143B8B" w:rsidRPr="00143B8B" w:rsidRDefault="00143B8B" w:rsidP="00143B8B">
      <w:pPr>
        <w:pStyle w:val="Prrafodelista"/>
        <w:numPr>
          <w:ilvl w:val="0"/>
          <w:numId w:val="20"/>
        </w:numPr>
        <w:rPr>
          <w:lang w:val="es-CO"/>
        </w:rPr>
      </w:pPr>
      <w:r w:rsidRPr="00143B8B">
        <w:rPr>
          <w:lang w:val="es-CO"/>
        </w:rPr>
        <w:t>Tipo de distribución</w:t>
      </w:r>
      <w:r w:rsidR="00D54498">
        <w:rPr>
          <w:lang w:val="es-CO"/>
        </w:rPr>
        <w:t xml:space="preserve"> (forma de asignación)</w:t>
      </w:r>
    </w:p>
    <w:p w14:paraId="71C6A2D2" w14:textId="150148A4" w:rsidR="00143B8B" w:rsidRDefault="00143B8B" w:rsidP="00143B8B">
      <w:pPr>
        <w:pStyle w:val="Prrafodelista"/>
        <w:numPr>
          <w:ilvl w:val="0"/>
          <w:numId w:val="20"/>
        </w:numPr>
        <w:rPr>
          <w:lang w:val="es-CO"/>
        </w:rPr>
      </w:pPr>
      <w:r w:rsidRPr="00143B8B">
        <w:rPr>
          <w:lang w:val="es-CO"/>
        </w:rPr>
        <w:t xml:space="preserve">Porcentajes </w:t>
      </w:r>
      <w:r w:rsidR="008C3E0E">
        <w:rPr>
          <w:lang w:val="es-CO"/>
        </w:rPr>
        <w:t>o valor</w:t>
      </w:r>
      <w:r w:rsidR="00D54498">
        <w:rPr>
          <w:lang w:val="es-CO"/>
        </w:rPr>
        <w:t>es</w:t>
      </w:r>
      <w:r w:rsidR="008C3E0E">
        <w:rPr>
          <w:lang w:val="es-CO"/>
        </w:rPr>
        <w:t xml:space="preserve"> fijo</w:t>
      </w:r>
      <w:r w:rsidR="00D54498">
        <w:rPr>
          <w:lang w:val="es-CO"/>
        </w:rPr>
        <w:t>s</w:t>
      </w:r>
      <w:r w:rsidR="008C4991">
        <w:rPr>
          <w:lang w:val="es-CO"/>
        </w:rPr>
        <w:t xml:space="preserve"> de comisión</w:t>
      </w:r>
      <w:r w:rsidRPr="00143B8B">
        <w:rPr>
          <w:lang w:val="es-CO"/>
        </w:rPr>
        <w:t xml:space="preserve"> por tipo de venta</w:t>
      </w:r>
    </w:p>
    <w:p w14:paraId="4DB0647C" w14:textId="74152307" w:rsidR="00277F2D" w:rsidRDefault="00277F2D" w:rsidP="00143B8B">
      <w:pPr>
        <w:pStyle w:val="Prrafodelista"/>
        <w:numPr>
          <w:ilvl w:val="0"/>
          <w:numId w:val="20"/>
        </w:numPr>
        <w:rPr>
          <w:lang w:val="es-CO"/>
        </w:rPr>
      </w:pPr>
      <w:r w:rsidRPr="00277F2D">
        <w:rPr>
          <w:lang w:val="es-CO"/>
        </w:rPr>
        <w:t>Condiciones de validación (presupuesto y/o crecimiento)</w:t>
      </w:r>
    </w:p>
    <w:p w14:paraId="1B6AAD16" w14:textId="7160D64F" w:rsidR="00CA6AC5" w:rsidRPr="00143B8B" w:rsidRDefault="00CA6AC5" w:rsidP="00143B8B">
      <w:pPr>
        <w:pStyle w:val="Prrafodelista"/>
        <w:numPr>
          <w:ilvl w:val="0"/>
          <w:numId w:val="20"/>
        </w:numPr>
        <w:rPr>
          <w:lang w:val="es-CO"/>
        </w:rPr>
      </w:pPr>
      <w:r>
        <w:rPr>
          <w:lang w:val="es-CO"/>
        </w:rPr>
        <w:t xml:space="preserve">Condiciones de </w:t>
      </w:r>
      <w:r w:rsidR="00EC03B7">
        <w:rPr>
          <w:lang w:val="es-CO"/>
        </w:rPr>
        <w:t>validación (horas laboradas o novedades diarias)</w:t>
      </w:r>
    </w:p>
    <w:p w14:paraId="6C6157E2" w14:textId="77777777" w:rsidR="00143B8B" w:rsidRPr="00143B8B" w:rsidRDefault="00143B8B" w:rsidP="00143B8B">
      <w:pPr>
        <w:rPr>
          <w:lang w:val="es-CO"/>
        </w:rPr>
      </w:pPr>
    </w:p>
    <w:p w14:paraId="4B9D767A" w14:textId="77777777" w:rsidR="001D17A0" w:rsidRPr="001D17A0" w:rsidRDefault="001D17A0" w:rsidP="001D17A0">
      <w:pPr>
        <w:rPr>
          <w:lang w:val="es-CO"/>
        </w:rPr>
      </w:pPr>
      <w:r w:rsidRPr="001D17A0">
        <w:rPr>
          <w:lang w:val="es-CO"/>
        </w:rPr>
        <w:t>Esta parametrización constituye la capa estructural del modelo de comisiones y será consumida automáticamente por el motor de liquidación.</w:t>
      </w:r>
    </w:p>
    <w:p w14:paraId="685B149E" w14:textId="77777777" w:rsidR="001D17A0" w:rsidRDefault="001D17A0" w:rsidP="001D17A0">
      <w:pPr>
        <w:rPr>
          <w:lang w:val="es-CO"/>
        </w:rPr>
      </w:pPr>
    </w:p>
    <w:p w14:paraId="72D706E6" w14:textId="4FE391BE" w:rsidR="001D17A0" w:rsidRPr="001D17A0" w:rsidRDefault="001D17A0" w:rsidP="001D17A0">
      <w:pPr>
        <w:rPr>
          <w:lang w:val="es-CO"/>
        </w:rPr>
      </w:pPr>
      <w:r w:rsidRPr="001D17A0">
        <w:rPr>
          <w:lang w:val="es-CO"/>
        </w:rPr>
        <w:t>No corresponde a una operación recurrente, sino a una configuración base del sistema con control de cambios.</w:t>
      </w:r>
    </w:p>
    <w:p w14:paraId="1DE0A012" w14:textId="77777777" w:rsidR="008E37CB" w:rsidRPr="002379E0" w:rsidRDefault="008E37CB" w:rsidP="00A06B1C">
      <w:pPr>
        <w:rPr>
          <w:lang w:val="es-CO"/>
        </w:rPr>
      </w:pPr>
    </w:p>
    <w:p w14:paraId="24DBB2FA" w14:textId="6528EF48" w:rsidR="00836A96" w:rsidRDefault="00EE3E39" w:rsidP="00972868">
      <w:pPr>
        <w:pStyle w:val="Ttulo1"/>
        <w:rPr>
          <w:lang w:val="es-CO"/>
        </w:rPr>
      </w:pPr>
      <w:commentRangeStart w:id="1"/>
      <w:r w:rsidRPr="002379E0">
        <w:rPr>
          <w:lang w:val="es-CO"/>
        </w:rPr>
        <w:t>CONTEXTO / ALCANCE</w:t>
      </w:r>
      <w:commentRangeEnd w:id="1"/>
      <w:r w:rsidR="00F22204">
        <w:rPr>
          <w:rStyle w:val="Refdecomentario"/>
          <w:sz w:val="22"/>
          <w:szCs w:val="28"/>
          <w:lang w:val="es-CO"/>
        </w:rPr>
        <w:commentReference w:id="1"/>
      </w:r>
    </w:p>
    <w:p w14:paraId="222AA006" w14:textId="77777777" w:rsidR="00A06B1C" w:rsidRDefault="00A06B1C" w:rsidP="00A06B1C">
      <w:pPr>
        <w:rPr>
          <w:lang w:val="es-CO"/>
        </w:rPr>
      </w:pPr>
    </w:p>
    <w:p w14:paraId="1C2184B7" w14:textId="77777777" w:rsidR="001D17A0" w:rsidRDefault="001D17A0" w:rsidP="001D17A0">
      <w:pPr>
        <w:rPr>
          <w:lang w:val="es-CO"/>
        </w:rPr>
      </w:pPr>
      <w:r w:rsidRPr="001D17A0">
        <w:rPr>
          <w:lang w:val="es-CO"/>
        </w:rPr>
        <w:t>Permoda Ltda. requiere consolidar en el sistema las reglas de comisión por cargo, eliminando dependencias de archivos manuales o cálculos externos.</w:t>
      </w:r>
    </w:p>
    <w:p w14:paraId="1966377E" w14:textId="77777777" w:rsidR="001D17A0" w:rsidRPr="001D17A0" w:rsidRDefault="001D17A0" w:rsidP="001D17A0">
      <w:pPr>
        <w:rPr>
          <w:lang w:val="es-CO"/>
        </w:rPr>
      </w:pPr>
    </w:p>
    <w:p w14:paraId="4CED1E72" w14:textId="77777777" w:rsidR="001D17A0" w:rsidRPr="001D17A0" w:rsidRDefault="001D17A0" w:rsidP="001D17A0">
      <w:pPr>
        <w:rPr>
          <w:lang w:val="es-CO"/>
        </w:rPr>
      </w:pPr>
      <w:r w:rsidRPr="001D17A0">
        <w:rPr>
          <w:lang w:val="es-CO"/>
        </w:rPr>
        <w:t>Esta HU define:</w:t>
      </w:r>
    </w:p>
    <w:p w14:paraId="3FB5DD92" w14:textId="77777777" w:rsidR="001D17A0" w:rsidRPr="001D17A0" w:rsidRDefault="001D17A0" w:rsidP="001D17A0">
      <w:pPr>
        <w:numPr>
          <w:ilvl w:val="0"/>
          <w:numId w:val="50"/>
        </w:numPr>
        <w:rPr>
          <w:lang w:val="es-CO"/>
        </w:rPr>
      </w:pPr>
      <w:r w:rsidRPr="001D17A0">
        <w:rPr>
          <w:lang w:val="es-CO"/>
        </w:rPr>
        <w:t>La lógica estructural del modelo.</w:t>
      </w:r>
    </w:p>
    <w:p w14:paraId="3F0201EE" w14:textId="77777777" w:rsidR="001D17A0" w:rsidRPr="001D17A0" w:rsidRDefault="001D17A0" w:rsidP="001D17A0">
      <w:pPr>
        <w:numPr>
          <w:ilvl w:val="0"/>
          <w:numId w:val="50"/>
        </w:numPr>
        <w:rPr>
          <w:lang w:val="es-CO"/>
        </w:rPr>
      </w:pPr>
      <w:r w:rsidRPr="001D17A0">
        <w:rPr>
          <w:lang w:val="es-CO"/>
        </w:rPr>
        <w:t>La matriz de cargos aplicables.</w:t>
      </w:r>
    </w:p>
    <w:p w14:paraId="4B10E3C6" w14:textId="77777777" w:rsidR="001D17A0" w:rsidRPr="001D17A0" w:rsidRDefault="001D17A0" w:rsidP="001D17A0">
      <w:pPr>
        <w:numPr>
          <w:ilvl w:val="0"/>
          <w:numId w:val="50"/>
        </w:numPr>
        <w:rPr>
          <w:lang w:val="es-CO"/>
        </w:rPr>
      </w:pPr>
      <w:r w:rsidRPr="001D17A0">
        <w:rPr>
          <w:lang w:val="es-CO"/>
        </w:rPr>
        <w:t>La relación entre cargo, tipo de liquidación y tipo de distribución.</w:t>
      </w:r>
    </w:p>
    <w:p w14:paraId="61FEF460" w14:textId="77777777" w:rsidR="001D17A0" w:rsidRPr="001D17A0" w:rsidRDefault="001D17A0" w:rsidP="001D17A0">
      <w:pPr>
        <w:numPr>
          <w:ilvl w:val="0"/>
          <w:numId w:val="50"/>
        </w:numPr>
        <w:rPr>
          <w:lang w:val="es-CO"/>
        </w:rPr>
      </w:pPr>
      <w:r w:rsidRPr="001D17A0">
        <w:rPr>
          <w:lang w:val="es-CO"/>
        </w:rPr>
        <w:t>Las condiciones de validación previas al cálculo.</w:t>
      </w:r>
    </w:p>
    <w:p w14:paraId="5459E100" w14:textId="77777777" w:rsidR="00143B8B" w:rsidRDefault="00143B8B" w:rsidP="00143B8B">
      <w:pPr>
        <w:rPr>
          <w:lang w:val="es-CO"/>
        </w:rPr>
      </w:pPr>
    </w:p>
    <w:p w14:paraId="05EAC646" w14:textId="06428C37" w:rsidR="00277F2D" w:rsidRPr="00E30DFE" w:rsidRDefault="00E30DFE" w:rsidP="00143B8B">
      <w:pPr>
        <w:rPr>
          <w:lang w:val="es-CO"/>
        </w:rPr>
      </w:pPr>
      <w:r w:rsidRPr="00E30DFE">
        <w:rPr>
          <w:lang w:val="es-CO"/>
        </w:rPr>
        <w:t>Ubicación en arquitectura:</w:t>
      </w:r>
    </w:p>
    <w:p w14:paraId="11BA211B" w14:textId="77777777" w:rsidR="00E30DFE" w:rsidRPr="00E30DFE" w:rsidRDefault="00E30DFE" w:rsidP="00143B8B">
      <w:pPr>
        <w:rPr>
          <w:b/>
          <w:bCs/>
          <w:lang w:val="es-CO"/>
        </w:rPr>
      </w:pPr>
    </w:p>
    <w:p w14:paraId="3508EBAB" w14:textId="77777777" w:rsidR="00277F2D" w:rsidRPr="00277F2D" w:rsidRDefault="00277F2D" w:rsidP="00277F2D">
      <w:pPr>
        <w:pStyle w:val="Prrafodelista"/>
        <w:numPr>
          <w:ilvl w:val="0"/>
          <w:numId w:val="41"/>
        </w:numPr>
        <w:rPr>
          <w:lang w:val="es-CO"/>
        </w:rPr>
      </w:pPr>
      <w:r w:rsidRPr="00277F2D">
        <w:rPr>
          <w:b/>
          <w:bCs/>
          <w:lang w:val="es-CO"/>
        </w:rPr>
        <w:t>Antes de la operación</w:t>
      </w:r>
      <w:r w:rsidRPr="00277F2D">
        <w:rPr>
          <w:lang w:val="es-CO"/>
        </w:rPr>
        <w:t>: Parametrización inicial del esquema de comisiones.</w:t>
      </w:r>
    </w:p>
    <w:p w14:paraId="3CA6E6C8" w14:textId="77777777" w:rsidR="00277F2D" w:rsidRPr="00277F2D" w:rsidRDefault="00277F2D" w:rsidP="00277F2D">
      <w:pPr>
        <w:pStyle w:val="Prrafodelista"/>
        <w:numPr>
          <w:ilvl w:val="0"/>
          <w:numId w:val="41"/>
        </w:numPr>
        <w:rPr>
          <w:lang w:val="es-CO"/>
        </w:rPr>
      </w:pPr>
      <w:r w:rsidRPr="00277F2D">
        <w:rPr>
          <w:b/>
          <w:bCs/>
          <w:lang w:val="es-CO"/>
        </w:rPr>
        <w:t>Durante la operación</w:t>
      </w:r>
      <w:r w:rsidRPr="00277F2D">
        <w:rPr>
          <w:lang w:val="es-CO"/>
        </w:rPr>
        <w:t>: El motor de cálculo consume esta configuración sin modificaciones.</w:t>
      </w:r>
    </w:p>
    <w:p w14:paraId="68C02280" w14:textId="446548CF" w:rsidR="00143B8B" w:rsidRDefault="00277F2D" w:rsidP="00277F2D">
      <w:pPr>
        <w:pStyle w:val="Prrafodelista"/>
        <w:numPr>
          <w:ilvl w:val="0"/>
          <w:numId w:val="41"/>
        </w:numPr>
        <w:rPr>
          <w:lang w:val="es-CO"/>
        </w:rPr>
      </w:pPr>
      <w:r w:rsidRPr="00277F2D">
        <w:rPr>
          <w:b/>
          <w:bCs/>
          <w:lang w:val="es-CO"/>
        </w:rPr>
        <w:t>Excepcionalmente</w:t>
      </w:r>
      <w:r w:rsidRPr="00277F2D">
        <w:rPr>
          <w:lang w:val="es-CO"/>
        </w:rPr>
        <w:t>: Revisión de la configuración solo cuando cambian las reglas de negocio.</w:t>
      </w:r>
    </w:p>
    <w:p w14:paraId="0C442872" w14:textId="77777777" w:rsidR="00277F2D" w:rsidRDefault="00277F2D" w:rsidP="00277F2D">
      <w:pPr>
        <w:ind w:left="360"/>
        <w:rPr>
          <w:lang w:val="es-CO"/>
        </w:rPr>
      </w:pPr>
    </w:p>
    <w:tbl>
      <w:tblPr>
        <w:tblStyle w:val="Tablaconcuadrculaclar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193"/>
      </w:tblGrid>
      <w:tr w:rsidR="003A5A12" w:rsidRPr="003A5A12" w14:paraId="2D8941BC" w14:textId="77777777" w:rsidTr="003A5A12">
        <w:trPr>
          <w:jc w:val="center"/>
        </w:trPr>
        <w:tc>
          <w:tcPr>
            <w:tcW w:w="0" w:type="auto"/>
            <w:shd w:val="clear" w:color="auto" w:fill="1F497D" w:themeFill="text2"/>
            <w:hideMark/>
          </w:tcPr>
          <w:p w14:paraId="1FED71E6" w14:textId="77777777" w:rsidR="003A5A12" w:rsidRPr="003A5A12" w:rsidRDefault="003A5A12" w:rsidP="003A5A12">
            <w:pPr>
              <w:ind w:left="360"/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3A5A12">
              <w:rPr>
                <w:b/>
                <w:bCs/>
                <w:color w:val="FFFFFF" w:themeColor="background1"/>
                <w:lang w:val="es-CO"/>
              </w:rPr>
              <w:t>Capa</w:t>
            </w:r>
          </w:p>
        </w:tc>
        <w:tc>
          <w:tcPr>
            <w:tcW w:w="0" w:type="auto"/>
            <w:shd w:val="clear" w:color="auto" w:fill="1F497D" w:themeFill="text2"/>
            <w:hideMark/>
          </w:tcPr>
          <w:p w14:paraId="73375A1F" w14:textId="77777777" w:rsidR="003A5A12" w:rsidRPr="003A5A12" w:rsidRDefault="003A5A12" w:rsidP="003A5A12">
            <w:pPr>
              <w:ind w:left="360"/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3A5A12">
              <w:rPr>
                <w:b/>
                <w:bCs/>
                <w:color w:val="FFFFFF" w:themeColor="background1"/>
                <w:lang w:val="es-CO"/>
              </w:rPr>
              <w:t>Función</w:t>
            </w:r>
          </w:p>
        </w:tc>
      </w:tr>
      <w:tr w:rsidR="003A5A12" w:rsidRPr="003A5A12" w14:paraId="63197803" w14:textId="77777777" w:rsidTr="003A5A12">
        <w:trPr>
          <w:jc w:val="center"/>
        </w:trPr>
        <w:tc>
          <w:tcPr>
            <w:tcW w:w="0" w:type="auto"/>
            <w:hideMark/>
          </w:tcPr>
          <w:p w14:paraId="05ABA77C" w14:textId="77777777" w:rsidR="003A5A12" w:rsidRPr="003A5A12" w:rsidRDefault="003A5A12" w:rsidP="003A5A12">
            <w:pPr>
              <w:ind w:left="360"/>
              <w:rPr>
                <w:lang w:val="es-CO"/>
              </w:rPr>
            </w:pPr>
            <w:r w:rsidRPr="003A5A12">
              <w:rPr>
                <w:lang w:val="es-CO"/>
              </w:rPr>
              <w:t>Calendarios</w:t>
            </w:r>
          </w:p>
        </w:tc>
        <w:tc>
          <w:tcPr>
            <w:tcW w:w="0" w:type="auto"/>
            <w:hideMark/>
          </w:tcPr>
          <w:p w14:paraId="2544FFE3" w14:textId="77777777" w:rsidR="003A5A12" w:rsidRPr="003A5A12" w:rsidRDefault="003A5A12" w:rsidP="003A5A12">
            <w:pPr>
              <w:ind w:left="360"/>
              <w:rPr>
                <w:lang w:val="es-CO"/>
              </w:rPr>
            </w:pPr>
            <w:r w:rsidRPr="003A5A12">
              <w:rPr>
                <w:lang w:val="es-CO"/>
              </w:rPr>
              <w:t>Define el marco temporal</w:t>
            </w:r>
          </w:p>
        </w:tc>
      </w:tr>
      <w:tr w:rsidR="003A5A12" w:rsidRPr="003A5A12" w14:paraId="5504D8FB" w14:textId="77777777" w:rsidTr="003A5A12">
        <w:trPr>
          <w:jc w:val="center"/>
        </w:trPr>
        <w:tc>
          <w:tcPr>
            <w:tcW w:w="0" w:type="auto"/>
            <w:hideMark/>
          </w:tcPr>
          <w:p w14:paraId="631DEF0B" w14:textId="77777777" w:rsidR="003A5A12" w:rsidRPr="003A5A12" w:rsidRDefault="003A5A12" w:rsidP="003A5A12">
            <w:pPr>
              <w:ind w:left="360"/>
              <w:rPr>
                <w:lang w:val="es-CO"/>
              </w:rPr>
            </w:pPr>
            <w:r w:rsidRPr="003A5A12">
              <w:rPr>
                <w:lang w:val="es-CO"/>
              </w:rPr>
              <w:t>Parametrización (esta HU)</w:t>
            </w:r>
          </w:p>
        </w:tc>
        <w:tc>
          <w:tcPr>
            <w:tcW w:w="0" w:type="auto"/>
            <w:hideMark/>
          </w:tcPr>
          <w:p w14:paraId="0E685EAD" w14:textId="77777777" w:rsidR="003A5A12" w:rsidRPr="003A5A12" w:rsidRDefault="003A5A12" w:rsidP="003A5A12">
            <w:pPr>
              <w:ind w:left="360"/>
              <w:rPr>
                <w:lang w:val="es-CO"/>
              </w:rPr>
            </w:pPr>
            <w:r w:rsidRPr="003A5A12">
              <w:rPr>
                <w:lang w:val="es-CO"/>
              </w:rPr>
              <w:t>Define reglas estructurales</w:t>
            </w:r>
          </w:p>
        </w:tc>
      </w:tr>
      <w:tr w:rsidR="003A5A12" w:rsidRPr="003A5A12" w14:paraId="49D8F5B6" w14:textId="77777777" w:rsidTr="003A5A12">
        <w:trPr>
          <w:jc w:val="center"/>
        </w:trPr>
        <w:tc>
          <w:tcPr>
            <w:tcW w:w="0" w:type="auto"/>
            <w:hideMark/>
          </w:tcPr>
          <w:p w14:paraId="3604EF9F" w14:textId="77777777" w:rsidR="003A5A12" w:rsidRPr="003A5A12" w:rsidRDefault="003A5A12" w:rsidP="003A5A12">
            <w:pPr>
              <w:ind w:left="360"/>
              <w:rPr>
                <w:lang w:val="es-CO"/>
              </w:rPr>
            </w:pPr>
            <w:r w:rsidRPr="003A5A12">
              <w:rPr>
                <w:lang w:val="es-CO"/>
              </w:rPr>
              <w:lastRenderedPageBreak/>
              <w:t>Liquidación</w:t>
            </w:r>
          </w:p>
        </w:tc>
        <w:tc>
          <w:tcPr>
            <w:tcW w:w="0" w:type="auto"/>
            <w:hideMark/>
          </w:tcPr>
          <w:p w14:paraId="766989D0" w14:textId="77777777" w:rsidR="003A5A12" w:rsidRPr="003A5A12" w:rsidRDefault="003A5A12" w:rsidP="003A5A12">
            <w:pPr>
              <w:ind w:left="360"/>
              <w:rPr>
                <w:lang w:val="es-CO"/>
              </w:rPr>
            </w:pPr>
            <w:r w:rsidRPr="003A5A12">
              <w:rPr>
                <w:lang w:val="es-CO"/>
              </w:rPr>
              <w:t>Ejecuta cálculo</w:t>
            </w:r>
          </w:p>
        </w:tc>
      </w:tr>
      <w:tr w:rsidR="003A5A12" w:rsidRPr="003A5A12" w14:paraId="2D0226B4" w14:textId="77777777" w:rsidTr="003A5A12">
        <w:trPr>
          <w:jc w:val="center"/>
        </w:trPr>
        <w:tc>
          <w:tcPr>
            <w:tcW w:w="0" w:type="auto"/>
            <w:hideMark/>
          </w:tcPr>
          <w:p w14:paraId="2357186B" w14:textId="77777777" w:rsidR="003A5A12" w:rsidRPr="003A5A12" w:rsidRDefault="003A5A12" w:rsidP="003A5A12">
            <w:pPr>
              <w:ind w:left="360"/>
              <w:rPr>
                <w:lang w:val="es-CO"/>
              </w:rPr>
            </w:pPr>
            <w:r w:rsidRPr="003A5A12">
              <w:rPr>
                <w:lang w:val="es-CO"/>
              </w:rPr>
              <w:t>Trazabilidad</w:t>
            </w:r>
          </w:p>
        </w:tc>
        <w:tc>
          <w:tcPr>
            <w:tcW w:w="0" w:type="auto"/>
            <w:hideMark/>
          </w:tcPr>
          <w:p w14:paraId="5F50776B" w14:textId="77777777" w:rsidR="003A5A12" w:rsidRPr="003A5A12" w:rsidRDefault="003A5A12" w:rsidP="003A5A12">
            <w:pPr>
              <w:ind w:left="360"/>
              <w:rPr>
                <w:lang w:val="es-CO"/>
              </w:rPr>
            </w:pPr>
            <w:r w:rsidRPr="003A5A12">
              <w:rPr>
                <w:lang w:val="es-CO"/>
              </w:rPr>
              <w:t>Consulta resultados</w:t>
            </w:r>
          </w:p>
        </w:tc>
      </w:tr>
    </w:tbl>
    <w:p w14:paraId="0AF48D50" w14:textId="77777777" w:rsidR="003A5A12" w:rsidRPr="00277F2D" w:rsidRDefault="003A5A12" w:rsidP="00277F2D">
      <w:pPr>
        <w:ind w:left="360"/>
        <w:rPr>
          <w:lang w:val="es-CO"/>
        </w:rPr>
      </w:pPr>
    </w:p>
    <w:p w14:paraId="401B35BF" w14:textId="77777777" w:rsidR="00143B8B" w:rsidRPr="00143B8B" w:rsidRDefault="00143B8B" w:rsidP="00143B8B">
      <w:pPr>
        <w:rPr>
          <w:b/>
          <w:bCs/>
          <w:lang w:val="es-CO"/>
        </w:rPr>
      </w:pPr>
      <w:r w:rsidRPr="00143B8B">
        <w:rPr>
          <w:b/>
          <w:bCs/>
          <w:lang w:val="es-CO"/>
        </w:rPr>
        <w:t>Incluye:</w:t>
      </w:r>
    </w:p>
    <w:p w14:paraId="6EE9BCD8" w14:textId="77777777" w:rsidR="00143B8B" w:rsidRPr="00143B8B" w:rsidRDefault="00143B8B" w:rsidP="00143B8B">
      <w:pPr>
        <w:rPr>
          <w:lang w:val="es-CO"/>
        </w:rPr>
      </w:pPr>
    </w:p>
    <w:p w14:paraId="20BB10AA" w14:textId="6C62312E" w:rsidR="00143B8B" w:rsidRPr="00143B8B" w:rsidRDefault="00143B8B" w:rsidP="00143B8B">
      <w:pPr>
        <w:pStyle w:val="Prrafodelista"/>
        <w:numPr>
          <w:ilvl w:val="0"/>
          <w:numId w:val="23"/>
        </w:numPr>
        <w:rPr>
          <w:lang w:val="es-CO"/>
        </w:rPr>
      </w:pPr>
      <w:r w:rsidRPr="00143B8B">
        <w:rPr>
          <w:lang w:val="es-CO"/>
        </w:rPr>
        <w:t xml:space="preserve">Configuración </w:t>
      </w:r>
      <w:r w:rsidR="00384CC7">
        <w:rPr>
          <w:lang w:val="es-CO"/>
        </w:rPr>
        <w:t>estructural de cargos con comisión</w:t>
      </w:r>
      <w:r w:rsidRPr="00143B8B">
        <w:rPr>
          <w:lang w:val="es-CO"/>
        </w:rPr>
        <w:t>.</w:t>
      </w:r>
    </w:p>
    <w:p w14:paraId="619689DA" w14:textId="457FF5F5" w:rsidR="00143B8B" w:rsidRPr="00143B8B" w:rsidRDefault="00143B8B" w:rsidP="00143B8B">
      <w:pPr>
        <w:pStyle w:val="Prrafodelista"/>
        <w:numPr>
          <w:ilvl w:val="0"/>
          <w:numId w:val="23"/>
        </w:numPr>
        <w:rPr>
          <w:lang w:val="es-CO"/>
        </w:rPr>
      </w:pPr>
      <w:r w:rsidRPr="00143B8B">
        <w:rPr>
          <w:lang w:val="es-CO"/>
        </w:rPr>
        <w:t xml:space="preserve">Definición del tipo de liquidación </w:t>
      </w:r>
      <w:r w:rsidR="00C33F21">
        <w:rPr>
          <w:lang w:val="es-CO"/>
        </w:rPr>
        <w:t xml:space="preserve">y distribución </w:t>
      </w:r>
      <w:r w:rsidRPr="00143B8B">
        <w:rPr>
          <w:lang w:val="es-CO"/>
        </w:rPr>
        <w:t>por cargo</w:t>
      </w:r>
      <w:r>
        <w:rPr>
          <w:lang w:val="es-CO"/>
        </w:rPr>
        <w:t>.</w:t>
      </w:r>
    </w:p>
    <w:p w14:paraId="781BFDFA" w14:textId="0DCB7127" w:rsidR="00143B8B" w:rsidRPr="00143B8B" w:rsidRDefault="00C33F21" w:rsidP="00143B8B">
      <w:pPr>
        <w:pStyle w:val="Prrafodelista"/>
        <w:numPr>
          <w:ilvl w:val="0"/>
          <w:numId w:val="23"/>
        </w:numPr>
        <w:rPr>
          <w:lang w:val="es-CO"/>
        </w:rPr>
      </w:pPr>
      <w:r>
        <w:rPr>
          <w:lang w:val="es-CO"/>
        </w:rPr>
        <w:t>Definición</w:t>
      </w:r>
      <w:r w:rsidR="00143B8B" w:rsidRPr="00143B8B">
        <w:rPr>
          <w:lang w:val="es-CO"/>
        </w:rPr>
        <w:t xml:space="preserve"> de porcentajes </w:t>
      </w:r>
      <w:r w:rsidR="00AC4AB0">
        <w:rPr>
          <w:lang w:val="es-CO"/>
        </w:rPr>
        <w:t xml:space="preserve">o valores fijos </w:t>
      </w:r>
      <w:r w:rsidR="00143B8B" w:rsidRPr="00143B8B">
        <w:rPr>
          <w:lang w:val="es-CO"/>
        </w:rPr>
        <w:t>de comisión</w:t>
      </w:r>
      <w:r>
        <w:rPr>
          <w:lang w:val="es-CO"/>
        </w:rPr>
        <w:t xml:space="preserve"> por tipo de venta</w:t>
      </w:r>
      <w:r w:rsidR="00143B8B" w:rsidRPr="00143B8B">
        <w:rPr>
          <w:lang w:val="es-CO"/>
        </w:rPr>
        <w:t>:</w:t>
      </w:r>
    </w:p>
    <w:p w14:paraId="3317CBCA" w14:textId="7983F13D" w:rsidR="00143B8B" w:rsidRPr="00143B8B" w:rsidRDefault="00143B8B" w:rsidP="00143B8B">
      <w:pPr>
        <w:pStyle w:val="Prrafodelista"/>
        <w:numPr>
          <w:ilvl w:val="0"/>
          <w:numId w:val="24"/>
        </w:numPr>
        <w:rPr>
          <w:lang w:val="es-CO"/>
        </w:rPr>
      </w:pPr>
      <w:r w:rsidRPr="00143B8B">
        <w:rPr>
          <w:lang w:val="es-CO"/>
        </w:rPr>
        <w:t>Línea</w:t>
      </w:r>
    </w:p>
    <w:p w14:paraId="02ADB07B" w14:textId="0C082EBC" w:rsidR="00143B8B" w:rsidRPr="00143B8B" w:rsidRDefault="00143B8B" w:rsidP="00143B8B">
      <w:pPr>
        <w:pStyle w:val="Prrafodelista"/>
        <w:numPr>
          <w:ilvl w:val="0"/>
          <w:numId w:val="24"/>
        </w:numPr>
        <w:rPr>
          <w:lang w:val="es-CO"/>
        </w:rPr>
      </w:pPr>
      <w:r w:rsidRPr="00143B8B">
        <w:rPr>
          <w:lang w:val="es-CO"/>
        </w:rPr>
        <w:t>Promoción</w:t>
      </w:r>
    </w:p>
    <w:p w14:paraId="37FFF49D" w14:textId="57A8EF9B" w:rsidR="00143B8B" w:rsidRPr="00C33F21" w:rsidRDefault="00143B8B" w:rsidP="00143B8B">
      <w:pPr>
        <w:pStyle w:val="Prrafodelista"/>
        <w:numPr>
          <w:ilvl w:val="0"/>
          <w:numId w:val="24"/>
        </w:numPr>
        <w:rPr>
          <w:lang w:val="es-CO"/>
        </w:rPr>
      </w:pPr>
      <w:r w:rsidRPr="00143B8B">
        <w:rPr>
          <w:lang w:val="es-CO"/>
        </w:rPr>
        <w:t>Línea estrategia</w:t>
      </w:r>
    </w:p>
    <w:p w14:paraId="5A1E8745" w14:textId="46E235AB" w:rsidR="00143B8B" w:rsidRPr="00143B8B" w:rsidRDefault="00C33F21" w:rsidP="00143B8B">
      <w:pPr>
        <w:pStyle w:val="Prrafodelista"/>
        <w:numPr>
          <w:ilvl w:val="0"/>
          <w:numId w:val="23"/>
        </w:numPr>
        <w:rPr>
          <w:lang w:val="es-CO"/>
        </w:rPr>
      </w:pPr>
      <w:r>
        <w:rPr>
          <w:lang w:val="es-CO"/>
        </w:rPr>
        <w:t>Activación</w:t>
      </w:r>
      <w:r w:rsidR="00143B8B" w:rsidRPr="00143B8B">
        <w:rPr>
          <w:lang w:val="es-CO"/>
        </w:rPr>
        <w:t xml:space="preserve"> de condiciones</w:t>
      </w:r>
      <w:r>
        <w:rPr>
          <w:lang w:val="es-CO"/>
        </w:rPr>
        <w:t xml:space="preserve"> o validaciones</w:t>
      </w:r>
      <w:r w:rsidR="00143B8B" w:rsidRPr="00143B8B">
        <w:rPr>
          <w:lang w:val="es-CO"/>
        </w:rPr>
        <w:t>:</w:t>
      </w:r>
    </w:p>
    <w:p w14:paraId="67B28CB6" w14:textId="7A48C175" w:rsidR="00143B8B" w:rsidRPr="00143B8B" w:rsidRDefault="00143B8B" w:rsidP="00143B8B">
      <w:pPr>
        <w:pStyle w:val="Prrafodelista"/>
        <w:numPr>
          <w:ilvl w:val="0"/>
          <w:numId w:val="25"/>
        </w:numPr>
        <w:rPr>
          <w:lang w:val="es-CO"/>
        </w:rPr>
      </w:pPr>
      <w:r w:rsidRPr="00143B8B">
        <w:rPr>
          <w:lang w:val="es-CO"/>
        </w:rPr>
        <w:t>Cumplimiento de presupuesto</w:t>
      </w:r>
    </w:p>
    <w:p w14:paraId="47CD0C97" w14:textId="77777777" w:rsidR="00143B8B" w:rsidRPr="00143B8B" w:rsidRDefault="00143B8B" w:rsidP="00143B8B">
      <w:pPr>
        <w:pStyle w:val="Prrafodelista"/>
        <w:numPr>
          <w:ilvl w:val="0"/>
          <w:numId w:val="25"/>
        </w:numPr>
        <w:rPr>
          <w:lang w:val="es-CO"/>
        </w:rPr>
      </w:pPr>
      <w:r w:rsidRPr="00143B8B">
        <w:rPr>
          <w:lang w:val="es-CO"/>
        </w:rPr>
        <w:t>Crecimiento de ventas</w:t>
      </w:r>
    </w:p>
    <w:p w14:paraId="2068DAF8" w14:textId="77777777" w:rsidR="00143B8B" w:rsidRPr="00143B8B" w:rsidRDefault="00143B8B" w:rsidP="00143B8B">
      <w:pPr>
        <w:rPr>
          <w:lang w:val="es-CO"/>
        </w:rPr>
      </w:pPr>
    </w:p>
    <w:p w14:paraId="59356F71" w14:textId="77777777" w:rsidR="00E97FF0" w:rsidRPr="002379E0" w:rsidRDefault="00E97FF0" w:rsidP="00A06B1C">
      <w:pPr>
        <w:rPr>
          <w:lang w:val="es-CO"/>
        </w:rPr>
      </w:pPr>
    </w:p>
    <w:p w14:paraId="6133C53C" w14:textId="214ED485" w:rsidR="00836A96" w:rsidRDefault="00EE3E39" w:rsidP="00972868">
      <w:pPr>
        <w:pStyle w:val="Ttulo1"/>
        <w:rPr>
          <w:lang w:val="es-CO"/>
        </w:rPr>
      </w:pPr>
      <w:commentRangeStart w:id="2"/>
      <w:r w:rsidRPr="002379E0">
        <w:rPr>
          <w:lang w:val="es-CO"/>
        </w:rPr>
        <w:t>ENTRADAS / DEPENDENCIAS</w:t>
      </w:r>
      <w:commentRangeEnd w:id="2"/>
      <w:r w:rsidR="00F22204">
        <w:rPr>
          <w:rStyle w:val="Refdecomentario"/>
          <w:sz w:val="22"/>
          <w:szCs w:val="28"/>
          <w:lang w:val="es-CO"/>
        </w:rPr>
        <w:commentReference w:id="2"/>
      </w:r>
    </w:p>
    <w:p w14:paraId="39A59203" w14:textId="77777777" w:rsidR="001C670E" w:rsidRDefault="001C670E" w:rsidP="001C670E">
      <w:pPr>
        <w:rPr>
          <w:lang w:val="es-CO"/>
        </w:rPr>
      </w:pPr>
    </w:p>
    <w:p w14:paraId="51679BFB" w14:textId="0920D7E0" w:rsidR="00143B8B" w:rsidRDefault="00143B8B" w:rsidP="00143B8B">
      <w:pPr>
        <w:rPr>
          <w:b/>
          <w:bCs/>
          <w:lang w:val="es-CO"/>
        </w:rPr>
      </w:pPr>
      <w:r w:rsidRPr="00143B8B">
        <w:rPr>
          <w:b/>
          <w:bCs/>
          <w:lang w:val="es-CO"/>
        </w:rPr>
        <w:t>Datos de entrada</w:t>
      </w:r>
    </w:p>
    <w:p w14:paraId="2EAB9C6F" w14:textId="77777777" w:rsidR="00143B8B" w:rsidRPr="00143B8B" w:rsidRDefault="00143B8B" w:rsidP="00143B8B">
      <w:pPr>
        <w:rPr>
          <w:b/>
          <w:bCs/>
          <w:lang w:val="es-CO"/>
        </w:rPr>
      </w:pPr>
    </w:p>
    <w:p w14:paraId="0ED7CF3E" w14:textId="013328A0" w:rsidR="00143B8B" w:rsidRDefault="00143B8B" w:rsidP="00143B8B">
      <w:pPr>
        <w:rPr>
          <w:lang w:val="es-CO"/>
        </w:rPr>
      </w:pPr>
      <w:r w:rsidRPr="00143B8B">
        <w:rPr>
          <w:lang w:val="es-CO"/>
        </w:rPr>
        <w:t xml:space="preserve">Para cada </w:t>
      </w:r>
      <w:r w:rsidRPr="00133D44">
        <w:rPr>
          <w:lang w:val="es-CO"/>
        </w:rPr>
        <w:t>c</w:t>
      </w:r>
      <w:r w:rsidR="00BE0DE2">
        <w:rPr>
          <w:lang w:val="es-CO"/>
        </w:rPr>
        <w:t>ódigo de oficio proveniente de Midasoft</w:t>
      </w:r>
      <w:r w:rsidR="009A1685">
        <w:rPr>
          <w:lang w:val="es-CO"/>
        </w:rPr>
        <w:t>:</w:t>
      </w:r>
    </w:p>
    <w:p w14:paraId="0FFD2369" w14:textId="77777777" w:rsidR="009A1685" w:rsidRPr="00143B8B" w:rsidRDefault="009A1685" w:rsidP="00143B8B">
      <w:pPr>
        <w:rPr>
          <w:lang w:val="es-CO"/>
        </w:rPr>
      </w:pPr>
    </w:p>
    <w:p w14:paraId="2C0060E8" w14:textId="26CCCE06" w:rsidR="009A1685" w:rsidRPr="009A1685" w:rsidRDefault="009A1685" w:rsidP="009A1685">
      <w:pPr>
        <w:numPr>
          <w:ilvl w:val="0"/>
          <w:numId w:val="51"/>
        </w:numPr>
        <w:rPr>
          <w:lang w:val="es-CO"/>
        </w:rPr>
      </w:pPr>
      <w:r w:rsidRPr="009A1685">
        <w:rPr>
          <w:lang w:val="es-CO"/>
        </w:rPr>
        <w:t>Código de oficio</w:t>
      </w:r>
    </w:p>
    <w:p w14:paraId="25927D13" w14:textId="77777777" w:rsidR="009A1685" w:rsidRPr="009A1685" w:rsidRDefault="009A1685" w:rsidP="009A1685">
      <w:pPr>
        <w:numPr>
          <w:ilvl w:val="0"/>
          <w:numId w:val="51"/>
        </w:numPr>
        <w:rPr>
          <w:lang w:val="es-CO"/>
        </w:rPr>
      </w:pPr>
      <w:r w:rsidRPr="009A1685">
        <w:rPr>
          <w:lang w:val="es-CO"/>
        </w:rPr>
        <w:t>Nombre del cargo</w:t>
      </w:r>
    </w:p>
    <w:p w14:paraId="7FD4FEBE" w14:textId="77777777" w:rsidR="009A1685" w:rsidRPr="009A1685" w:rsidRDefault="009A1685" w:rsidP="009A1685">
      <w:pPr>
        <w:numPr>
          <w:ilvl w:val="0"/>
          <w:numId w:val="51"/>
        </w:numPr>
        <w:rPr>
          <w:lang w:val="es-CO"/>
        </w:rPr>
      </w:pPr>
      <w:r w:rsidRPr="009A1685">
        <w:rPr>
          <w:lang w:val="es-CO"/>
        </w:rPr>
        <w:t>Tipo de liquidación</w:t>
      </w:r>
    </w:p>
    <w:p w14:paraId="293DABBF" w14:textId="77777777" w:rsidR="009A1685" w:rsidRPr="009A1685" w:rsidRDefault="009A1685" w:rsidP="009A1685">
      <w:pPr>
        <w:numPr>
          <w:ilvl w:val="0"/>
          <w:numId w:val="51"/>
        </w:numPr>
        <w:rPr>
          <w:lang w:val="es-CO"/>
        </w:rPr>
      </w:pPr>
      <w:r w:rsidRPr="009A1685">
        <w:rPr>
          <w:lang w:val="es-CO"/>
        </w:rPr>
        <w:t>Tipo de distribución</w:t>
      </w:r>
    </w:p>
    <w:p w14:paraId="3DF28771" w14:textId="77777777" w:rsidR="009A1685" w:rsidRPr="009A1685" w:rsidRDefault="009A1685" w:rsidP="009A1685">
      <w:pPr>
        <w:numPr>
          <w:ilvl w:val="0"/>
          <w:numId w:val="51"/>
        </w:numPr>
        <w:rPr>
          <w:lang w:val="es-CO"/>
        </w:rPr>
      </w:pPr>
      <w:r w:rsidRPr="009A1685">
        <w:rPr>
          <w:lang w:val="es-CO"/>
        </w:rPr>
        <w:t>% Línea</w:t>
      </w:r>
    </w:p>
    <w:p w14:paraId="1C42D7B7" w14:textId="77777777" w:rsidR="009A1685" w:rsidRPr="009A1685" w:rsidRDefault="009A1685" w:rsidP="009A1685">
      <w:pPr>
        <w:numPr>
          <w:ilvl w:val="0"/>
          <w:numId w:val="51"/>
        </w:numPr>
        <w:rPr>
          <w:lang w:val="es-CO"/>
        </w:rPr>
      </w:pPr>
      <w:r w:rsidRPr="009A1685">
        <w:rPr>
          <w:lang w:val="es-CO"/>
        </w:rPr>
        <w:t>% Promoción</w:t>
      </w:r>
    </w:p>
    <w:p w14:paraId="4B5A3CE7" w14:textId="77777777" w:rsidR="009A1685" w:rsidRPr="009A1685" w:rsidRDefault="009A1685" w:rsidP="009A1685">
      <w:pPr>
        <w:numPr>
          <w:ilvl w:val="0"/>
          <w:numId w:val="51"/>
        </w:numPr>
        <w:rPr>
          <w:lang w:val="es-CO"/>
        </w:rPr>
      </w:pPr>
      <w:r w:rsidRPr="009A1685">
        <w:rPr>
          <w:lang w:val="es-CO"/>
        </w:rPr>
        <w:t>% Línea Estrategia (o fórmula derivada)</w:t>
      </w:r>
    </w:p>
    <w:p w14:paraId="5FDF5750" w14:textId="77777777" w:rsidR="009A1685" w:rsidRPr="009A1685" w:rsidRDefault="009A1685" w:rsidP="009A1685">
      <w:pPr>
        <w:numPr>
          <w:ilvl w:val="0"/>
          <w:numId w:val="51"/>
        </w:numPr>
        <w:rPr>
          <w:lang w:val="es-CO"/>
        </w:rPr>
      </w:pPr>
      <w:r w:rsidRPr="009A1685">
        <w:rPr>
          <w:lang w:val="es-CO"/>
        </w:rPr>
        <w:t>Validar presupuesto (Booleano)</w:t>
      </w:r>
    </w:p>
    <w:p w14:paraId="16257966" w14:textId="77777777" w:rsidR="009A1685" w:rsidRPr="009A1685" w:rsidRDefault="009A1685" w:rsidP="009A1685">
      <w:pPr>
        <w:numPr>
          <w:ilvl w:val="0"/>
          <w:numId w:val="51"/>
        </w:numPr>
        <w:rPr>
          <w:lang w:val="es-CO"/>
        </w:rPr>
      </w:pPr>
      <w:r w:rsidRPr="009A1685">
        <w:rPr>
          <w:lang w:val="es-CO"/>
        </w:rPr>
        <w:t>Validar crecimiento (Booleano)</w:t>
      </w:r>
    </w:p>
    <w:p w14:paraId="36AEEFA8" w14:textId="77777777" w:rsidR="009A1685" w:rsidRPr="009A1685" w:rsidRDefault="009A1685" w:rsidP="009A1685">
      <w:pPr>
        <w:numPr>
          <w:ilvl w:val="0"/>
          <w:numId w:val="51"/>
        </w:numPr>
        <w:rPr>
          <w:lang w:val="es-CO"/>
        </w:rPr>
      </w:pPr>
      <w:r w:rsidRPr="009A1685">
        <w:rPr>
          <w:lang w:val="es-CO"/>
        </w:rPr>
        <w:t>Afectación:</w:t>
      </w:r>
    </w:p>
    <w:p w14:paraId="702CE34F" w14:textId="77777777" w:rsidR="009A1685" w:rsidRPr="009A1685" w:rsidRDefault="009A1685" w:rsidP="009A1685">
      <w:pPr>
        <w:numPr>
          <w:ilvl w:val="1"/>
          <w:numId w:val="51"/>
        </w:numPr>
        <w:rPr>
          <w:lang w:val="es-CO"/>
        </w:rPr>
      </w:pPr>
      <w:r w:rsidRPr="009A1685">
        <w:rPr>
          <w:lang w:val="es-CO"/>
        </w:rPr>
        <w:t>Horas laboradas (Booleano)</w:t>
      </w:r>
    </w:p>
    <w:p w14:paraId="3D7B1934" w14:textId="77777777" w:rsidR="009A1685" w:rsidRDefault="009A1685" w:rsidP="009A1685">
      <w:pPr>
        <w:numPr>
          <w:ilvl w:val="1"/>
          <w:numId w:val="51"/>
        </w:numPr>
        <w:rPr>
          <w:lang w:val="es-CO"/>
        </w:rPr>
      </w:pPr>
      <w:r w:rsidRPr="009A1685">
        <w:rPr>
          <w:lang w:val="es-CO"/>
        </w:rPr>
        <w:t>Novedades diarias (Booleano)</w:t>
      </w:r>
    </w:p>
    <w:p w14:paraId="524956A8" w14:textId="77777777" w:rsidR="00F73294" w:rsidRDefault="00F73294" w:rsidP="00F73294">
      <w:pPr>
        <w:rPr>
          <w:lang w:val="es-CO"/>
        </w:rPr>
      </w:pPr>
    </w:p>
    <w:p w14:paraId="2A2C68E8" w14:textId="5DAE6451" w:rsidR="009A1685" w:rsidRPr="009A1685" w:rsidRDefault="009A1685" w:rsidP="009A1685">
      <w:pPr>
        <w:rPr>
          <w:lang w:val="es-CO"/>
        </w:rPr>
      </w:pPr>
      <w:r>
        <w:rPr>
          <w:b/>
          <w:bCs/>
          <w:lang w:val="es-CO"/>
        </w:rPr>
        <w:t>Regla</w:t>
      </w:r>
      <w:r w:rsidR="00F73294" w:rsidRPr="00EF30E6">
        <w:rPr>
          <w:b/>
          <w:bCs/>
          <w:lang w:val="es-CO"/>
        </w:rPr>
        <w:t xml:space="preserve">: </w:t>
      </w:r>
      <w:r w:rsidRPr="009A1685">
        <w:rPr>
          <w:lang w:val="es-CO"/>
        </w:rPr>
        <w:t>Solo uno de los dos indicadores de afectación puede estar activo.</w:t>
      </w:r>
    </w:p>
    <w:p w14:paraId="79D575F9" w14:textId="04C16347" w:rsidR="00F73294" w:rsidRPr="00F73294" w:rsidRDefault="00F73294" w:rsidP="00F73294">
      <w:pPr>
        <w:rPr>
          <w:lang w:val="es-CO"/>
        </w:rPr>
      </w:pPr>
    </w:p>
    <w:p w14:paraId="0D8B426B" w14:textId="77777777" w:rsidR="00143B8B" w:rsidRDefault="00143B8B" w:rsidP="00143B8B">
      <w:pPr>
        <w:rPr>
          <w:lang w:val="es-CO"/>
        </w:rPr>
      </w:pPr>
    </w:p>
    <w:p w14:paraId="538ACA06" w14:textId="77777777" w:rsidR="00BA10CC" w:rsidRDefault="00143B8B" w:rsidP="00BA10CC">
      <w:pPr>
        <w:rPr>
          <w:b/>
          <w:bCs/>
          <w:lang w:val="es-CO"/>
        </w:rPr>
      </w:pPr>
      <w:r w:rsidRPr="00143B8B">
        <w:rPr>
          <w:b/>
          <w:bCs/>
          <w:lang w:val="es-CO"/>
        </w:rPr>
        <w:t>Dependencias</w:t>
      </w:r>
    </w:p>
    <w:p w14:paraId="40FCD097" w14:textId="77777777" w:rsidR="00BA10CC" w:rsidRDefault="00BA10CC" w:rsidP="00BA10CC">
      <w:pPr>
        <w:rPr>
          <w:b/>
          <w:bCs/>
          <w:lang w:val="es-CO"/>
        </w:rPr>
      </w:pPr>
    </w:p>
    <w:p w14:paraId="6A847F76" w14:textId="77777777" w:rsidR="00BA10CC" w:rsidRDefault="00BA10CC" w:rsidP="00BA10CC">
      <w:pPr>
        <w:pStyle w:val="Prrafodelista"/>
        <w:numPr>
          <w:ilvl w:val="0"/>
          <w:numId w:val="52"/>
        </w:numPr>
        <w:rPr>
          <w:lang w:val="es-CO"/>
        </w:rPr>
      </w:pPr>
      <w:r w:rsidRPr="00BA10CC">
        <w:rPr>
          <w:lang w:val="es-CO"/>
        </w:rPr>
        <w:t>Catálogo oficial de cargos desde Midasoft (solo referencia, no edición).</w:t>
      </w:r>
    </w:p>
    <w:p w14:paraId="3981C304" w14:textId="47C1A284" w:rsidR="00BA10CC" w:rsidRPr="00BA10CC" w:rsidRDefault="00BA10CC" w:rsidP="00BA10CC">
      <w:pPr>
        <w:pStyle w:val="Prrafodelista"/>
        <w:numPr>
          <w:ilvl w:val="0"/>
          <w:numId w:val="52"/>
        </w:numPr>
        <w:rPr>
          <w:lang w:val="es-CO"/>
        </w:rPr>
      </w:pPr>
      <w:r w:rsidRPr="00BA10CC">
        <w:rPr>
          <w:lang w:val="es-CO"/>
        </w:rPr>
        <w:t>Tablas de presupuestos.</w:t>
      </w:r>
    </w:p>
    <w:p w14:paraId="5D61E260" w14:textId="77777777" w:rsidR="00BA10CC" w:rsidRPr="00BA10CC" w:rsidRDefault="00BA10CC" w:rsidP="00BA10CC">
      <w:pPr>
        <w:pStyle w:val="Prrafodelista"/>
        <w:numPr>
          <w:ilvl w:val="0"/>
          <w:numId w:val="52"/>
        </w:numPr>
        <w:rPr>
          <w:lang w:val="es-CO"/>
        </w:rPr>
      </w:pPr>
      <w:r w:rsidRPr="00BA10CC">
        <w:rPr>
          <w:lang w:val="es-CO"/>
        </w:rPr>
        <w:t>Histórico de ventas.</w:t>
      </w:r>
    </w:p>
    <w:p w14:paraId="357AFBB1" w14:textId="77777777" w:rsidR="00BA10CC" w:rsidRPr="00BA10CC" w:rsidRDefault="00BA10CC" w:rsidP="00BA10CC">
      <w:pPr>
        <w:pStyle w:val="Prrafodelista"/>
        <w:numPr>
          <w:ilvl w:val="0"/>
          <w:numId w:val="52"/>
        </w:numPr>
        <w:rPr>
          <w:lang w:val="es-CO"/>
        </w:rPr>
      </w:pPr>
      <w:r w:rsidRPr="00BA10CC">
        <w:rPr>
          <w:lang w:val="es-CO"/>
        </w:rPr>
        <w:t>Tablas de crecimiento.</w:t>
      </w:r>
    </w:p>
    <w:p w14:paraId="5EA38811" w14:textId="65AA7A04" w:rsidR="00BA10CC" w:rsidRPr="00BA10CC" w:rsidRDefault="00BA10CC" w:rsidP="00BA10CC">
      <w:pPr>
        <w:pStyle w:val="Prrafodelista"/>
        <w:numPr>
          <w:ilvl w:val="0"/>
          <w:numId w:val="52"/>
        </w:numPr>
        <w:rPr>
          <w:lang w:val="es-CO"/>
        </w:rPr>
      </w:pPr>
      <w:r>
        <w:rPr>
          <w:lang w:val="es-CO"/>
        </w:rPr>
        <w:t>Información de</w:t>
      </w:r>
      <w:r w:rsidR="0007180A">
        <w:rPr>
          <w:lang w:val="es-CO"/>
        </w:rPr>
        <w:t xml:space="preserve"> venta por tipo</w:t>
      </w:r>
      <w:r w:rsidRPr="00BA10CC">
        <w:rPr>
          <w:lang w:val="es-CO"/>
        </w:rPr>
        <w:t xml:space="preserve"> de venta (Línea / Promoción / Estrategia).</w:t>
      </w:r>
    </w:p>
    <w:p w14:paraId="3DFE39F1" w14:textId="77777777" w:rsidR="00BA10CC" w:rsidRPr="00BA10CC" w:rsidRDefault="00BA10CC" w:rsidP="00BA10CC">
      <w:pPr>
        <w:pStyle w:val="Prrafodelista"/>
        <w:numPr>
          <w:ilvl w:val="0"/>
          <w:numId w:val="52"/>
        </w:numPr>
        <w:rPr>
          <w:lang w:val="es-CO"/>
        </w:rPr>
      </w:pPr>
      <w:r w:rsidRPr="00BA10CC">
        <w:rPr>
          <w:lang w:val="es-CO"/>
        </w:rPr>
        <w:t>Calendarios configurados.</w:t>
      </w:r>
    </w:p>
    <w:p w14:paraId="02B3CC03" w14:textId="77777777" w:rsidR="00BA10CC" w:rsidRDefault="00BA10CC" w:rsidP="00BA10CC">
      <w:pPr>
        <w:pStyle w:val="Prrafodelista"/>
        <w:numPr>
          <w:ilvl w:val="0"/>
          <w:numId w:val="52"/>
        </w:numPr>
        <w:rPr>
          <w:lang w:val="es-CO"/>
        </w:rPr>
      </w:pPr>
      <w:r w:rsidRPr="00BA10CC">
        <w:rPr>
          <w:lang w:val="es-CO"/>
        </w:rPr>
        <w:lastRenderedPageBreak/>
        <w:t>Motor de cálculo que consuma esta parametrización.</w:t>
      </w:r>
    </w:p>
    <w:p w14:paraId="25C73F97" w14:textId="77777777" w:rsidR="0007180A" w:rsidRPr="00BA10CC" w:rsidRDefault="0007180A" w:rsidP="0007180A">
      <w:pPr>
        <w:pStyle w:val="Prrafodelista"/>
        <w:ind w:left="432"/>
        <w:rPr>
          <w:lang w:val="es-CO"/>
        </w:rPr>
      </w:pPr>
    </w:p>
    <w:p w14:paraId="37065084" w14:textId="6EF6875C" w:rsidR="00836A96" w:rsidRDefault="00EE3E39" w:rsidP="00BA10CC">
      <w:pPr>
        <w:pStyle w:val="Ttulo1"/>
        <w:rPr>
          <w:lang w:val="es-CO"/>
        </w:rPr>
      </w:pPr>
      <w:commentRangeStart w:id="3"/>
      <w:r w:rsidRPr="002379E0">
        <w:rPr>
          <w:lang w:val="es-CO"/>
        </w:rPr>
        <w:t xml:space="preserve">CRITERIOS DE ACEPTACIÓN </w:t>
      </w:r>
      <w:r w:rsidR="002379E0" w:rsidRPr="002379E0">
        <w:rPr>
          <w:lang w:val="es-CO"/>
        </w:rPr>
        <w:t>(DoD)</w:t>
      </w:r>
      <w:commentRangeEnd w:id="3"/>
      <w:r w:rsidR="00F22204">
        <w:rPr>
          <w:rStyle w:val="Refdecomentario"/>
          <w:sz w:val="22"/>
          <w:szCs w:val="28"/>
          <w:lang w:val="es-CO"/>
        </w:rPr>
        <w:commentReference w:id="3"/>
      </w:r>
    </w:p>
    <w:p w14:paraId="63752E32" w14:textId="77777777" w:rsidR="00B223CF" w:rsidRDefault="00B223CF" w:rsidP="00B223CF">
      <w:pPr>
        <w:rPr>
          <w:lang w:val="es-CO"/>
        </w:rPr>
      </w:pPr>
    </w:p>
    <w:p w14:paraId="1F4098A0" w14:textId="4D72084A" w:rsidR="00C06906" w:rsidRDefault="00143B8B" w:rsidP="00143B8B">
      <w:pPr>
        <w:pStyle w:val="Prrafodelista"/>
        <w:numPr>
          <w:ilvl w:val="0"/>
          <w:numId w:val="30"/>
        </w:numPr>
        <w:rPr>
          <w:lang w:val="es-CO"/>
        </w:rPr>
      </w:pPr>
      <w:r w:rsidRPr="00C06906">
        <w:rPr>
          <w:lang w:val="es-CO"/>
        </w:rPr>
        <w:t xml:space="preserve">El sistema </w:t>
      </w:r>
      <w:r w:rsidR="00AA229A">
        <w:rPr>
          <w:lang w:val="es-CO"/>
        </w:rPr>
        <w:t>solo</w:t>
      </w:r>
      <w:r w:rsidR="00F8691C">
        <w:rPr>
          <w:lang w:val="es-CO"/>
        </w:rPr>
        <w:t xml:space="preserve"> </w:t>
      </w:r>
      <w:r w:rsidR="00F8691C" w:rsidRPr="00F8691C">
        <w:rPr>
          <w:lang w:val="es-CO"/>
        </w:rPr>
        <w:t>permite configurar cargos existentes en Midasof</w:t>
      </w:r>
      <w:r w:rsidR="00F8691C">
        <w:rPr>
          <w:lang w:val="es-CO"/>
        </w:rPr>
        <w:t>t.</w:t>
      </w:r>
    </w:p>
    <w:p w14:paraId="5DF2FD69" w14:textId="77777777" w:rsidR="007161F7" w:rsidRDefault="007161F7" w:rsidP="007161F7">
      <w:pPr>
        <w:pStyle w:val="Prrafodelista"/>
        <w:rPr>
          <w:lang w:val="es-CO"/>
        </w:rPr>
      </w:pPr>
    </w:p>
    <w:p w14:paraId="62052CC3" w14:textId="313F2173" w:rsidR="001B2B20" w:rsidRDefault="00F8691C" w:rsidP="00143B8B">
      <w:pPr>
        <w:pStyle w:val="Prrafodelista"/>
        <w:numPr>
          <w:ilvl w:val="0"/>
          <w:numId w:val="30"/>
        </w:numPr>
        <w:rPr>
          <w:lang w:val="es-CO"/>
        </w:rPr>
      </w:pPr>
      <w:r>
        <w:rPr>
          <w:lang w:val="es-CO"/>
        </w:rPr>
        <w:t>No permite activar simultáneamente Horas y Novedades.</w:t>
      </w:r>
    </w:p>
    <w:p w14:paraId="5BD5CDF6" w14:textId="77777777" w:rsidR="007161F7" w:rsidRDefault="007161F7" w:rsidP="007161F7">
      <w:pPr>
        <w:pStyle w:val="Prrafodelista"/>
        <w:rPr>
          <w:lang w:val="es-CO"/>
        </w:rPr>
      </w:pPr>
    </w:p>
    <w:p w14:paraId="6F37426E" w14:textId="156842C2" w:rsidR="00143B8B" w:rsidRDefault="001B2B20" w:rsidP="00143B8B">
      <w:pPr>
        <w:pStyle w:val="Prrafodelista"/>
        <w:numPr>
          <w:ilvl w:val="0"/>
          <w:numId w:val="30"/>
        </w:numPr>
        <w:rPr>
          <w:lang w:val="es-CO"/>
        </w:rPr>
      </w:pPr>
      <w:r w:rsidRPr="001B2B20">
        <w:rPr>
          <w:lang w:val="es-CO"/>
        </w:rPr>
        <w:t>No permite dejar incompleta la configuración.</w:t>
      </w:r>
    </w:p>
    <w:p w14:paraId="2EE8F638" w14:textId="77777777" w:rsidR="00125AA4" w:rsidRDefault="00125AA4" w:rsidP="00125AA4">
      <w:pPr>
        <w:pStyle w:val="Prrafodelista"/>
        <w:rPr>
          <w:lang w:val="es-CO"/>
        </w:rPr>
      </w:pPr>
    </w:p>
    <w:p w14:paraId="2BA29406" w14:textId="0F32E788" w:rsidR="006A1A54" w:rsidRPr="001B2B20" w:rsidRDefault="006A1A54" w:rsidP="00143B8B">
      <w:pPr>
        <w:pStyle w:val="Prrafodelista"/>
        <w:numPr>
          <w:ilvl w:val="0"/>
          <w:numId w:val="30"/>
        </w:numPr>
        <w:rPr>
          <w:lang w:val="es-CO"/>
        </w:rPr>
      </w:pPr>
      <w:r w:rsidRPr="006A1A54">
        <w:rPr>
          <w:lang w:val="es-CO"/>
        </w:rPr>
        <w:t>Permite parametrización por rangos de cumplimiento.</w:t>
      </w:r>
    </w:p>
    <w:p w14:paraId="71D1F36C" w14:textId="77777777" w:rsidR="00125AA4" w:rsidRDefault="00125AA4" w:rsidP="00125AA4">
      <w:pPr>
        <w:pStyle w:val="Prrafodelista"/>
        <w:rPr>
          <w:lang w:val="es-CO"/>
        </w:rPr>
      </w:pPr>
    </w:p>
    <w:p w14:paraId="35FC7903" w14:textId="3A3A8375" w:rsidR="00143B8B" w:rsidRPr="00143B8B" w:rsidRDefault="00143B8B" w:rsidP="00C06906">
      <w:pPr>
        <w:pStyle w:val="Prrafodelista"/>
        <w:numPr>
          <w:ilvl w:val="0"/>
          <w:numId w:val="30"/>
        </w:numPr>
        <w:rPr>
          <w:lang w:val="es-CO"/>
        </w:rPr>
      </w:pPr>
      <w:r w:rsidRPr="00143B8B">
        <w:rPr>
          <w:lang w:val="es-CO"/>
        </w:rPr>
        <w:t>El porcentaje de Línea Estrategia es parametrizable</w:t>
      </w:r>
      <w:r w:rsidR="004378A5">
        <w:rPr>
          <w:lang w:val="es-CO"/>
        </w:rPr>
        <w:t>.</w:t>
      </w:r>
    </w:p>
    <w:p w14:paraId="71B49DAD" w14:textId="77777777" w:rsidR="00125AA4" w:rsidRDefault="00125AA4" w:rsidP="00125AA4">
      <w:pPr>
        <w:pStyle w:val="Prrafodelista"/>
        <w:rPr>
          <w:lang w:val="es-CO"/>
        </w:rPr>
      </w:pPr>
    </w:p>
    <w:p w14:paraId="21D1905D" w14:textId="1E7460DC" w:rsidR="00143B8B" w:rsidRPr="007161F7" w:rsidRDefault="00143B8B" w:rsidP="007161F7">
      <w:pPr>
        <w:pStyle w:val="Prrafodelista"/>
        <w:numPr>
          <w:ilvl w:val="0"/>
          <w:numId w:val="30"/>
        </w:numPr>
        <w:rPr>
          <w:lang w:val="es-CO"/>
        </w:rPr>
      </w:pPr>
      <w:r w:rsidRPr="00143B8B">
        <w:rPr>
          <w:lang w:val="es-CO"/>
        </w:rPr>
        <w:t>El sistema permite activar o desactivar:</w:t>
      </w:r>
    </w:p>
    <w:p w14:paraId="1F84E3D9" w14:textId="63BE3D52" w:rsidR="00143B8B" w:rsidRPr="00C06906" w:rsidRDefault="00143B8B" w:rsidP="00C06906">
      <w:pPr>
        <w:pStyle w:val="Prrafodelista"/>
        <w:numPr>
          <w:ilvl w:val="0"/>
          <w:numId w:val="31"/>
        </w:numPr>
        <w:rPr>
          <w:lang w:val="es-CO"/>
        </w:rPr>
      </w:pPr>
      <w:r w:rsidRPr="00143B8B">
        <w:rPr>
          <w:lang w:val="es-CO"/>
        </w:rPr>
        <w:t>Validación de presupuesto</w:t>
      </w:r>
    </w:p>
    <w:p w14:paraId="4825B334" w14:textId="77777777" w:rsidR="00143B8B" w:rsidRPr="00143B8B" w:rsidRDefault="00143B8B" w:rsidP="00C06906">
      <w:pPr>
        <w:pStyle w:val="Prrafodelista"/>
        <w:numPr>
          <w:ilvl w:val="0"/>
          <w:numId w:val="31"/>
        </w:numPr>
        <w:rPr>
          <w:lang w:val="es-CO"/>
        </w:rPr>
      </w:pPr>
      <w:r w:rsidRPr="00143B8B">
        <w:rPr>
          <w:lang w:val="es-CO"/>
        </w:rPr>
        <w:t>Validación de crecimiento</w:t>
      </w:r>
    </w:p>
    <w:p w14:paraId="4ECCAD9D" w14:textId="77777777" w:rsidR="00384CC7" w:rsidRPr="00384CC7" w:rsidRDefault="00384CC7" w:rsidP="00384CC7">
      <w:pPr>
        <w:pStyle w:val="Prrafodelista"/>
        <w:rPr>
          <w:lang w:val="es-CO"/>
        </w:rPr>
      </w:pPr>
    </w:p>
    <w:p w14:paraId="40D1C13D" w14:textId="77777777" w:rsidR="002B3E65" w:rsidRPr="002379E0" w:rsidRDefault="002B3E65" w:rsidP="00A06B1C">
      <w:pPr>
        <w:rPr>
          <w:lang w:val="es-CO"/>
        </w:rPr>
      </w:pPr>
    </w:p>
    <w:p w14:paraId="5783D1DC" w14:textId="1FC553C3" w:rsidR="00836A96" w:rsidRDefault="00EE3E39" w:rsidP="00972868">
      <w:pPr>
        <w:pStyle w:val="Ttulo1"/>
        <w:rPr>
          <w:lang w:val="es-CO"/>
        </w:rPr>
      </w:pPr>
      <w:commentRangeStart w:id="4"/>
      <w:r w:rsidRPr="002379E0">
        <w:rPr>
          <w:lang w:val="es-CO"/>
        </w:rPr>
        <w:t>REGLAS DE NEGOCIO</w:t>
      </w:r>
      <w:commentRangeEnd w:id="4"/>
      <w:r w:rsidR="00F22204">
        <w:rPr>
          <w:rStyle w:val="Refdecomentario"/>
          <w:sz w:val="22"/>
          <w:szCs w:val="28"/>
          <w:lang w:val="es-CO"/>
        </w:rPr>
        <w:commentReference w:id="4"/>
      </w:r>
    </w:p>
    <w:p w14:paraId="0A974056" w14:textId="77777777" w:rsidR="001362CB" w:rsidRDefault="001362CB" w:rsidP="001362CB">
      <w:pPr>
        <w:rPr>
          <w:lang w:val="es-CO"/>
        </w:rPr>
      </w:pPr>
    </w:p>
    <w:p w14:paraId="4665AD2A" w14:textId="61D41228" w:rsidR="00384CC7" w:rsidRPr="00125AA4" w:rsidRDefault="00384CC7" w:rsidP="00125AA4">
      <w:pPr>
        <w:pStyle w:val="Prrafodelista"/>
        <w:numPr>
          <w:ilvl w:val="1"/>
          <w:numId w:val="54"/>
        </w:numPr>
        <w:rPr>
          <w:b/>
          <w:bCs/>
          <w:lang w:val="es-CO"/>
        </w:rPr>
      </w:pPr>
      <w:r w:rsidRPr="00125AA4">
        <w:rPr>
          <w:b/>
          <w:bCs/>
          <w:lang w:val="es-CO"/>
        </w:rPr>
        <w:t>Gobierno de la configuración</w:t>
      </w:r>
    </w:p>
    <w:p w14:paraId="3B77D518" w14:textId="77777777" w:rsidR="00384CC7" w:rsidRPr="00384CC7" w:rsidRDefault="00384CC7" w:rsidP="00384CC7">
      <w:pPr>
        <w:rPr>
          <w:b/>
          <w:bCs/>
          <w:lang w:val="es-CO"/>
        </w:rPr>
      </w:pPr>
    </w:p>
    <w:p w14:paraId="6A126976" w14:textId="76E02382" w:rsidR="00384CC7" w:rsidRDefault="00384CC7" w:rsidP="00384CC7">
      <w:pPr>
        <w:pStyle w:val="Prrafodelista"/>
        <w:numPr>
          <w:ilvl w:val="0"/>
          <w:numId w:val="42"/>
        </w:numPr>
        <w:rPr>
          <w:lang w:val="es-CO"/>
        </w:rPr>
      </w:pPr>
      <w:r w:rsidRPr="00384CC7">
        <w:rPr>
          <w:lang w:val="es-CO"/>
        </w:rPr>
        <w:t>La configuración de cargos y reglas de comisión es estructural</w:t>
      </w:r>
      <w:r w:rsidR="00A43BB6">
        <w:rPr>
          <w:lang w:val="es-CO"/>
        </w:rPr>
        <w:t xml:space="preserve"> no operativa.</w:t>
      </w:r>
    </w:p>
    <w:p w14:paraId="6799ADAC" w14:textId="77777777" w:rsidR="00A43BB6" w:rsidRDefault="00A43BB6" w:rsidP="00A43BB6">
      <w:pPr>
        <w:pStyle w:val="Prrafodelista"/>
        <w:rPr>
          <w:lang w:val="es-CO"/>
        </w:rPr>
      </w:pPr>
    </w:p>
    <w:p w14:paraId="344F1FAC" w14:textId="3D43449E" w:rsidR="00A43BB6" w:rsidRPr="00384CC7" w:rsidRDefault="00A43BB6" w:rsidP="00384CC7">
      <w:pPr>
        <w:pStyle w:val="Prrafodelista"/>
        <w:numPr>
          <w:ilvl w:val="0"/>
          <w:numId w:val="42"/>
        </w:numPr>
        <w:rPr>
          <w:lang w:val="es-CO"/>
        </w:rPr>
      </w:pPr>
      <w:r>
        <w:rPr>
          <w:lang w:val="es-CO"/>
        </w:rPr>
        <w:t>La configuración no se modifica por periodo</w:t>
      </w:r>
      <w:r w:rsidR="00745C4D">
        <w:rPr>
          <w:lang w:val="es-CO"/>
        </w:rPr>
        <w:t>.</w:t>
      </w:r>
    </w:p>
    <w:p w14:paraId="5F64B187" w14:textId="77777777" w:rsidR="00384CC7" w:rsidRPr="00384CC7" w:rsidRDefault="00384CC7" w:rsidP="00384CC7">
      <w:pPr>
        <w:rPr>
          <w:lang w:val="es-CO"/>
        </w:rPr>
      </w:pPr>
    </w:p>
    <w:p w14:paraId="34FB63D5" w14:textId="03A1216F" w:rsidR="00384CC7" w:rsidRPr="00384CC7" w:rsidRDefault="00384CC7" w:rsidP="00384CC7">
      <w:pPr>
        <w:pStyle w:val="Prrafodelista"/>
        <w:numPr>
          <w:ilvl w:val="0"/>
          <w:numId w:val="42"/>
        </w:numPr>
        <w:rPr>
          <w:lang w:val="es-CO"/>
        </w:rPr>
      </w:pPr>
      <w:r w:rsidRPr="00384CC7">
        <w:rPr>
          <w:lang w:val="es-CO"/>
        </w:rPr>
        <w:t>Se realiza una sola vez y se mantiene vigente en el tiemp</w:t>
      </w:r>
      <w:r w:rsidR="004378A5">
        <w:rPr>
          <w:lang w:val="es-CO"/>
        </w:rPr>
        <w:t>o, sin embargo, debe ser flexible al cambio de reglas de negocio.</w:t>
      </w:r>
    </w:p>
    <w:p w14:paraId="2B31A96A" w14:textId="77777777" w:rsidR="00384CC7" w:rsidRPr="00384CC7" w:rsidRDefault="00384CC7" w:rsidP="00384CC7">
      <w:pPr>
        <w:rPr>
          <w:lang w:val="es-CO"/>
        </w:rPr>
      </w:pPr>
    </w:p>
    <w:p w14:paraId="5E94DA49" w14:textId="7FBBB8B8" w:rsidR="00384CC7" w:rsidRPr="00384CC7" w:rsidRDefault="00384CC7" w:rsidP="00384CC7">
      <w:pPr>
        <w:pStyle w:val="Prrafodelista"/>
        <w:numPr>
          <w:ilvl w:val="0"/>
          <w:numId w:val="42"/>
        </w:numPr>
        <w:rPr>
          <w:lang w:val="es-CO"/>
        </w:rPr>
      </w:pPr>
      <w:r w:rsidRPr="00384CC7">
        <w:rPr>
          <w:lang w:val="es-CO"/>
        </w:rPr>
        <w:t>Solo debe revisarse o modificarse cuando:</w:t>
      </w:r>
    </w:p>
    <w:p w14:paraId="49F656CC" w14:textId="35AAE8DB" w:rsidR="00384CC7" w:rsidRPr="00384CC7" w:rsidRDefault="00384CC7" w:rsidP="00384CC7">
      <w:pPr>
        <w:pStyle w:val="Prrafodelista"/>
        <w:numPr>
          <w:ilvl w:val="0"/>
          <w:numId w:val="43"/>
        </w:numPr>
        <w:rPr>
          <w:lang w:val="es-CO"/>
        </w:rPr>
      </w:pPr>
      <w:r w:rsidRPr="00384CC7">
        <w:rPr>
          <w:lang w:val="es-CO"/>
        </w:rPr>
        <w:t>Cambien las reglas de negocio.</w:t>
      </w:r>
    </w:p>
    <w:p w14:paraId="085B82F3" w14:textId="5FA8BC0C" w:rsidR="00384CC7" w:rsidRPr="00384CC7" w:rsidRDefault="00384CC7" w:rsidP="00384CC7">
      <w:pPr>
        <w:pStyle w:val="Prrafodelista"/>
        <w:numPr>
          <w:ilvl w:val="0"/>
          <w:numId w:val="43"/>
        </w:numPr>
        <w:rPr>
          <w:lang w:val="es-CO"/>
        </w:rPr>
      </w:pPr>
      <w:r w:rsidRPr="00384CC7">
        <w:rPr>
          <w:lang w:val="es-CO"/>
        </w:rPr>
        <w:t>Se requiera agregar un nuevo cargo.</w:t>
      </w:r>
    </w:p>
    <w:p w14:paraId="39BB5A4D" w14:textId="77777777" w:rsidR="00384CC7" w:rsidRDefault="00384CC7" w:rsidP="00384CC7">
      <w:pPr>
        <w:pStyle w:val="Prrafodelista"/>
        <w:numPr>
          <w:ilvl w:val="0"/>
          <w:numId w:val="43"/>
        </w:numPr>
        <w:rPr>
          <w:lang w:val="es-CO"/>
        </w:rPr>
      </w:pPr>
      <w:r w:rsidRPr="00384CC7">
        <w:rPr>
          <w:lang w:val="es-CO"/>
        </w:rPr>
        <w:t>Se requiera modificar un cargo existente.</w:t>
      </w:r>
    </w:p>
    <w:p w14:paraId="4C2E3E21" w14:textId="5E352D23" w:rsidR="00384CC7" w:rsidRDefault="00384CC7" w:rsidP="00384CC7">
      <w:pPr>
        <w:pStyle w:val="Prrafodelista"/>
        <w:numPr>
          <w:ilvl w:val="0"/>
          <w:numId w:val="43"/>
        </w:numPr>
        <w:rPr>
          <w:lang w:val="es-CO"/>
        </w:rPr>
      </w:pPr>
      <w:r w:rsidRPr="00384CC7">
        <w:rPr>
          <w:lang w:val="es-CO"/>
        </w:rPr>
        <w:t>Se requiera excluir un cargo del esquema de comisiones.</w:t>
      </w:r>
    </w:p>
    <w:p w14:paraId="7D03F5EE" w14:textId="77777777" w:rsidR="00745C4D" w:rsidRDefault="00745C4D" w:rsidP="00745C4D">
      <w:pPr>
        <w:rPr>
          <w:lang w:val="es-CO"/>
        </w:rPr>
      </w:pPr>
    </w:p>
    <w:p w14:paraId="5149C9CE" w14:textId="47540300" w:rsidR="00745C4D" w:rsidRPr="00745C4D" w:rsidRDefault="00745C4D" w:rsidP="00745C4D">
      <w:pPr>
        <w:pStyle w:val="Prrafodelista"/>
        <w:numPr>
          <w:ilvl w:val="0"/>
          <w:numId w:val="42"/>
        </w:numPr>
        <w:rPr>
          <w:lang w:val="es-CO"/>
        </w:rPr>
      </w:pPr>
      <w:r w:rsidRPr="00745C4D">
        <w:rPr>
          <w:lang w:val="es-CO"/>
        </w:rPr>
        <w:t>Debe tener control de vigencia (fecha desde – fecha hasta).</w:t>
      </w:r>
    </w:p>
    <w:p w14:paraId="16CFB968" w14:textId="77777777" w:rsidR="00745C4D" w:rsidRPr="00745C4D" w:rsidRDefault="00745C4D" w:rsidP="00745C4D">
      <w:pPr>
        <w:pStyle w:val="Prrafodelista"/>
        <w:rPr>
          <w:lang w:val="es-CO"/>
        </w:rPr>
      </w:pPr>
    </w:p>
    <w:p w14:paraId="6340FB21" w14:textId="3A088EE4" w:rsidR="00745C4D" w:rsidRPr="00745C4D" w:rsidRDefault="00745C4D" w:rsidP="00745C4D">
      <w:pPr>
        <w:pStyle w:val="Prrafodelista"/>
        <w:numPr>
          <w:ilvl w:val="0"/>
          <w:numId w:val="42"/>
        </w:numPr>
        <w:rPr>
          <w:lang w:val="es-CO"/>
        </w:rPr>
      </w:pPr>
      <w:r w:rsidRPr="00745C4D">
        <w:rPr>
          <w:lang w:val="es-CO"/>
        </w:rPr>
        <w:t>Debe registrar usuario, fecha y motivo del cambio.</w:t>
      </w:r>
    </w:p>
    <w:p w14:paraId="71AA4CCC" w14:textId="77777777" w:rsidR="001105CA" w:rsidRDefault="001105CA" w:rsidP="00C06906">
      <w:pPr>
        <w:rPr>
          <w:lang w:val="es-CO"/>
        </w:rPr>
      </w:pPr>
    </w:p>
    <w:p w14:paraId="1BC14389" w14:textId="77777777" w:rsidR="001105CA" w:rsidRDefault="001105CA" w:rsidP="00C06906">
      <w:pPr>
        <w:rPr>
          <w:lang w:val="es-CO"/>
        </w:rPr>
      </w:pPr>
    </w:p>
    <w:p w14:paraId="20855F7D" w14:textId="6D2E1A60" w:rsidR="00C06906" w:rsidRPr="00C06906" w:rsidRDefault="00C06906" w:rsidP="00745C4D">
      <w:pPr>
        <w:pStyle w:val="Prrafodelista"/>
        <w:numPr>
          <w:ilvl w:val="1"/>
          <w:numId w:val="54"/>
        </w:numPr>
        <w:rPr>
          <w:b/>
          <w:bCs/>
          <w:lang w:val="es-CO"/>
        </w:rPr>
      </w:pPr>
      <w:r w:rsidRPr="00C06906">
        <w:rPr>
          <w:b/>
          <w:bCs/>
          <w:lang w:val="es-CO"/>
        </w:rPr>
        <w:t>Identificación</w:t>
      </w:r>
      <w:r w:rsidR="00745C4D">
        <w:rPr>
          <w:b/>
          <w:bCs/>
          <w:lang w:val="es-CO"/>
        </w:rPr>
        <w:t xml:space="preserve"> oficial</w:t>
      </w:r>
      <w:r w:rsidRPr="00C06906">
        <w:rPr>
          <w:b/>
          <w:bCs/>
          <w:lang w:val="es-CO"/>
        </w:rPr>
        <w:t xml:space="preserve"> de cargos</w:t>
      </w:r>
    </w:p>
    <w:p w14:paraId="13403312" w14:textId="77777777" w:rsidR="00C06906" w:rsidRPr="00C06906" w:rsidRDefault="00C06906" w:rsidP="00C06906">
      <w:pPr>
        <w:rPr>
          <w:lang w:val="es-CO"/>
        </w:rPr>
      </w:pPr>
    </w:p>
    <w:tbl>
      <w:tblPr>
        <w:tblStyle w:val="Tablaconcuadrculaclara"/>
        <w:tblW w:w="0" w:type="auto"/>
        <w:jc w:val="center"/>
        <w:tblLook w:val="04A0" w:firstRow="1" w:lastRow="0" w:firstColumn="1" w:lastColumn="0" w:noHBand="0" w:noVBand="1"/>
      </w:tblPr>
      <w:tblGrid>
        <w:gridCol w:w="974"/>
        <w:gridCol w:w="3066"/>
      </w:tblGrid>
      <w:tr w:rsidR="00C06906" w:rsidRPr="00C06906" w14:paraId="014A817E" w14:textId="77777777" w:rsidTr="001D56F3">
        <w:trPr>
          <w:jc w:val="center"/>
        </w:trPr>
        <w:tc>
          <w:tcPr>
            <w:tcW w:w="0" w:type="auto"/>
            <w:shd w:val="clear" w:color="auto" w:fill="1F497D" w:themeFill="text2"/>
            <w:hideMark/>
          </w:tcPr>
          <w:p w14:paraId="085D5E5B" w14:textId="77777777" w:rsidR="00C06906" w:rsidRPr="00C06906" w:rsidRDefault="00C06906" w:rsidP="00C06906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C06906">
              <w:rPr>
                <w:b/>
                <w:bCs/>
                <w:color w:val="FFFFFF" w:themeColor="background1"/>
                <w:lang w:val="es-CO"/>
              </w:rPr>
              <w:t>Código</w:t>
            </w:r>
          </w:p>
        </w:tc>
        <w:tc>
          <w:tcPr>
            <w:tcW w:w="0" w:type="auto"/>
            <w:shd w:val="clear" w:color="auto" w:fill="1F497D" w:themeFill="text2"/>
            <w:hideMark/>
          </w:tcPr>
          <w:p w14:paraId="00F9915E" w14:textId="77777777" w:rsidR="00C06906" w:rsidRPr="00C06906" w:rsidRDefault="00C06906" w:rsidP="00C06906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C06906">
              <w:rPr>
                <w:b/>
                <w:bCs/>
                <w:color w:val="FFFFFF" w:themeColor="background1"/>
                <w:lang w:val="es-CO"/>
              </w:rPr>
              <w:t>Cargo</w:t>
            </w:r>
          </w:p>
        </w:tc>
      </w:tr>
      <w:tr w:rsidR="00C06906" w:rsidRPr="00C06906" w14:paraId="2F211F46" w14:textId="77777777" w:rsidTr="001D56F3">
        <w:trPr>
          <w:jc w:val="center"/>
        </w:trPr>
        <w:tc>
          <w:tcPr>
            <w:tcW w:w="0" w:type="auto"/>
            <w:hideMark/>
          </w:tcPr>
          <w:p w14:paraId="2256770C" w14:textId="77777777" w:rsidR="00C06906" w:rsidRPr="00C06906" w:rsidRDefault="00C06906" w:rsidP="00C06906">
            <w:pPr>
              <w:rPr>
                <w:lang w:val="es-CO"/>
              </w:rPr>
            </w:pPr>
            <w:r w:rsidRPr="00C06906">
              <w:rPr>
                <w:lang w:val="es-CO"/>
              </w:rPr>
              <w:t>102110</w:t>
            </w:r>
          </w:p>
        </w:tc>
        <w:tc>
          <w:tcPr>
            <w:tcW w:w="0" w:type="auto"/>
            <w:hideMark/>
          </w:tcPr>
          <w:p w14:paraId="6A21D624" w14:textId="77777777" w:rsidR="00C06906" w:rsidRPr="00C06906" w:rsidRDefault="00C06906" w:rsidP="00C06906">
            <w:pPr>
              <w:rPr>
                <w:lang w:val="es-CO"/>
              </w:rPr>
            </w:pPr>
            <w:r w:rsidRPr="00C06906">
              <w:rPr>
                <w:lang w:val="es-CO"/>
              </w:rPr>
              <w:t>Coadministrador(a) de tienda</w:t>
            </w:r>
          </w:p>
        </w:tc>
      </w:tr>
      <w:tr w:rsidR="000F6F7E" w:rsidRPr="00C06906" w14:paraId="6FB9DF2D" w14:textId="77777777" w:rsidTr="001D56F3">
        <w:trPr>
          <w:jc w:val="center"/>
        </w:trPr>
        <w:tc>
          <w:tcPr>
            <w:tcW w:w="0" w:type="auto"/>
          </w:tcPr>
          <w:p w14:paraId="4CBE7235" w14:textId="1C5EA7BE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104223</w:t>
            </w:r>
          </w:p>
        </w:tc>
        <w:tc>
          <w:tcPr>
            <w:tcW w:w="0" w:type="auto"/>
          </w:tcPr>
          <w:p w14:paraId="413029A1" w14:textId="7655EE46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Cajero(a) 36H</w:t>
            </w:r>
          </w:p>
        </w:tc>
      </w:tr>
      <w:tr w:rsidR="000F6F7E" w:rsidRPr="00C06906" w14:paraId="72253436" w14:textId="77777777" w:rsidTr="001D56F3">
        <w:trPr>
          <w:jc w:val="center"/>
        </w:trPr>
        <w:tc>
          <w:tcPr>
            <w:tcW w:w="0" w:type="auto"/>
            <w:hideMark/>
          </w:tcPr>
          <w:p w14:paraId="24B989B6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lastRenderedPageBreak/>
              <w:t>104222</w:t>
            </w:r>
          </w:p>
        </w:tc>
        <w:tc>
          <w:tcPr>
            <w:tcW w:w="0" w:type="auto"/>
            <w:hideMark/>
          </w:tcPr>
          <w:p w14:paraId="7CE4D751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Cajero(a) TC</w:t>
            </w:r>
          </w:p>
        </w:tc>
      </w:tr>
      <w:tr w:rsidR="000F6F7E" w:rsidRPr="00C06906" w14:paraId="0A1B906F" w14:textId="77777777" w:rsidTr="001D56F3">
        <w:trPr>
          <w:jc w:val="center"/>
        </w:trPr>
        <w:tc>
          <w:tcPr>
            <w:tcW w:w="0" w:type="auto"/>
            <w:hideMark/>
          </w:tcPr>
          <w:p w14:paraId="1850EA24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104517</w:t>
            </w:r>
          </w:p>
        </w:tc>
        <w:tc>
          <w:tcPr>
            <w:tcW w:w="0" w:type="auto"/>
            <w:hideMark/>
          </w:tcPr>
          <w:p w14:paraId="7333178E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Staff comercial 36H</w:t>
            </w:r>
          </w:p>
        </w:tc>
      </w:tr>
      <w:tr w:rsidR="000F6F7E" w:rsidRPr="00C06906" w14:paraId="78E74BA5" w14:textId="77777777" w:rsidTr="001D56F3">
        <w:trPr>
          <w:jc w:val="center"/>
        </w:trPr>
        <w:tc>
          <w:tcPr>
            <w:tcW w:w="0" w:type="auto"/>
            <w:hideMark/>
          </w:tcPr>
          <w:p w14:paraId="5E80B0E3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104518</w:t>
            </w:r>
          </w:p>
        </w:tc>
        <w:tc>
          <w:tcPr>
            <w:tcW w:w="0" w:type="auto"/>
            <w:hideMark/>
          </w:tcPr>
          <w:p w14:paraId="0A0EE802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Staff comercial TC</w:t>
            </w:r>
          </w:p>
        </w:tc>
      </w:tr>
      <w:tr w:rsidR="000F6F7E" w:rsidRPr="00C06906" w14:paraId="6DACADF1" w14:textId="77777777" w:rsidTr="001D56F3">
        <w:trPr>
          <w:jc w:val="center"/>
        </w:trPr>
        <w:tc>
          <w:tcPr>
            <w:tcW w:w="0" w:type="auto"/>
            <w:hideMark/>
          </w:tcPr>
          <w:p w14:paraId="5C4DFE9D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102058</w:t>
            </w:r>
          </w:p>
        </w:tc>
        <w:tc>
          <w:tcPr>
            <w:tcW w:w="0" w:type="auto"/>
            <w:hideMark/>
          </w:tcPr>
          <w:p w14:paraId="372DA8AC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Administrador(a) de tienda</w:t>
            </w:r>
          </w:p>
        </w:tc>
      </w:tr>
      <w:tr w:rsidR="000F6F7E" w:rsidRPr="00C06906" w14:paraId="5749EB40" w14:textId="77777777" w:rsidTr="001D56F3">
        <w:trPr>
          <w:jc w:val="center"/>
        </w:trPr>
        <w:tc>
          <w:tcPr>
            <w:tcW w:w="0" w:type="auto"/>
            <w:hideMark/>
          </w:tcPr>
          <w:p w14:paraId="7D48A205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102502</w:t>
            </w:r>
          </w:p>
        </w:tc>
        <w:tc>
          <w:tcPr>
            <w:tcW w:w="0" w:type="auto"/>
            <w:hideMark/>
          </w:tcPr>
          <w:p w14:paraId="667CA81A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Partner comercial</w:t>
            </w:r>
          </w:p>
        </w:tc>
      </w:tr>
      <w:tr w:rsidR="000F6F7E" w:rsidRPr="00C06906" w14:paraId="0A90895B" w14:textId="77777777" w:rsidTr="001D56F3">
        <w:trPr>
          <w:jc w:val="center"/>
        </w:trPr>
        <w:tc>
          <w:tcPr>
            <w:tcW w:w="0" w:type="auto"/>
            <w:hideMark/>
          </w:tcPr>
          <w:p w14:paraId="49D2CF1D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104608</w:t>
            </w:r>
          </w:p>
        </w:tc>
        <w:tc>
          <w:tcPr>
            <w:tcW w:w="0" w:type="auto"/>
            <w:hideMark/>
          </w:tcPr>
          <w:p w14:paraId="376075B6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Vendedor(a)</w:t>
            </w:r>
          </w:p>
        </w:tc>
      </w:tr>
      <w:tr w:rsidR="000F6F7E" w:rsidRPr="00B929B1" w14:paraId="1FC81884" w14:textId="77777777" w:rsidTr="001D56F3">
        <w:trPr>
          <w:jc w:val="center"/>
        </w:trPr>
        <w:tc>
          <w:tcPr>
            <w:tcW w:w="0" w:type="auto"/>
            <w:hideMark/>
          </w:tcPr>
          <w:p w14:paraId="65F23169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104275</w:t>
            </w:r>
          </w:p>
        </w:tc>
        <w:tc>
          <w:tcPr>
            <w:tcW w:w="0" w:type="auto"/>
            <w:hideMark/>
          </w:tcPr>
          <w:p w14:paraId="175E82AE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Asesor(a) de ventas 48H</w:t>
            </w:r>
          </w:p>
        </w:tc>
      </w:tr>
      <w:tr w:rsidR="000F6F7E" w:rsidRPr="00B929B1" w14:paraId="1F7A5F85" w14:textId="77777777" w:rsidTr="001D56F3">
        <w:trPr>
          <w:jc w:val="center"/>
        </w:trPr>
        <w:tc>
          <w:tcPr>
            <w:tcW w:w="0" w:type="auto"/>
            <w:hideMark/>
          </w:tcPr>
          <w:p w14:paraId="5A61487C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104341</w:t>
            </w:r>
          </w:p>
        </w:tc>
        <w:tc>
          <w:tcPr>
            <w:tcW w:w="0" w:type="auto"/>
            <w:hideMark/>
          </w:tcPr>
          <w:p w14:paraId="6126904A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Asesor(a) de ventas 36H</w:t>
            </w:r>
          </w:p>
        </w:tc>
      </w:tr>
      <w:tr w:rsidR="000F6F7E" w:rsidRPr="00C06906" w14:paraId="4620CA8D" w14:textId="77777777" w:rsidTr="001D56F3">
        <w:trPr>
          <w:jc w:val="center"/>
        </w:trPr>
        <w:tc>
          <w:tcPr>
            <w:tcW w:w="0" w:type="auto"/>
            <w:hideMark/>
          </w:tcPr>
          <w:p w14:paraId="34AF35BA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102571</w:t>
            </w:r>
          </w:p>
        </w:tc>
        <w:tc>
          <w:tcPr>
            <w:tcW w:w="0" w:type="auto"/>
            <w:hideMark/>
          </w:tcPr>
          <w:p w14:paraId="40ACF431" w14:textId="77777777" w:rsidR="000F6F7E" w:rsidRPr="00C06906" w:rsidRDefault="000F6F7E" w:rsidP="000F6F7E">
            <w:pPr>
              <w:rPr>
                <w:lang w:val="es-CO"/>
              </w:rPr>
            </w:pPr>
            <w:r w:rsidRPr="00C06906">
              <w:rPr>
                <w:lang w:val="es-CO"/>
              </w:rPr>
              <w:t>Gestor comercial</w:t>
            </w:r>
          </w:p>
        </w:tc>
      </w:tr>
    </w:tbl>
    <w:p w14:paraId="73075963" w14:textId="386725C3" w:rsidR="00C06906" w:rsidRDefault="00C06906" w:rsidP="00C06906">
      <w:pPr>
        <w:rPr>
          <w:lang w:val="es-CO"/>
        </w:rPr>
      </w:pPr>
    </w:p>
    <w:p w14:paraId="237394AC" w14:textId="77777777" w:rsidR="006D5EE8" w:rsidRDefault="006D5EE8" w:rsidP="00C06906">
      <w:pPr>
        <w:rPr>
          <w:lang w:val="es-CO"/>
        </w:rPr>
      </w:pPr>
    </w:p>
    <w:p w14:paraId="4836D7EB" w14:textId="567CE4EE" w:rsidR="003331DC" w:rsidRDefault="00332A6F" w:rsidP="00745C4D">
      <w:pPr>
        <w:pStyle w:val="Prrafodelista"/>
        <w:numPr>
          <w:ilvl w:val="1"/>
          <w:numId w:val="54"/>
        </w:numPr>
        <w:rPr>
          <w:b/>
          <w:bCs/>
          <w:lang w:val="es-CO"/>
        </w:rPr>
      </w:pPr>
      <w:r w:rsidRPr="00332A6F">
        <w:rPr>
          <w:b/>
          <w:bCs/>
          <w:lang w:val="es-CO"/>
        </w:rPr>
        <w:t xml:space="preserve">Afectación de cargos </w:t>
      </w:r>
    </w:p>
    <w:p w14:paraId="19EA0CAF" w14:textId="77777777" w:rsidR="00914A1E" w:rsidRDefault="00914A1E" w:rsidP="00914A1E">
      <w:pPr>
        <w:rPr>
          <w:b/>
          <w:bCs/>
          <w:lang w:val="es-CO"/>
        </w:rPr>
      </w:pPr>
    </w:p>
    <w:p w14:paraId="501CCF2C" w14:textId="77777777" w:rsidR="00914A1E" w:rsidRDefault="00914A1E" w:rsidP="00914A1E">
      <w:pPr>
        <w:rPr>
          <w:lang w:val="es-CO"/>
        </w:rPr>
      </w:pPr>
      <w:r w:rsidRPr="00914A1E">
        <w:rPr>
          <w:lang w:val="es-CO"/>
        </w:rPr>
        <w:t>Cada cargo debe tener una única forma de afectación:</w:t>
      </w:r>
    </w:p>
    <w:p w14:paraId="1128B8B7" w14:textId="77777777" w:rsidR="00914A1E" w:rsidRPr="00914A1E" w:rsidRDefault="00914A1E" w:rsidP="00914A1E">
      <w:pPr>
        <w:rPr>
          <w:lang w:val="es-CO"/>
        </w:rPr>
      </w:pPr>
    </w:p>
    <w:p w14:paraId="7C44A6B1" w14:textId="77777777" w:rsidR="00914A1E" w:rsidRPr="00914A1E" w:rsidRDefault="00914A1E" w:rsidP="00914A1E">
      <w:pPr>
        <w:numPr>
          <w:ilvl w:val="0"/>
          <w:numId w:val="55"/>
        </w:numPr>
        <w:rPr>
          <w:lang w:val="es-CO"/>
        </w:rPr>
      </w:pPr>
      <w:r w:rsidRPr="00914A1E">
        <w:rPr>
          <w:lang w:val="es-CO"/>
        </w:rPr>
        <w:t>Si Horas = TRUE → el cálculo depende de horas laboradas.</w:t>
      </w:r>
    </w:p>
    <w:p w14:paraId="70BBE117" w14:textId="7870145F" w:rsidR="00914A1E" w:rsidRPr="00914A1E" w:rsidRDefault="00914A1E" w:rsidP="00914A1E">
      <w:pPr>
        <w:numPr>
          <w:ilvl w:val="0"/>
          <w:numId w:val="55"/>
        </w:numPr>
        <w:rPr>
          <w:lang w:val="es-CO"/>
        </w:rPr>
      </w:pPr>
      <w:r w:rsidRPr="00914A1E">
        <w:rPr>
          <w:lang w:val="es-CO"/>
        </w:rPr>
        <w:t xml:space="preserve">Si Novedades = TRUE → el cálculo excluye </w:t>
      </w:r>
      <w:r>
        <w:rPr>
          <w:lang w:val="es-CO"/>
        </w:rPr>
        <w:t>la comisión</w:t>
      </w:r>
      <w:r w:rsidRPr="00914A1E">
        <w:rPr>
          <w:lang w:val="es-CO"/>
        </w:rPr>
        <w:t xml:space="preserve"> en días con novedad.</w:t>
      </w:r>
    </w:p>
    <w:p w14:paraId="72B714E1" w14:textId="77777777" w:rsidR="00914A1E" w:rsidRPr="00914A1E" w:rsidRDefault="00914A1E" w:rsidP="00914A1E">
      <w:pPr>
        <w:numPr>
          <w:ilvl w:val="0"/>
          <w:numId w:val="55"/>
        </w:numPr>
        <w:rPr>
          <w:lang w:val="es-CO"/>
        </w:rPr>
      </w:pPr>
      <w:r w:rsidRPr="00914A1E">
        <w:rPr>
          <w:lang w:val="es-CO"/>
        </w:rPr>
        <w:t>Si ambos TRUE → error de validación.</w:t>
      </w:r>
    </w:p>
    <w:p w14:paraId="74A900BC" w14:textId="77777777" w:rsidR="00914A1E" w:rsidRPr="00914A1E" w:rsidRDefault="00914A1E" w:rsidP="00914A1E">
      <w:pPr>
        <w:numPr>
          <w:ilvl w:val="0"/>
          <w:numId w:val="55"/>
        </w:numPr>
        <w:rPr>
          <w:lang w:val="es-CO"/>
        </w:rPr>
      </w:pPr>
      <w:r w:rsidRPr="00914A1E">
        <w:rPr>
          <w:lang w:val="es-CO"/>
        </w:rPr>
        <w:t>Si ambos FALSE → error de validación.</w:t>
      </w:r>
    </w:p>
    <w:p w14:paraId="2AAD92F5" w14:textId="77777777" w:rsidR="00914A1E" w:rsidRPr="00914A1E" w:rsidRDefault="00914A1E" w:rsidP="00914A1E">
      <w:pPr>
        <w:rPr>
          <w:b/>
          <w:bCs/>
          <w:lang w:val="es-CO"/>
        </w:rPr>
      </w:pPr>
    </w:p>
    <w:p w14:paraId="1212202D" w14:textId="77777777" w:rsidR="00332A6F" w:rsidRDefault="00332A6F" w:rsidP="00C06906">
      <w:pPr>
        <w:rPr>
          <w:b/>
          <w:bCs/>
          <w:lang w:val="es-CO"/>
        </w:rPr>
      </w:pPr>
    </w:p>
    <w:tbl>
      <w:tblPr>
        <w:tblStyle w:val="Tablaconcuadrculaclara"/>
        <w:tblW w:w="7521" w:type="dxa"/>
        <w:jc w:val="center"/>
        <w:tblLook w:val="04A0" w:firstRow="1" w:lastRow="0" w:firstColumn="1" w:lastColumn="0" w:noHBand="0" w:noVBand="1"/>
      </w:tblPr>
      <w:tblGrid>
        <w:gridCol w:w="1058"/>
        <w:gridCol w:w="3505"/>
        <w:gridCol w:w="2958"/>
      </w:tblGrid>
      <w:tr w:rsidR="00332A6F" w:rsidRPr="00C06906" w14:paraId="0F44FB08" w14:textId="77777777" w:rsidTr="00332A6F">
        <w:trPr>
          <w:trHeight w:val="234"/>
          <w:jc w:val="center"/>
        </w:trPr>
        <w:tc>
          <w:tcPr>
            <w:tcW w:w="1058" w:type="dxa"/>
            <w:shd w:val="clear" w:color="auto" w:fill="1F497D" w:themeFill="text2"/>
            <w:hideMark/>
          </w:tcPr>
          <w:p w14:paraId="0AB3D3A3" w14:textId="77777777" w:rsidR="00332A6F" w:rsidRPr="00C06906" w:rsidRDefault="00332A6F" w:rsidP="00332A6F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C06906">
              <w:rPr>
                <w:b/>
                <w:bCs/>
                <w:color w:val="FFFFFF" w:themeColor="background1"/>
                <w:lang w:val="es-CO"/>
              </w:rPr>
              <w:t>Código</w:t>
            </w:r>
          </w:p>
        </w:tc>
        <w:tc>
          <w:tcPr>
            <w:tcW w:w="3505" w:type="dxa"/>
            <w:shd w:val="clear" w:color="auto" w:fill="1F497D" w:themeFill="text2"/>
          </w:tcPr>
          <w:p w14:paraId="74806EE6" w14:textId="58E1ACD0" w:rsidR="00332A6F" w:rsidRPr="00C06906" w:rsidRDefault="00332A6F" w:rsidP="00332A6F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C06906">
              <w:rPr>
                <w:b/>
                <w:bCs/>
                <w:color w:val="FFFFFF" w:themeColor="background1"/>
                <w:lang w:val="es-CO"/>
              </w:rPr>
              <w:t>Cargo</w:t>
            </w:r>
          </w:p>
        </w:tc>
        <w:tc>
          <w:tcPr>
            <w:tcW w:w="2958" w:type="dxa"/>
            <w:shd w:val="clear" w:color="auto" w:fill="1F497D" w:themeFill="text2"/>
            <w:hideMark/>
          </w:tcPr>
          <w:p w14:paraId="2FCAB9C1" w14:textId="5A1B9B80" w:rsidR="00332A6F" w:rsidRPr="00C06906" w:rsidRDefault="00332A6F" w:rsidP="00332A6F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>
              <w:rPr>
                <w:b/>
                <w:bCs/>
                <w:color w:val="FFFFFF" w:themeColor="background1"/>
                <w:lang w:val="es-CO"/>
              </w:rPr>
              <w:t>Afectación</w:t>
            </w:r>
          </w:p>
        </w:tc>
      </w:tr>
      <w:tr w:rsidR="00332A6F" w:rsidRPr="00C06906" w14:paraId="50FD1291" w14:textId="77777777" w:rsidTr="00332A6F">
        <w:trPr>
          <w:trHeight w:val="218"/>
          <w:jc w:val="center"/>
        </w:trPr>
        <w:tc>
          <w:tcPr>
            <w:tcW w:w="1058" w:type="dxa"/>
            <w:hideMark/>
          </w:tcPr>
          <w:p w14:paraId="645F142E" w14:textId="77777777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102110</w:t>
            </w:r>
          </w:p>
        </w:tc>
        <w:tc>
          <w:tcPr>
            <w:tcW w:w="3505" w:type="dxa"/>
          </w:tcPr>
          <w:p w14:paraId="5F88FC95" w14:textId="64AF90F2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Coadministrador(a) de tienda</w:t>
            </w:r>
          </w:p>
        </w:tc>
        <w:tc>
          <w:tcPr>
            <w:tcW w:w="2958" w:type="dxa"/>
          </w:tcPr>
          <w:p w14:paraId="2E962458" w14:textId="726E8ECF" w:rsidR="00332A6F" w:rsidRPr="00C06906" w:rsidRDefault="00332A6F" w:rsidP="00332A6F">
            <w:pPr>
              <w:rPr>
                <w:lang w:val="es-CO"/>
              </w:rPr>
            </w:pPr>
            <w:r>
              <w:rPr>
                <w:lang w:val="es-CO"/>
              </w:rPr>
              <w:t>Novedades diarias</w:t>
            </w:r>
          </w:p>
        </w:tc>
      </w:tr>
      <w:tr w:rsidR="00877822" w:rsidRPr="00C06906" w14:paraId="2E79E248" w14:textId="77777777" w:rsidTr="00CB76E8">
        <w:trPr>
          <w:trHeight w:val="220"/>
          <w:jc w:val="center"/>
        </w:trPr>
        <w:tc>
          <w:tcPr>
            <w:tcW w:w="1058" w:type="dxa"/>
            <w:hideMark/>
          </w:tcPr>
          <w:p w14:paraId="240F326C" w14:textId="77777777" w:rsidR="00877822" w:rsidRPr="00C06906" w:rsidRDefault="00877822" w:rsidP="00CB76E8">
            <w:pPr>
              <w:rPr>
                <w:lang w:val="es-CO"/>
              </w:rPr>
            </w:pPr>
            <w:r w:rsidRPr="00C06906">
              <w:rPr>
                <w:lang w:val="es-CO"/>
              </w:rPr>
              <w:t>104223</w:t>
            </w:r>
          </w:p>
        </w:tc>
        <w:tc>
          <w:tcPr>
            <w:tcW w:w="3505" w:type="dxa"/>
          </w:tcPr>
          <w:p w14:paraId="760E23B6" w14:textId="77777777" w:rsidR="00877822" w:rsidRPr="00C06906" w:rsidRDefault="00877822" w:rsidP="00CB76E8">
            <w:pPr>
              <w:rPr>
                <w:lang w:val="es-CO"/>
              </w:rPr>
            </w:pPr>
            <w:r w:rsidRPr="00C06906">
              <w:rPr>
                <w:lang w:val="es-CO"/>
              </w:rPr>
              <w:t>Cajero(a) 36H</w:t>
            </w:r>
          </w:p>
        </w:tc>
        <w:tc>
          <w:tcPr>
            <w:tcW w:w="2958" w:type="dxa"/>
          </w:tcPr>
          <w:p w14:paraId="177CEC17" w14:textId="77777777" w:rsidR="00877822" w:rsidRPr="00C06906" w:rsidRDefault="00877822" w:rsidP="00CB76E8">
            <w:pPr>
              <w:rPr>
                <w:lang w:val="es-CO"/>
              </w:rPr>
            </w:pPr>
            <w:r w:rsidRPr="00415AFD">
              <w:rPr>
                <w:lang w:val="es-CO"/>
              </w:rPr>
              <w:t>Novedades diarias</w:t>
            </w:r>
          </w:p>
        </w:tc>
      </w:tr>
      <w:tr w:rsidR="00332A6F" w:rsidRPr="00C06906" w14:paraId="014E8A3B" w14:textId="77777777" w:rsidTr="00332A6F">
        <w:trPr>
          <w:trHeight w:val="220"/>
          <w:jc w:val="center"/>
        </w:trPr>
        <w:tc>
          <w:tcPr>
            <w:tcW w:w="1058" w:type="dxa"/>
            <w:hideMark/>
          </w:tcPr>
          <w:p w14:paraId="17BE3346" w14:textId="77777777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104222</w:t>
            </w:r>
          </w:p>
        </w:tc>
        <w:tc>
          <w:tcPr>
            <w:tcW w:w="3505" w:type="dxa"/>
          </w:tcPr>
          <w:p w14:paraId="55962A75" w14:textId="3E58934B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Cajero(a) TC</w:t>
            </w:r>
          </w:p>
        </w:tc>
        <w:tc>
          <w:tcPr>
            <w:tcW w:w="2958" w:type="dxa"/>
          </w:tcPr>
          <w:p w14:paraId="76C1BBCC" w14:textId="1AFF7061" w:rsidR="00332A6F" w:rsidRPr="00C06906" w:rsidRDefault="00332A6F" w:rsidP="00332A6F">
            <w:pPr>
              <w:rPr>
                <w:lang w:val="es-CO"/>
              </w:rPr>
            </w:pPr>
            <w:r w:rsidRPr="00415AFD">
              <w:rPr>
                <w:lang w:val="es-CO"/>
              </w:rPr>
              <w:t>Novedades diarias</w:t>
            </w:r>
          </w:p>
        </w:tc>
      </w:tr>
      <w:tr w:rsidR="00332A6F" w:rsidRPr="00C06906" w14:paraId="6BB26989" w14:textId="77777777" w:rsidTr="00332A6F">
        <w:trPr>
          <w:trHeight w:val="268"/>
          <w:jc w:val="center"/>
        </w:trPr>
        <w:tc>
          <w:tcPr>
            <w:tcW w:w="1058" w:type="dxa"/>
            <w:hideMark/>
          </w:tcPr>
          <w:p w14:paraId="3D19BC7F" w14:textId="77777777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104517</w:t>
            </w:r>
          </w:p>
        </w:tc>
        <w:tc>
          <w:tcPr>
            <w:tcW w:w="3505" w:type="dxa"/>
          </w:tcPr>
          <w:p w14:paraId="06FF4BD4" w14:textId="671775FE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Staff comercial 36H</w:t>
            </w:r>
          </w:p>
        </w:tc>
        <w:tc>
          <w:tcPr>
            <w:tcW w:w="2958" w:type="dxa"/>
          </w:tcPr>
          <w:p w14:paraId="1F611D6C" w14:textId="5486F182" w:rsidR="00332A6F" w:rsidRPr="00C06906" w:rsidRDefault="00332A6F" w:rsidP="00332A6F">
            <w:pPr>
              <w:rPr>
                <w:lang w:val="es-CO"/>
              </w:rPr>
            </w:pPr>
            <w:r w:rsidRPr="00415AFD">
              <w:rPr>
                <w:lang w:val="es-CO"/>
              </w:rPr>
              <w:t>Novedades diarias</w:t>
            </w:r>
          </w:p>
        </w:tc>
      </w:tr>
      <w:tr w:rsidR="00332A6F" w:rsidRPr="00C06906" w14:paraId="442F5025" w14:textId="77777777" w:rsidTr="00332A6F">
        <w:trPr>
          <w:trHeight w:val="220"/>
          <w:jc w:val="center"/>
        </w:trPr>
        <w:tc>
          <w:tcPr>
            <w:tcW w:w="1058" w:type="dxa"/>
            <w:hideMark/>
          </w:tcPr>
          <w:p w14:paraId="36879A8A" w14:textId="77777777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104518</w:t>
            </w:r>
          </w:p>
        </w:tc>
        <w:tc>
          <w:tcPr>
            <w:tcW w:w="3505" w:type="dxa"/>
          </w:tcPr>
          <w:p w14:paraId="1D89804A" w14:textId="0A1671A3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Staff comercial TC</w:t>
            </w:r>
          </w:p>
        </w:tc>
        <w:tc>
          <w:tcPr>
            <w:tcW w:w="2958" w:type="dxa"/>
          </w:tcPr>
          <w:p w14:paraId="0B407E06" w14:textId="57EBF1E0" w:rsidR="00332A6F" w:rsidRPr="00C06906" w:rsidRDefault="00332A6F" w:rsidP="00332A6F">
            <w:pPr>
              <w:rPr>
                <w:lang w:val="es-CO"/>
              </w:rPr>
            </w:pPr>
            <w:r w:rsidRPr="00415AFD">
              <w:rPr>
                <w:lang w:val="es-CO"/>
              </w:rPr>
              <w:t>Novedades diarias</w:t>
            </w:r>
          </w:p>
        </w:tc>
      </w:tr>
      <w:tr w:rsidR="00332A6F" w:rsidRPr="00C06906" w14:paraId="3A987FE9" w14:textId="77777777" w:rsidTr="00332A6F">
        <w:trPr>
          <w:trHeight w:val="290"/>
          <w:jc w:val="center"/>
        </w:trPr>
        <w:tc>
          <w:tcPr>
            <w:tcW w:w="1058" w:type="dxa"/>
            <w:hideMark/>
          </w:tcPr>
          <w:p w14:paraId="66227C79" w14:textId="77777777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102058</w:t>
            </w:r>
          </w:p>
        </w:tc>
        <w:tc>
          <w:tcPr>
            <w:tcW w:w="3505" w:type="dxa"/>
          </w:tcPr>
          <w:p w14:paraId="430922E6" w14:textId="1A121DF5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Administrador(a) de tienda</w:t>
            </w:r>
          </w:p>
        </w:tc>
        <w:tc>
          <w:tcPr>
            <w:tcW w:w="2958" w:type="dxa"/>
          </w:tcPr>
          <w:p w14:paraId="540E1069" w14:textId="11AAFC90" w:rsidR="00332A6F" w:rsidRPr="00C06906" w:rsidRDefault="00332A6F" w:rsidP="00332A6F">
            <w:pPr>
              <w:rPr>
                <w:lang w:val="es-CO"/>
              </w:rPr>
            </w:pPr>
            <w:r w:rsidRPr="00415AFD">
              <w:rPr>
                <w:lang w:val="es-CO"/>
              </w:rPr>
              <w:t>Novedades diarias</w:t>
            </w:r>
          </w:p>
        </w:tc>
      </w:tr>
      <w:tr w:rsidR="00332A6F" w:rsidRPr="00C06906" w14:paraId="5D89734C" w14:textId="77777777" w:rsidTr="00332A6F">
        <w:trPr>
          <w:trHeight w:val="234"/>
          <w:jc w:val="center"/>
        </w:trPr>
        <w:tc>
          <w:tcPr>
            <w:tcW w:w="1058" w:type="dxa"/>
            <w:hideMark/>
          </w:tcPr>
          <w:p w14:paraId="1AAB0B1B" w14:textId="77777777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102502</w:t>
            </w:r>
          </w:p>
        </w:tc>
        <w:tc>
          <w:tcPr>
            <w:tcW w:w="3505" w:type="dxa"/>
          </w:tcPr>
          <w:p w14:paraId="3DC9D53C" w14:textId="50223CCE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Partner comercial</w:t>
            </w:r>
          </w:p>
        </w:tc>
        <w:tc>
          <w:tcPr>
            <w:tcW w:w="2958" w:type="dxa"/>
          </w:tcPr>
          <w:p w14:paraId="2ED5DCEE" w14:textId="2E4F08B8" w:rsidR="00332A6F" w:rsidRPr="00C06906" w:rsidRDefault="00332A6F" w:rsidP="00332A6F">
            <w:pPr>
              <w:rPr>
                <w:lang w:val="es-CO"/>
              </w:rPr>
            </w:pPr>
            <w:r w:rsidRPr="00415AFD">
              <w:rPr>
                <w:lang w:val="es-CO"/>
              </w:rPr>
              <w:t>Novedades diarias</w:t>
            </w:r>
          </w:p>
        </w:tc>
      </w:tr>
      <w:tr w:rsidR="00332A6F" w:rsidRPr="00C06906" w14:paraId="38FC1D4A" w14:textId="77777777" w:rsidTr="00332A6F">
        <w:trPr>
          <w:trHeight w:val="220"/>
          <w:jc w:val="center"/>
        </w:trPr>
        <w:tc>
          <w:tcPr>
            <w:tcW w:w="1058" w:type="dxa"/>
            <w:hideMark/>
          </w:tcPr>
          <w:p w14:paraId="7D190678" w14:textId="77777777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104608</w:t>
            </w:r>
          </w:p>
        </w:tc>
        <w:tc>
          <w:tcPr>
            <w:tcW w:w="3505" w:type="dxa"/>
          </w:tcPr>
          <w:p w14:paraId="7841D458" w14:textId="4C839D7A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Vendedor(a)</w:t>
            </w:r>
          </w:p>
        </w:tc>
        <w:tc>
          <w:tcPr>
            <w:tcW w:w="2958" w:type="dxa"/>
          </w:tcPr>
          <w:p w14:paraId="441A1DF5" w14:textId="290E3870" w:rsidR="00332A6F" w:rsidRPr="00C06906" w:rsidRDefault="00332A6F" w:rsidP="00332A6F">
            <w:pPr>
              <w:rPr>
                <w:lang w:val="es-CO"/>
              </w:rPr>
            </w:pPr>
            <w:r w:rsidRPr="00415AFD">
              <w:rPr>
                <w:lang w:val="es-CO"/>
              </w:rPr>
              <w:t>Novedades diarias</w:t>
            </w:r>
          </w:p>
        </w:tc>
      </w:tr>
      <w:tr w:rsidR="00332A6F" w:rsidRPr="00813AEE" w14:paraId="6C08E625" w14:textId="77777777" w:rsidTr="00332A6F">
        <w:trPr>
          <w:trHeight w:val="206"/>
          <w:jc w:val="center"/>
        </w:trPr>
        <w:tc>
          <w:tcPr>
            <w:tcW w:w="1058" w:type="dxa"/>
            <w:hideMark/>
          </w:tcPr>
          <w:p w14:paraId="3AFC7F31" w14:textId="77777777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104275</w:t>
            </w:r>
          </w:p>
        </w:tc>
        <w:tc>
          <w:tcPr>
            <w:tcW w:w="3505" w:type="dxa"/>
          </w:tcPr>
          <w:p w14:paraId="2D0B4EAC" w14:textId="703D27B6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Asesor(a) de ventas 48H</w:t>
            </w:r>
          </w:p>
        </w:tc>
        <w:tc>
          <w:tcPr>
            <w:tcW w:w="2958" w:type="dxa"/>
          </w:tcPr>
          <w:p w14:paraId="03A85671" w14:textId="0784FFC8" w:rsidR="00332A6F" w:rsidRPr="00C06906" w:rsidRDefault="00332A6F" w:rsidP="00332A6F">
            <w:pPr>
              <w:rPr>
                <w:lang w:val="es-CO"/>
              </w:rPr>
            </w:pPr>
            <w:r>
              <w:rPr>
                <w:lang w:val="es-CO"/>
              </w:rPr>
              <w:t>Horas laboradas</w:t>
            </w:r>
          </w:p>
        </w:tc>
      </w:tr>
      <w:tr w:rsidR="00332A6F" w:rsidRPr="00813AEE" w14:paraId="3C667551" w14:textId="77777777" w:rsidTr="00332A6F">
        <w:trPr>
          <w:trHeight w:val="268"/>
          <w:jc w:val="center"/>
        </w:trPr>
        <w:tc>
          <w:tcPr>
            <w:tcW w:w="1058" w:type="dxa"/>
            <w:hideMark/>
          </w:tcPr>
          <w:p w14:paraId="2C720304" w14:textId="77777777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104341</w:t>
            </w:r>
          </w:p>
        </w:tc>
        <w:tc>
          <w:tcPr>
            <w:tcW w:w="3505" w:type="dxa"/>
          </w:tcPr>
          <w:p w14:paraId="5DA5FEC2" w14:textId="75295B83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Asesor(a) de ventas 36H</w:t>
            </w:r>
          </w:p>
        </w:tc>
        <w:tc>
          <w:tcPr>
            <w:tcW w:w="2958" w:type="dxa"/>
          </w:tcPr>
          <w:p w14:paraId="2CEA87BF" w14:textId="30BF866F" w:rsidR="00332A6F" w:rsidRPr="00C06906" w:rsidRDefault="00332A6F" w:rsidP="00332A6F">
            <w:pPr>
              <w:rPr>
                <w:lang w:val="es-CO"/>
              </w:rPr>
            </w:pPr>
            <w:r>
              <w:rPr>
                <w:lang w:val="es-CO"/>
              </w:rPr>
              <w:t>Horas laboradas</w:t>
            </w:r>
          </w:p>
        </w:tc>
      </w:tr>
      <w:tr w:rsidR="00332A6F" w:rsidRPr="00C06906" w14:paraId="3EF6C862" w14:textId="77777777" w:rsidTr="00332A6F">
        <w:trPr>
          <w:trHeight w:val="220"/>
          <w:jc w:val="center"/>
        </w:trPr>
        <w:tc>
          <w:tcPr>
            <w:tcW w:w="1058" w:type="dxa"/>
            <w:hideMark/>
          </w:tcPr>
          <w:p w14:paraId="41AF707A" w14:textId="77777777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102571</w:t>
            </w:r>
          </w:p>
        </w:tc>
        <w:tc>
          <w:tcPr>
            <w:tcW w:w="3505" w:type="dxa"/>
          </w:tcPr>
          <w:p w14:paraId="0340C351" w14:textId="4EA8AE18" w:rsidR="00332A6F" w:rsidRPr="00C06906" w:rsidRDefault="00332A6F" w:rsidP="00332A6F">
            <w:pPr>
              <w:rPr>
                <w:lang w:val="es-CO"/>
              </w:rPr>
            </w:pPr>
            <w:r w:rsidRPr="00C06906">
              <w:rPr>
                <w:lang w:val="es-CO"/>
              </w:rPr>
              <w:t>Gestor comercial</w:t>
            </w:r>
          </w:p>
        </w:tc>
        <w:tc>
          <w:tcPr>
            <w:tcW w:w="2958" w:type="dxa"/>
          </w:tcPr>
          <w:p w14:paraId="027AE02D" w14:textId="7A787E92" w:rsidR="00332A6F" w:rsidRPr="00C06906" w:rsidRDefault="00332A6F" w:rsidP="00332A6F">
            <w:pPr>
              <w:rPr>
                <w:lang w:val="es-CO"/>
              </w:rPr>
            </w:pPr>
            <w:r w:rsidRPr="00415AFD">
              <w:rPr>
                <w:lang w:val="es-CO"/>
              </w:rPr>
              <w:t>Novedades diarias</w:t>
            </w:r>
          </w:p>
        </w:tc>
      </w:tr>
    </w:tbl>
    <w:p w14:paraId="493ED666" w14:textId="77777777" w:rsidR="00332A6F" w:rsidRPr="00332A6F" w:rsidRDefault="00332A6F" w:rsidP="00C06906">
      <w:pPr>
        <w:rPr>
          <w:b/>
          <w:bCs/>
          <w:lang w:val="es-CO"/>
        </w:rPr>
      </w:pPr>
    </w:p>
    <w:p w14:paraId="390B6C12" w14:textId="77777777" w:rsidR="003331DC" w:rsidRPr="00C06906" w:rsidRDefault="003331DC" w:rsidP="00C06906">
      <w:pPr>
        <w:rPr>
          <w:lang w:val="es-CO"/>
        </w:rPr>
      </w:pPr>
    </w:p>
    <w:p w14:paraId="7BFD26D1" w14:textId="03D29490" w:rsidR="00C06906" w:rsidRDefault="00C06906" w:rsidP="00914A1E">
      <w:pPr>
        <w:pStyle w:val="Prrafodelista"/>
        <w:numPr>
          <w:ilvl w:val="1"/>
          <w:numId w:val="54"/>
        </w:numPr>
        <w:rPr>
          <w:b/>
          <w:bCs/>
          <w:lang w:val="es-CO"/>
        </w:rPr>
      </w:pPr>
      <w:r w:rsidRPr="00C06906">
        <w:rPr>
          <w:b/>
          <w:bCs/>
          <w:lang w:val="es-CO"/>
        </w:rPr>
        <w:t>Tipos de liquidación</w:t>
      </w:r>
      <w:r w:rsidR="00015FD9">
        <w:rPr>
          <w:b/>
          <w:bCs/>
          <w:lang w:val="es-CO"/>
        </w:rPr>
        <w:t xml:space="preserve"> y distribución</w:t>
      </w:r>
    </w:p>
    <w:p w14:paraId="748C207B" w14:textId="77777777" w:rsidR="00950869" w:rsidRDefault="00950869" w:rsidP="00C06906">
      <w:pPr>
        <w:rPr>
          <w:b/>
          <w:bCs/>
          <w:lang w:val="es-CO"/>
        </w:rPr>
      </w:pPr>
    </w:p>
    <w:p w14:paraId="1CED2610" w14:textId="77777777" w:rsidR="00950869" w:rsidRPr="001362CB" w:rsidRDefault="00950869" w:rsidP="00950869">
      <w:pPr>
        <w:pStyle w:val="Prrafodelista"/>
        <w:numPr>
          <w:ilvl w:val="0"/>
          <w:numId w:val="49"/>
        </w:numPr>
        <w:rPr>
          <w:lang w:val="es-CO"/>
        </w:rPr>
      </w:pPr>
      <w:r w:rsidRPr="001362CB">
        <w:rPr>
          <w:lang w:val="es-CO"/>
        </w:rPr>
        <w:t>El tipo de liquidación define la base de ventas sobre la cual se calcula la comisión, y el tipo de distribución define la forma en que dicha comisión se asigna a los colaboradores.</w:t>
      </w:r>
    </w:p>
    <w:p w14:paraId="535BA55B" w14:textId="77777777" w:rsidR="00C06906" w:rsidRDefault="00C06906" w:rsidP="00C06906">
      <w:pPr>
        <w:rPr>
          <w:b/>
          <w:bCs/>
          <w:lang w:val="es-CO"/>
        </w:rPr>
      </w:pPr>
    </w:p>
    <w:p w14:paraId="56B448B9" w14:textId="55A57C50" w:rsidR="00D756E5" w:rsidRDefault="00D756E5" w:rsidP="00D756E5">
      <w:pPr>
        <w:numPr>
          <w:ilvl w:val="0"/>
          <w:numId w:val="33"/>
        </w:numPr>
        <w:rPr>
          <w:lang w:val="es-CO"/>
        </w:rPr>
      </w:pPr>
      <w:r w:rsidRPr="00C06906">
        <w:rPr>
          <w:b/>
          <w:bCs/>
          <w:lang w:val="es-CO"/>
        </w:rPr>
        <w:t>Liquidación individual:</w:t>
      </w:r>
      <w:r>
        <w:rPr>
          <w:lang w:val="es-CO"/>
        </w:rPr>
        <w:t xml:space="preserve"> </w:t>
      </w:r>
      <w:r w:rsidRPr="0037588C">
        <w:rPr>
          <w:lang w:val="es-CO"/>
        </w:rPr>
        <w:t xml:space="preserve">Comisión basada en la venta </w:t>
      </w:r>
      <w:r>
        <w:rPr>
          <w:lang w:val="es-CO"/>
        </w:rPr>
        <w:t xml:space="preserve">individual </w:t>
      </w:r>
      <w:r>
        <w:rPr>
          <w:lang w:val="es-CO"/>
        </w:rPr>
        <w:t>realizada por c</w:t>
      </w:r>
      <w:r w:rsidRPr="0037588C">
        <w:rPr>
          <w:lang w:val="es-CO"/>
        </w:rPr>
        <w:t>ada colaborador.</w:t>
      </w:r>
      <w:r>
        <w:rPr>
          <w:lang w:val="es-CO"/>
        </w:rPr>
        <w:t xml:space="preserve"> </w:t>
      </w:r>
      <w:r>
        <w:rPr>
          <w:lang w:val="es-CO"/>
        </w:rPr>
        <w:t xml:space="preserve">Tipo </w:t>
      </w:r>
      <w:r w:rsidR="00DE5C26">
        <w:rPr>
          <w:lang w:val="es-CO"/>
        </w:rPr>
        <w:t xml:space="preserve">un tipo </w:t>
      </w:r>
      <w:r>
        <w:rPr>
          <w:lang w:val="es-CO"/>
        </w:rPr>
        <w:t>de distribución</w:t>
      </w:r>
      <w:r>
        <w:rPr>
          <w:lang w:val="es-CO"/>
        </w:rPr>
        <w:t>:</w:t>
      </w:r>
    </w:p>
    <w:p w14:paraId="5D56C622" w14:textId="77777777" w:rsidR="00D756E5" w:rsidRDefault="00D756E5" w:rsidP="00D756E5">
      <w:pPr>
        <w:ind w:left="720"/>
        <w:rPr>
          <w:lang w:val="es-CO"/>
        </w:rPr>
      </w:pPr>
    </w:p>
    <w:p w14:paraId="64FBF9E4" w14:textId="77777777" w:rsidR="00D756E5" w:rsidRPr="00C06906" w:rsidRDefault="00D756E5" w:rsidP="00D756E5">
      <w:pPr>
        <w:numPr>
          <w:ilvl w:val="1"/>
          <w:numId w:val="33"/>
        </w:numPr>
        <w:rPr>
          <w:lang w:val="es-CO"/>
        </w:rPr>
      </w:pPr>
      <w:r w:rsidRPr="00C06906">
        <w:rPr>
          <w:lang w:val="es-CO"/>
        </w:rPr>
        <w:t>Distribución individual</w:t>
      </w:r>
    </w:p>
    <w:p w14:paraId="29B31834" w14:textId="77777777" w:rsidR="00D756E5" w:rsidRPr="00C06906" w:rsidRDefault="00D756E5" w:rsidP="00C06906">
      <w:pPr>
        <w:rPr>
          <w:b/>
          <w:bCs/>
          <w:lang w:val="es-CO"/>
        </w:rPr>
      </w:pPr>
    </w:p>
    <w:p w14:paraId="39C729DF" w14:textId="0B9849A5" w:rsidR="00C06906" w:rsidRDefault="00C06906" w:rsidP="00C06906">
      <w:pPr>
        <w:numPr>
          <w:ilvl w:val="0"/>
          <w:numId w:val="33"/>
        </w:numPr>
        <w:rPr>
          <w:lang w:val="es-CO"/>
        </w:rPr>
      </w:pPr>
      <w:r w:rsidRPr="00C06906">
        <w:rPr>
          <w:b/>
          <w:bCs/>
          <w:lang w:val="es-CO"/>
        </w:rPr>
        <w:lastRenderedPageBreak/>
        <w:t>Liquidación global por tienda:</w:t>
      </w:r>
      <w:r w:rsidR="00564CA4">
        <w:rPr>
          <w:b/>
          <w:bCs/>
          <w:lang w:val="es-CO"/>
        </w:rPr>
        <w:t xml:space="preserve"> </w:t>
      </w:r>
      <w:r w:rsidR="00564CA4" w:rsidRPr="00564CA4">
        <w:rPr>
          <w:lang w:val="es-CO"/>
        </w:rPr>
        <w:t>Comisión basada en la venta total de la tienda</w:t>
      </w:r>
      <w:r w:rsidR="00564CA4">
        <w:rPr>
          <w:lang w:val="es-CO"/>
        </w:rPr>
        <w:t xml:space="preserve">. Tiene dos tipos de distribución: </w:t>
      </w:r>
    </w:p>
    <w:p w14:paraId="1074912F" w14:textId="77777777" w:rsidR="0037588C" w:rsidRDefault="0037588C" w:rsidP="0037588C">
      <w:pPr>
        <w:ind w:left="1440"/>
        <w:rPr>
          <w:lang w:val="es-CO"/>
        </w:rPr>
      </w:pPr>
    </w:p>
    <w:p w14:paraId="289E12ED" w14:textId="774E4330" w:rsidR="00C06906" w:rsidRPr="00C06906" w:rsidRDefault="00C06906" w:rsidP="00C06906">
      <w:pPr>
        <w:numPr>
          <w:ilvl w:val="1"/>
          <w:numId w:val="33"/>
        </w:numPr>
        <w:rPr>
          <w:lang w:val="es-CO"/>
        </w:rPr>
      </w:pPr>
      <w:r w:rsidRPr="00C06906">
        <w:rPr>
          <w:lang w:val="es-CO"/>
        </w:rPr>
        <w:t>Distribución individual</w:t>
      </w:r>
    </w:p>
    <w:p w14:paraId="5348C971" w14:textId="722DE9FA" w:rsidR="00C06906" w:rsidRDefault="00C06906" w:rsidP="00C06906">
      <w:pPr>
        <w:numPr>
          <w:ilvl w:val="1"/>
          <w:numId w:val="33"/>
        </w:numPr>
        <w:rPr>
          <w:lang w:val="es-CO"/>
        </w:rPr>
      </w:pPr>
      <w:r w:rsidRPr="00C06906">
        <w:rPr>
          <w:lang w:val="es-CO"/>
        </w:rPr>
        <w:t xml:space="preserve">Distribución </w:t>
      </w:r>
      <w:r w:rsidR="00BA72A5">
        <w:rPr>
          <w:lang w:val="es-CO"/>
        </w:rPr>
        <w:t>proporcional</w:t>
      </w:r>
      <w:r w:rsidR="007E4428">
        <w:rPr>
          <w:lang w:val="es-CO"/>
        </w:rPr>
        <w:t xml:space="preserve"> </w:t>
      </w:r>
      <w:r w:rsidRPr="00C06906">
        <w:rPr>
          <w:lang w:val="es-CO"/>
        </w:rPr>
        <w:t xml:space="preserve">entre </w:t>
      </w:r>
      <w:r w:rsidR="003D1EA0">
        <w:rPr>
          <w:lang w:val="es-CO"/>
        </w:rPr>
        <w:t xml:space="preserve">los </w:t>
      </w:r>
      <w:r w:rsidRPr="00C06906">
        <w:rPr>
          <w:lang w:val="es-CO"/>
        </w:rPr>
        <w:t>colaboradores del mismo cargo</w:t>
      </w:r>
    </w:p>
    <w:p w14:paraId="1AB68E50" w14:textId="77777777" w:rsidR="00C06906" w:rsidRPr="00C06906" w:rsidRDefault="00C06906" w:rsidP="00C06906">
      <w:pPr>
        <w:ind w:left="1440"/>
        <w:rPr>
          <w:lang w:val="es-CO"/>
        </w:rPr>
      </w:pPr>
    </w:p>
    <w:p w14:paraId="5CDAF09C" w14:textId="5F28C43C" w:rsidR="0013577D" w:rsidRDefault="00C06906" w:rsidP="0013577D">
      <w:pPr>
        <w:pStyle w:val="Prrafodelista"/>
        <w:numPr>
          <w:ilvl w:val="0"/>
          <w:numId w:val="33"/>
        </w:numPr>
        <w:rPr>
          <w:lang w:val="es-CO"/>
        </w:rPr>
      </w:pPr>
      <w:r w:rsidRPr="0013577D">
        <w:rPr>
          <w:b/>
          <w:bCs/>
          <w:lang w:val="es-CO"/>
        </w:rPr>
        <w:t>Liquidación global por grupo de tiendas:</w:t>
      </w:r>
      <w:r w:rsidR="0013577D" w:rsidRPr="0013577D">
        <w:rPr>
          <w:b/>
          <w:bCs/>
          <w:lang w:val="es-CO"/>
        </w:rPr>
        <w:t xml:space="preserve"> </w:t>
      </w:r>
      <w:r w:rsidR="0013577D" w:rsidRPr="0013577D">
        <w:rPr>
          <w:lang w:val="es-CO"/>
        </w:rPr>
        <w:t>Comisión basada en la venta combinada de</w:t>
      </w:r>
      <w:r w:rsidR="00DE5C26">
        <w:rPr>
          <w:lang w:val="es-CO"/>
        </w:rPr>
        <w:t xml:space="preserve"> un</w:t>
      </w:r>
      <w:r w:rsidR="0013577D" w:rsidRPr="0013577D">
        <w:rPr>
          <w:lang w:val="es-CO"/>
        </w:rPr>
        <w:t xml:space="preserve"> grupo</w:t>
      </w:r>
      <w:r w:rsidR="00085E95">
        <w:rPr>
          <w:lang w:val="es-CO"/>
        </w:rPr>
        <w:t xml:space="preserve"> de tiendas</w:t>
      </w:r>
      <w:r w:rsidR="0013577D" w:rsidRPr="0013577D">
        <w:rPr>
          <w:lang w:val="es-CO"/>
        </w:rPr>
        <w:t>.</w:t>
      </w:r>
      <w:r w:rsidR="00DE5C26">
        <w:rPr>
          <w:lang w:val="es-CO"/>
        </w:rPr>
        <w:t xml:space="preserve"> Tiene dos tipos de distribución:</w:t>
      </w:r>
    </w:p>
    <w:p w14:paraId="60E9821B" w14:textId="77777777" w:rsidR="00ED27FA" w:rsidRPr="0013577D" w:rsidRDefault="00ED27FA" w:rsidP="00ED27FA">
      <w:pPr>
        <w:pStyle w:val="Prrafodelista"/>
        <w:rPr>
          <w:lang w:val="es-CO"/>
        </w:rPr>
      </w:pPr>
    </w:p>
    <w:p w14:paraId="3A7686F8" w14:textId="712CA956" w:rsidR="00153765" w:rsidRDefault="00153765" w:rsidP="00153765">
      <w:pPr>
        <w:numPr>
          <w:ilvl w:val="1"/>
          <w:numId w:val="33"/>
        </w:numPr>
        <w:rPr>
          <w:lang w:val="es-CO"/>
        </w:rPr>
      </w:pPr>
      <w:r>
        <w:rPr>
          <w:lang w:val="es-CO"/>
        </w:rPr>
        <w:t>Distribución individual</w:t>
      </w:r>
    </w:p>
    <w:p w14:paraId="5D0953AD" w14:textId="2D1C8712" w:rsidR="00153765" w:rsidRDefault="00153765" w:rsidP="00153765">
      <w:pPr>
        <w:numPr>
          <w:ilvl w:val="1"/>
          <w:numId w:val="33"/>
        </w:numPr>
        <w:rPr>
          <w:lang w:val="es-CO"/>
        </w:rPr>
      </w:pPr>
      <w:r w:rsidRPr="00C06906">
        <w:rPr>
          <w:lang w:val="es-CO"/>
        </w:rPr>
        <w:t xml:space="preserve">Distribución </w:t>
      </w:r>
      <w:r>
        <w:rPr>
          <w:lang w:val="es-CO"/>
        </w:rPr>
        <w:t xml:space="preserve">proporcional </w:t>
      </w:r>
      <w:r w:rsidRPr="00C06906">
        <w:rPr>
          <w:lang w:val="es-CO"/>
        </w:rPr>
        <w:t xml:space="preserve">entre </w:t>
      </w:r>
      <w:r>
        <w:rPr>
          <w:lang w:val="es-CO"/>
        </w:rPr>
        <w:t xml:space="preserve">los </w:t>
      </w:r>
      <w:r w:rsidRPr="00C06906">
        <w:rPr>
          <w:lang w:val="es-CO"/>
        </w:rPr>
        <w:t>colaboradores del mismo cargo</w:t>
      </w:r>
      <w:r>
        <w:rPr>
          <w:lang w:val="es-CO"/>
        </w:rPr>
        <w:t>.</w:t>
      </w:r>
    </w:p>
    <w:p w14:paraId="35E7DC5A" w14:textId="77777777" w:rsidR="00153765" w:rsidRDefault="00153765" w:rsidP="00153765">
      <w:pPr>
        <w:rPr>
          <w:lang w:val="es-CO"/>
        </w:rPr>
      </w:pPr>
    </w:p>
    <w:p w14:paraId="0A5D99B7" w14:textId="1CA1352E" w:rsidR="00C06906" w:rsidRDefault="00153765" w:rsidP="00153765">
      <w:pPr>
        <w:rPr>
          <w:lang w:val="es-CO"/>
        </w:rPr>
      </w:pPr>
      <w:r w:rsidRPr="00153765">
        <w:rPr>
          <w:b/>
          <w:bCs/>
          <w:lang w:val="es-CO"/>
        </w:rPr>
        <w:t>Nota:</w:t>
      </w:r>
      <w:r>
        <w:rPr>
          <w:lang w:val="es-CO"/>
        </w:rPr>
        <w:t xml:space="preserve"> </w:t>
      </w:r>
      <w:r w:rsidR="00384CC7" w:rsidRPr="00384CC7">
        <w:rPr>
          <w:lang w:val="es-CO"/>
        </w:rPr>
        <w:t>Aplica, entre otros, para el cargo Gestor Comercial (con posibilidad de asignación por tiendas, zonas o países).</w:t>
      </w:r>
    </w:p>
    <w:p w14:paraId="2719CCAB" w14:textId="77777777" w:rsidR="00D62FF6" w:rsidRDefault="00D62FF6" w:rsidP="00D62FF6">
      <w:pPr>
        <w:rPr>
          <w:lang w:val="es-CO"/>
        </w:rPr>
      </w:pPr>
    </w:p>
    <w:tbl>
      <w:tblPr>
        <w:tblW w:w="86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8"/>
        <w:gridCol w:w="2337"/>
        <w:gridCol w:w="2400"/>
        <w:gridCol w:w="2405"/>
      </w:tblGrid>
      <w:tr w:rsidR="00015FD9" w:rsidRPr="00703096" w14:paraId="6D58ED67" w14:textId="77777777" w:rsidTr="00FC6DA0">
        <w:trPr>
          <w:trHeight w:val="315"/>
          <w:jc w:val="center"/>
        </w:trPr>
        <w:tc>
          <w:tcPr>
            <w:tcW w:w="147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1F497D"/>
            <w:vAlign w:val="center"/>
            <w:hideMark/>
          </w:tcPr>
          <w:p w14:paraId="1C242F96" w14:textId="77777777" w:rsidR="00015FD9" w:rsidRPr="00703096" w:rsidRDefault="00015FD9" w:rsidP="00015FD9">
            <w:pPr>
              <w:jc w:val="center"/>
              <w:rPr>
                <w:rFonts w:eastAsia="Times New Roman" w:cs="Arial"/>
                <w:b/>
                <w:bCs/>
                <w:color w:val="FFFFFF"/>
                <w:lang w:val="es-CO" w:eastAsia="es-CO"/>
              </w:rPr>
            </w:pPr>
            <w:r w:rsidRPr="00703096">
              <w:rPr>
                <w:rFonts w:eastAsia="Times New Roman" w:cs="Arial"/>
                <w:b/>
                <w:bCs/>
                <w:color w:val="FFFFFF"/>
                <w:lang w:val="es-CO" w:eastAsia="es-CO"/>
              </w:rPr>
              <w:t>Código</w:t>
            </w:r>
          </w:p>
        </w:tc>
        <w:tc>
          <w:tcPr>
            <w:tcW w:w="2337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1F497D"/>
            <w:vAlign w:val="center"/>
            <w:hideMark/>
          </w:tcPr>
          <w:p w14:paraId="33424278" w14:textId="77777777" w:rsidR="00015FD9" w:rsidRPr="00703096" w:rsidRDefault="00015FD9" w:rsidP="00015FD9">
            <w:pPr>
              <w:jc w:val="center"/>
              <w:rPr>
                <w:rFonts w:eastAsia="Times New Roman" w:cs="Arial"/>
                <w:b/>
                <w:bCs/>
                <w:color w:val="FFFFFF"/>
                <w:lang w:val="es-CO" w:eastAsia="es-CO"/>
              </w:rPr>
            </w:pPr>
            <w:r w:rsidRPr="00703096">
              <w:rPr>
                <w:rFonts w:eastAsia="Times New Roman" w:cs="Arial"/>
                <w:b/>
                <w:bCs/>
                <w:color w:val="FFFFFF" w:themeColor="background1"/>
                <w:lang w:val="es-CO" w:eastAsia="es-CO"/>
              </w:rPr>
              <w:t>Cargo</w:t>
            </w:r>
          </w:p>
        </w:tc>
        <w:tc>
          <w:tcPr>
            <w:tcW w:w="2400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  <w:shd w:val="clear" w:color="000000" w:fill="1F497D"/>
            <w:vAlign w:val="center"/>
          </w:tcPr>
          <w:p w14:paraId="78907AFF" w14:textId="5FFE77FF" w:rsidR="00015FD9" w:rsidRPr="00703096" w:rsidRDefault="00015FD9" w:rsidP="00015FD9">
            <w:pPr>
              <w:jc w:val="center"/>
              <w:rPr>
                <w:rFonts w:eastAsia="Times New Roman" w:cs="Arial"/>
                <w:b/>
                <w:bCs/>
                <w:color w:val="FFFFFF" w:themeColor="background1"/>
                <w:lang w:val="es-CO" w:eastAsia="es-CO"/>
              </w:rPr>
            </w:pPr>
            <w:r w:rsidRPr="00703096">
              <w:rPr>
                <w:rFonts w:eastAsia="Times New Roman" w:cs="Arial"/>
                <w:b/>
                <w:bCs/>
                <w:color w:val="FFFFFF" w:themeColor="background1"/>
                <w:lang w:val="es-CO" w:eastAsia="es-CO"/>
              </w:rPr>
              <w:t>Tipo de Liquidación</w:t>
            </w:r>
          </w:p>
        </w:tc>
        <w:tc>
          <w:tcPr>
            <w:tcW w:w="2405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1F497D"/>
            <w:vAlign w:val="center"/>
            <w:hideMark/>
          </w:tcPr>
          <w:p w14:paraId="0FFCB92F" w14:textId="7C05574D" w:rsidR="00015FD9" w:rsidRPr="00703096" w:rsidRDefault="00015FD9" w:rsidP="00015FD9">
            <w:pPr>
              <w:jc w:val="center"/>
              <w:rPr>
                <w:rFonts w:eastAsia="Times New Roman" w:cs="Arial"/>
                <w:b/>
                <w:bCs/>
                <w:color w:val="FFFFFF"/>
                <w:lang w:val="es-CO" w:eastAsia="es-CO"/>
              </w:rPr>
            </w:pPr>
            <w:r w:rsidRPr="00703096">
              <w:rPr>
                <w:rFonts w:eastAsia="Times New Roman" w:cs="Arial"/>
                <w:b/>
                <w:bCs/>
                <w:color w:val="FFFFFF" w:themeColor="background1"/>
                <w:lang w:val="es-CO" w:eastAsia="es-CO"/>
              </w:rPr>
              <w:t>Tipo de</w:t>
            </w:r>
            <w:r>
              <w:rPr>
                <w:rFonts w:eastAsia="Times New Roman" w:cs="Arial"/>
                <w:b/>
                <w:bCs/>
                <w:color w:val="FFFFFF" w:themeColor="background1"/>
                <w:lang w:val="es-CO" w:eastAsia="es-CO"/>
              </w:rPr>
              <w:t xml:space="preserve"> Distribución</w:t>
            </w:r>
          </w:p>
        </w:tc>
      </w:tr>
      <w:tr w:rsidR="00015FD9" w:rsidRPr="00703096" w14:paraId="008BE38F" w14:textId="77777777" w:rsidTr="00B93F5A">
        <w:trPr>
          <w:trHeight w:val="315"/>
          <w:jc w:val="center"/>
        </w:trPr>
        <w:tc>
          <w:tcPr>
            <w:tcW w:w="1478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7988481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104608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11FF48D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Vendedor(a)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center"/>
          </w:tcPr>
          <w:p w14:paraId="781825F5" w14:textId="404E4FAC" w:rsidR="00015FD9" w:rsidRPr="00703096" w:rsidRDefault="00015FD9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Individual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41F574BA" w14:textId="6D7B793B" w:rsidR="00015FD9" w:rsidRPr="00703096" w:rsidRDefault="00B93F5A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Individual</w:t>
            </w:r>
          </w:p>
        </w:tc>
      </w:tr>
      <w:tr w:rsidR="00015FD9" w:rsidRPr="00703096" w14:paraId="2C1377DA" w14:textId="77777777" w:rsidTr="00B93F5A">
        <w:trPr>
          <w:trHeight w:val="315"/>
          <w:jc w:val="center"/>
        </w:trPr>
        <w:tc>
          <w:tcPr>
            <w:tcW w:w="1478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1A597AE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104517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18B8A091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Staff comercial 36H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center"/>
          </w:tcPr>
          <w:p w14:paraId="7B013106" w14:textId="175351C1" w:rsidR="00015FD9" w:rsidRPr="00703096" w:rsidRDefault="00015FD9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Individual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DF49C0C" w14:textId="45BC3164" w:rsidR="00015FD9" w:rsidRPr="00703096" w:rsidRDefault="00B93F5A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Individual</w:t>
            </w:r>
          </w:p>
        </w:tc>
      </w:tr>
      <w:tr w:rsidR="00015FD9" w:rsidRPr="00703096" w14:paraId="4E69ED5C" w14:textId="77777777" w:rsidTr="00B93F5A">
        <w:trPr>
          <w:trHeight w:val="315"/>
          <w:jc w:val="center"/>
        </w:trPr>
        <w:tc>
          <w:tcPr>
            <w:tcW w:w="1478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01E9AF41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104518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CF507E8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Staff comercial TC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center"/>
          </w:tcPr>
          <w:p w14:paraId="1ED03BC8" w14:textId="72740B8A" w:rsidR="00015FD9" w:rsidRPr="00703096" w:rsidRDefault="00015FD9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Individual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5F3D516F" w14:textId="5F32BC88" w:rsidR="00015FD9" w:rsidRPr="00703096" w:rsidRDefault="00B93F5A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Individual</w:t>
            </w:r>
          </w:p>
        </w:tc>
      </w:tr>
      <w:tr w:rsidR="00015FD9" w:rsidRPr="00703096" w14:paraId="5F0AACA6" w14:textId="77777777" w:rsidTr="00B93F5A">
        <w:trPr>
          <w:trHeight w:val="315"/>
          <w:jc w:val="center"/>
        </w:trPr>
        <w:tc>
          <w:tcPr>
            <w:tcW w:w="1478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0C3BAB0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102058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FDDCAB9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Administrador(a) de tienda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center"/>
          </w:tcPr>
          <w:p w14:paraId="6F0F1273" w14:textId="68EB9056" w:rsidR="00015FD9" w:rsidRPr="00703096" w:rsidRDefault="00015FD9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Global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AB724C6" w14:textId="316AD003" w:rsidR="00015FD9" w:rsidRPr="00703096" w:rsidRDefault="00FC6F51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 xml:space="preserve">Individual </w:t>
            </w:r>
          </w:p>
        </w:tc>
      </w:tr>
      <w:tr w:rsidR="00015FD9" w:rsidRPr="00703096" w14:paraId="189A6CB9" w14:textId="77777777" w:rsidTr="00B93F5A">
        <w:trPr>
          <w:trHeight w:val="315"/>
          <w:jc w:val="center"/>
        </w:trPr>
        <w:tc>
          <w:tcPr>
            <w:tcW w:w="1478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78E4BB9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102110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8FBD5DD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Coadministrador(a) de tienda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center"/>
          </w:tcPr>
          <w:p w14:paraId="1A539B65" w14:textId="300D1FF7" w:rsidR="00015FD9" w:rsidRPr="00703096" w:rsidRDefault="00015FD9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Global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20488170" w14:textId="44DED0A8" w:rsidR="00015FD9" w:rsidRPr="00703096" w:rsidRDefault="00FC6F51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 xml:space="preserve">Individual </w:t>
            </w:r>
          </w:p>
        </w:tc>
      </w:tr>
      <w:tr w:rsidR="00015FD9" w:rsidRPr="00F92AC4" w14:paraId="3C785309" w14:textId="77777777" w:rsidTr="00B93F5A">
        <w:trPr>
          <w:trHeight w:val="315"/>
          <w:jc w:val="center"/>
        </w:trPr>
        <w:tc>
          <w:tcPr>
            <w:tcW w:w="1478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749B02C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102502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0F88650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Partner comercial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center"/>
          </w:tcPr>
          <w:p w14:paraId="652CA026" w14:textId="02900FB7" w:rsidR="00015FD9" w:rsidRPr="00703096" w:rsidRDefault="00015FD9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Global (base 50% de la venta)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39458E7E" w14:textId="06D220BC" w:rsidR="00015FD9" w:rsidRPr="00703096" w:rsidRDefault="00FC6F51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 xml:space="preserve">Individual </w:t>
            </w:r>
          </w:p>
        </w:tc>
      </w:tr>
      <w:tr w:rsidR="00015FD9" w:rsidRPr="00F92AC4" w14:paraId="1F7516E3" w14:textId="77777777" w:rsidTr="00B93F5A">
        <w:trPr>
          <w:trHeight w:val="315"/>
          <w:jc w:val="center"/>
        </w:trPr>
        <w:tc>
          <w:tcPr>
            <w:tcW w:w="1478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F16633F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102571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8EA6611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Gestor comercial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BFBFBF"/>
              <w:right w:val="nil"/>
            </w:tcBorders>
            <w:vAlign w:val="center"/>
          </w:tcPr>
          <w:p w14:paraId="16549A95" w14:textId="6BB78FCF" w:rsidR="00015FD9" w:rsidRPr="00703096" w:rsidRDefault="00015FD9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Global por grupo de tiendas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635A6F84" w14:textId="71EEF1ED" w:rsidR="00015FD9" w:rsidRPr="00703096" w:rsidRDefault="00076398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Proporcional</w:t>
            </w:r>
          </w:p>
        </w:tc>
      </w:tr>
      <w:tr w:rsidR="00015FD9" w:rsidRPr="00703096" w14:paraId="2C0C9E66" w14:textId="77777777" w:rsidTr="00B93F5A">
        <w:trPr>
          <w:trHeight w:val="315"/>
          <w:jc w:val="center"/>
        </w:trPr>
        <w:tc>
          <w:tcPr>
            <w:tcW w:w="1478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9FBC693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104222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AFDD382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Cajero(a) TC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BFBFBF"/>
              <w:right w:val="nil"/>
            </w:tcBorders>
          </w:tcPr>
          <w:p w14:paraId="0EAD8F3A" w14:textId="76C3F3ED" w:rsidR="00015FD9" w:rsidRPr="00703096" w:rsidRDefault="00076398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-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</w:tcPr>
          <w:p w14:paraId="76A827D2" w14:textId="5671BB6A" w:rsidR="00015FD9" w:rsidRPr="00703096" w:rsidRDefault="00076398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-</w:t>
            </w:r>
          </w:p>
        </w:tc>
      </w:tr>
      <w:tr w:rsidR="00015FD9" w:rsidRPr="00703096" w14:paraId="6BC6556A" w14:textId="77777777" w:rsidTr="00015FD9">
        <w:trPr>
          <w:trHeight w:val="315"/>
          <w:jc w:val="center"/>
        </w:trPr>
        <w:tc>
          <w:tcPr>
            <w:tcW w:w="1478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7B257350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104223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6C5B01B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Cajero(a) 36H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BFBFBF"/>
              <w:right w:val="nil"/>
            </w:tcBorders>
          </w:tcPr>
          <w:p w14:paraId="04F7B698" w14:textId="642FB622" w:rsidR="00015FD9" w:rsidRPr="00703096" w:rsidRDefault="00076398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-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4901F950" w14:textId="156B3462" w:rsidR="00015FD9" w:rsidRPr="00703096" w:rsidRDefault="00076398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-</w:t>
            </w:r>
            <w:r w:rsidR="00015FD9" w:rsidRPr="00703096">
              <w:rPr>
                <w:rFonts w:eastAsia="Times New Roman" w:cs="Arial"/>
                <w:color w:val="000000"/>
                <w:lang w:val="es-CO" w:eastAsia="es-CO"/>
              </w:rPr>
              <w:t> </w:t>
            </w:r>
          </w:p>
        </w:tc>
      </w:tr>
      <w:tr w:rsidR="00015FD9" w:rsidRPr="00B929B1" w14:paraId="3633790B" w14:textId="77777777" w:rsidTr="00015FD9">
        <w:trPr>
          <w:trHeight w:val="315"/>
          <w:jc w:val="center"/>
        </w:trPr>
        <w:tc>
          <w:tcPr>
            <w:tcW w:w="1478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2C7BE2B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104275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33D7386F" w14:textId="77777777" w:rsidR="00015FD9" w:rsidRPr="00703096" w:rsidRDefault="00015FD9" w:rsidP="00015FD9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Asesor(a) de ventas 48H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BFBFBF"/>
              <w:right w:val="nil"/>
            </w:tcBorders>
          </w:tcPr>
          <w:p w14:paraId="3748C2F7" w14:textId="5B9B530F" w:rsidR="00015FD9" w:rsidRPr="00703096" w:rsidRDefault="00A50AA4" w:rsidP="00A50AA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Global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29CD8BB" w14:textId="41F0B680" w:rsidR="00015FD9" w:rsidRPr="00703096" w:rsidRDefault="00A50AA4" w:rsidP="00015FD9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Proporcional</w:t>
            </w:r>
            <w:r w:rsidR="00015FD9" w:rsidRPr="00703096">
              <w:rPr>
                <w:rFonts w:eastAsia="Times New Roman" w:cs="Arial"/>
                <w:color w:val="000000"/>
                <w:lang w:val="es-CO" w:eastAsia="es-CO"/>
              </w:rPr>
              <w:t> </w:t>
            </w:r>
            <w:r w:rsidR="00F861C3" w:rsidRPr="00C06906">
              <w:rPr>
                <w:lang w:val="es-CO"/>
              </w:rPr>
              <w:t>entre colaboradores del mismo cargo</w:t>
            </w:r>
          </w:p>
        </w:tc>
      </w:tr>
      <w:tr w:rsidR="00F861C3" w:rsidRPr="00B929B1" w14:paraId="7348090C" w14:textId="77777777" w:rsidTr="00015FD9">
        <w:trPr>
          <w:trHeight w:val="315"/>
          <w:jc w:val="center"/>
        </w:trPr>
        <w:tc>
          <w:tcPr>
            <w:tcW w:w="1478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FB75F2E" w14:textId="77777777" w:rsidR="00F861C3" w:rsidRPr="00703096" w:rsidRDefault="00F861C3" w:rsidP="00F861C3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104341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68CB4CC9" w14:textId="77777777" w:rsidR="00F861C3" w:rsidRPr="00703096" w:rsidRDefault="00F861C3" w:rsidP="00F861C3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Asesor(a) de ventas 36H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BFBFBF"/>
              <w:right w:val="nil"/>
            </w:tcBorders>
          </w:tcPr>
          <w:p w14:paraId="6E55E8A3" w14:textId="6EFD8C62" w:rsidR="00F861C3" w:rsidRPr="00703096" w:rsidRDefault="00F861C3" w:rsidP="00F861C3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Global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vAlign w:val="center"/>
            <w:hideMark/>
          </w:tcPr>
          <w:p w14:paraId="5A4DBC92" w14:textId="5686F37B" w:rsidR="00F861C3" w:rsidRPr="00703096" w:rsidRDefault="00F861C3" w:rsidP="00F861C3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Proporcional</w:t>
            </w:r>
            <w:r w:rsidRPr="00703096">
              <w:rPr>
                <w:rFonts w:eastAsia="Times New Roman" w:cs="Arial"/>
                <w:color w:val="000000"/>
                <w:lang w:val="es-CO" w:eastAsia="es-CO"/>
              </w:rPr>
              <w:t> </w:t>
            </w:r>
            <w:r w:rsidRPr="00C06906">
              <w:rPr>
                <w:lang w:val="es-CO"/>
              </w:rPr>
              <w:t>entre colaboradores del mismo cargo</w:t>
            </w:r>
          </w:p>
        </w:tc>
      </w:tr>
    </w:tbl>
    <w:p w14:paraId="6D8ECC25" w14:textId="77777777" w:rsidR="00384CC7" w:rsidRPr="00C06906" w:rsidRDefault="00384CC7" w:rsidP="00384CC7">
      <w:pPr>
        <w:ind w:left="1440"/>
        <w:rPr>
          <w:lang w:val="es-CO"/>
        </w:rPr>
      </w:pPr>
    </w:p>
    <w:p w14:paraId="43DEA8AB" w14:textId="2B4D3B7F" w:rsidR="00C06906" w:rsidRDefault="00C06906" w:rsidP="0042257F">
      <w:pPr>
        <w:pStyle w:val="Prrafodelista"/>
        <w:numPr>
          <w:ilvl w:val="1"/>
          <w:numId w:val="54"/>
        </w:numPr>
        <w:rPr>
          <w:b/>
          <w:bCs/>
          <w:lang w:val="es-CO"/>
        </w:rPr>
      </w:pPr>
      <w:r w:rsidRPr="00C06906">
        <w:rPr>
          <w:b/>
          <w:bCs/>
          <w:lang w:val="es-CO"/>
        </w:rPr>
        <w:t>Tipos de porcentaje de comisión</w:t>
      </w:r>
    </w:p>
    <w:p w14:paraId="6D9D4E56" w14:textId="77777777" w:rsidR="009344E1" w:rsidRPr="00C06906" w:rsidRDefault="009344E1" w:rsidP="00C06906">
      <w:pPr>
        <w:rPr>
          <w:b/>
          <w:bCs/>
          <w:lang w:val="es-CO"/>
        </w:rPr>
      </w:pPr>
    </w:p>
    <w:p w14:paraId="362B139E" w14:textId="3C1BA967" w:rsidR="009344E1" w:rsidRDefault="00C06906" w:rsidP="00A06E9C">
      <w:pPr>
        <w:numPr>
          <w:ilvl w:val="0"/>
          <w:numId w:val="34"/>
        </w:numPr>
        <w:rPr>
          <w:lang w:val="es-CO"/>
        </w:rPr>
      </w:pPr>
      <w:r w:rsidRPr="00C06906">
        <w:rPr>
          <w:b/>
          <w:bCs/>
          <w:lang w:val="es-CO"/>
        </w:rPr>
        <w:t>% Línea:</w:t>
      </w:r>
      <w:r w:rsidRPr="00C06906">
        <w:rPr>
          <w:lang w:val="es-CO"/>
        </w:rPr>
        <w:t xml:space="preserve"> Comisión sobre venta</w:t>
      </w:r>
      <w:r w:rsidR="00A06E9C">
        <w:rPr>
          <w:lang w:val="es-CO"/>
        </w:rPr>
        <w:t xml:space="preserve"> clasificada como</w:t>
      </w:r>
      <w:r w:rsidRPr="00C06906">
        <w:rPr>
          <w:lang w:val="es-CO"/>
        </w:rPr>
        <w:t xml:space="preserve"> línea.</w:t>
      </w:r>
    </w:p>
    <w:p w14:paraId="2F0B7AE8" w14:textId="77777777" w:rsidR="00A06E9C" w:rsidRPr="00A06E9C" w:rsidRDefault="00A06E9C" w:rsidP="00A06E9C">
      <w:pPr>
        <w:ind w:left="720"/>
        <w:rPr>
          <w:lang w:val="es-CO"/>
        </w:rPr>
      </w:pPr>
    </w:p>
    <w:p w14:paraId="10C24399" w14:textId="3BDC2651" w:rsidR="00A06E9C" w:rsidRDefault="00A06E9C" w:rsidP="00A06E9C">
      <w:pPr>
        <w:numPr>
          <w:ilvl w:val="0"/>
          <w:numId w:val="34"/>
        </w:numPr>
        <w:rPr>
          <w:lang w:val="es-CO"/>
        </w:rPr>
      </w:pPr>
      <w:r w:rsidRPr="00C06906">
        <w:rPr>
          <w:b/>
          <w:bCs/>
          <w:lang w:val="es-CO"/>
        </w:rPr>
        <w:t>% Promoción:</w:t>
      </w:r>
      <w:r w:rsidRPr="00C06906">
        <w:rPr>
          <w:lang w:val="es-CO"/>
        </w:rPr>
        <w:t xml:space="preserve"> Comisión sobre venta</w:t>
      </w:r>
      <w:r>
        <w:rPr>
          <w:lang w:val="es-CO"/>
        </w:rPr>
        <w:t xml:space="preserve"> clasificada como</w:t>
      </w:r>
      <w:r w:rsidRPr="00C06906">
        <w:rPr>
          <w:lang w:val="es-CO"/>
        </w:rPr>
        <w:t xml:space="preserve"> promoción.</w:t>
      </w:r>
    </w:p>
    <w:p w14:paraId="58433317" w14:textId="77777777" w:rsidR="00A06E9C" w:rsidRPr="00A06E9C" w:rsidRDefault="00A06E9C" w:rsidP="00A06E9C">
      <w:pPr>
        <w:ind w:left="720"/>
        <w:rPr>
          <w:lang w:val="es-CO"/>
        </w:rPr>
      </w:pPr>
    </w:p>
    <w:p w14:paraId="3835CEDC" w14:textId="7501F5E0" w:rsidR="009849DE" w:rsidRPr="003A4BED" w:rsidRDefault="00C06906" w:rsidP="003A4BED">
      <w:pPr>
        <w:numPr>
          <w:ilvl w:val="0"/>
          <w:numId w:val="34"/>
        </w:numPr>
        <w:rPr>
          <w:lang w:val="es-CO"/>
        </w:rPr>
      </w:pPr>
      <w:r w:rsidRPr="00C06906">
        <w:rPr>
          <w:b/>
          <w:bCs/>
          <w:lang w:val="es-CO"/>
        </w:rPr>
        <w:t>% Línea estrategia:</w:t>
      </w:r>
      <w:r w:rsidR="009344E1">
        <w:rPr>
          <w:b/>
          <w:bCs/>
          <w:lang w:val="es-CO"/>
        </w:rPr>
        <w:t xml:space="preserve"> </w:t>
      </w:r>
      <w:r w:rsidR="009849DE">
        <w:rPr>
          <w:lang w:val="es-CO"/>
        </w:rPr>
        <w:t xml:space="preserve">Comisión sobre venta clasificada como estrategia y su cálculo </w:t>
      </w:r>
      <w:r w:rsidR="003A4BED">
        <w:rPr>
          <w:lang w:val="es-CO"/>
        </w:rPr>
        <w:t>es:</w:t>
      </w:r>
    </w:p>
    <w:p w14:paraId="6526DE9E" w14:textId="4803A888" w:rsidR="009849DE" w:rsidRDefault="009849DE" w:rsidP="009849DE">
      <w:pPr>
        <w:rPr>
          <w:lang w:val="es-CO"/>
        </w:rPr>
      </w:pPr>
      <w:r w:rsidRPr="009849DE">
        <w:rPr>
          <w:lang w:val="es-CO"/>
        </w:rPr>
        <w:lastRenderedPageBreak/>
        <w:t>% Estrategia = % Línea Base</w:t>
      </w:r>
      <w:r w:rsidR="003A4BED">
        <w:rPr>
          <w:lang w:val="es-CO"/>
        </w:rPr>
        <w:t>_cargo</w:t>
      </w:r>
      <w:r w:rsidRPr="009849DE">
        <w:rPr>
          <w:lang w:val="es-CO"/>
        </w:rPr>
        <w:t xml:space="preserve"> – % Descuento Estrategia</w:t>
      </w:r>
    </w:p>
    <w:p w14:paraId="79226CF4" w14:textId="77777777" w:rsidR="003A4BED" w:rsidRPr="009849DE" w:rsidRDefault="003A4BED" w:rsidP="009849DE">
      <w:pPr>
        <w:rPr>
          <w:lang w:val="es-CO"/>
        </w:rPr>
      </w:pPr>
    </w:p>
    <w:p w14:paraId="1F374E22" w14:textId="77777777" w:rsidR="009849DE" w:rsidRDefault="009849DE" w:rsidP="009849DE">
      <w:pPr>
        <w:rPr>
          <w:lang w:val="es-CO"/>
        </w:rPr>
      </w:pPr>
      <w:r w:rsidRPr="009849DE">
        <w:rPr>
          <w:lang w:val="es-CO"/>
        </w:rPr>
        <w:t>Donde el descuento puede provenir de:</w:t>
      </w:r>
    </w:p>
    <w:p w14:paraId="71E6C57D" w14:textId="77777777" w:rsidR="003A4BED" w:rsidRPr="009849DE" w:rsidRDefault="003A4BED" w:rsidP="009849DE">
      <w:pPr>
        <w:rPr>
          <w:lang w:val="es-CO"/>
        </w:rPr>
      </w:pPr>
    </w:p>
    <w:p w14:paraId="27BD360F" w14:textId="6CC758E5" w:rsidR="009849DE" w:rsidRPr="009849DE" w:rsidRDefault="009849DE" w:rsidP="009849DE">
      <w:pPr>
        <w:numPr>
          <w:ilvl w:val="0"/>
          <w:numId w:val="56"/>
        </w:numPr>
        <w:rPr>
          <w:lang w:val="es-CO"/>
        </w:rPr>
      </w:pPr>
      <w:r w:rsidRPr="009849DE">
        <w:rPr>
          <w:lang w:val="es-CO"/>
        </w:rPr>
        <w:t>Descuento corporativo definido por la compañía</w:t>
      </w:r>
      <w:r w:rsidR="003A4BED">
        <w:rPr>
          <w:lang w:val="es-CO"/>
        </w:rPr>
        <w:t xml:space="preserve"> o</w:t>
      </w:r>
    </w:p>
    <w:p w14:paraId="20CFB0C6" w14:textId="77777777" w:rsidR="009849DE" w:rsidRDefault="009849DE" w:rsidP="009849DE">
      <w:pPr>
        <w:numPr>
          <w:ilvl w:val="0"/>
          <w:numId w:val="56"/>
        </w:numPr>
        <w:rPr>
          <w:lang w:val="es-CO"/>
        </w:rPr>
      </w:pPr>
      <w:r w:rsidRPr="009849DE">
        <w:rPr>
          <w:lang w:val="es-CO"/>
        </w:rPr>
        <w:t>Descuento real aplicado en la venta.</w:t>
      </w:r>
    </w:p>
    <w:p w14:paraId="5554FB34" w14:textId="77777777" w:rsidR="009849DE" w:rsidRPr="009344E1" w:rsidRDefault="009849DE" w:rsidP="009849DE">
      <w:pPr>
        <w:rPr>
          <w:lang w:val="es-CO"/>
        </w:rPr>
      </w:pPr>
    </w:p>
    <w:p w14:paraId="60A73662" w14:textId="77777777" w:rsidR="000141C3" w:rsidRDefault="000141C3" w:rsidP="000141C3">
      <w:pPr>
        <w:rPr>
          <w:lang w:val="es-CO"/>
        </w:rPr>
      </w:pPr>
    </w:p>
    <w:tbl>
      <w:tblPr>
        <w:tblStyle w:val="Tablaconcuadrculaclara"/>
        <w:tblW w:w="9807" w:type="dxa"/>
        <w:jc w:val="center"/>
        <w:tblLook w:val="04A0" w:firstRow="1" w:lastRow="0" w:firstColumn="1" w:lastColumn="0" w:noHBand="0" w:noVBand="1"/>
      </w:tblPr>
      <w:tblGrid>
        <w:gridCol w:w="1037"/>
        <w:gridCol w:w="2212"/>
        <w:gridCol w:w="1776"/>
        <w:gridCol w:w="1216"/>
        <w:gridCol w:w="1444"/>
        <w:gridCol w:w="2122"/>
      </w:tblGrid>
      <w:tr w:rsidR="00E96B46" w:rsidRPr="00703096" w14:paraId="2949BACC" w14:textId="77777777" w:rsidTr="00E96B46">
        <w:trPr>
          <w:trHeight w:val="312"/>
          <w:jc w:val="center"/>
        </w:trPr>
        <w:tc>
          <w:tcPr>
            <w:tcW w:w="1037" w:type="dxa"/>
            <w:shd w:val="clear" w:color="auto" w:fill="1F497D" w:themeFill="text2"/>
            <w:hideMark/>
          </w:tcPr>
          <w:p w14:paraId="41AEF051" w14:textId="77777777" w:rsidR="00E96B46" w:rsidRPr="00703096" w:rsidRDefault="00E96B46" w:rsidP="00E96B46">
            <w:pPr>
              <w:jc w:val="center"/>
              <w:rPr>
                <w:rFonts w:eastAsia="Times New Roman" w:cs="Arial"/>
                <w:b/>
                <w:bCs/>
                <w:color w:val="FFFFFF"/>
                <w:lang w:val="es-CO" w:eastAsia="es-CO"/>
              </w:rPr>
            </w:pPr>
            <w:r w:rsidRPr="00703096">
              <w:rPr>
                <w:rFonts w:eastAsia="Times New Roman" w:cs="Arial"/>
                <w:b/>
                <w:bCs/>
                <w:color w:val="FFFFFF"/>
                <w:lang w:val="es-CO" w:eastAsia="es-CO"/>
              </w:rPr>
              <w:t>Código</w:t>
            </w:r>
          </w:p>
        </w:tc>
        <w:tc>
          <w:tcPr>
            <w:tcW w:w="2212" w:type="dxa"/>
            <w:shd w:val="clear" w:color="auto" w:fill="1F497D" w:themeFill="text2"/>
            <w:hideMark/>
          </w:tcPr>
          <w:p w14:paraId="6F4637E7" w14:textId="77777777" w:rsidR="00E96B46" w:rsidRPr="00703096" w:rsidRDefault="00E96B46" w:rsidP="00E96B46">
            <w:pPr>
              <w:jc w:val="center"/>
              <w:rPr>
                <w:rFonts w:eastAsia="Times New Roman" w:cs="Arial"/>
                <w:b/>
                <w:bCs/>
                <w:color w:val="FFFFFF"/>
                <w:lang w:val="es-CO" w:eastAsia="es-CO"/>
              </w:rPr>
            </w:pPr>
            <w:r w:rsidRPr="00E96B46">
              <w:rPr>
                <w:rFonts w:eastAsia="Times New Roman" w:cs="Arial"/>
                <w:b/>
                <w:bCs/>
                <w:color w:val="FFFFFF"/>
                <w:lang w:val="es-CO" w:eastAsia="es-CO"/>
              </w:rPr>
              <w:t>Cargo</w:t>
            </w:r>
          </w:p>
        </w:tc>
        <w:tc>
          <w:tcPr>
            <w:tcW w:w="1776" w:type="dxa"/>
            <w:shd w:val="clear" w:color="auto" w:fill="1F497D" w:themeFill="text2"/>
          </w:tcPr>
          <w:p w14:paraId="5846BC48" w14:textId="1D765795" w:rsidR="00E96B46" w:rsidRPr="00E96B46" w:rsidRDefault="00E96B46" w:rsidP="00E96B46">
            <w:pPr>
              <w:jc w:val="center"/>
              <w:rPr>
                <w:rFonts w:eastAsia="Times New Roman" w:cs="Arial"/>
                <w:b/>
                <w:bCs/>
                <w:color w:val="FFFFFF"/>
                <w:lang w:val="es-CO" w:eastAsia="es-CO"/>
              </w:rPr>
            </w:pPr>
            <w:r w:rsidRPr="001D56F3">
              <w:rPr>
                <w:b/>
                <w:bCs/>
                <w:color w:val="FFFFFF" w:themeColor="background1"/>
                <w:lang w:val="es-CO"/>
              </w:rPr>
              <w:t xml:space="preserve">Cumplimiento de presupuesto </w:t>
            </w:r>
          </w:p>
        </w:tc>
        <w:tc>
          <w:tcPr>
            <w:tcW w:w="1216" w:type="dxa"/>
            <w:shd w:val="clear" w:color="auto" w:fill="1F497D" w:themeFill="text2"/>
          </w:tcPr>
          <w:p w14:paraId="73DB8902" w14:textId="164BA09C" w:rsidR="00E96B46" w:rsidRPr="00E96B46" w:rsidRDefault="00E96B46" w:rsidP="00E96B46">
            <w:pPr>
              <w:jc w:val="center"/>
              <w:rPr>
                <w:rFonts w:eastAsia="Times New Roman" w:cs="Arial"/>
                <w:b/>
                <w:bCs/>
                <w:color w:val="FFFFFF"/>
                <w:lang w:val="es-CO" w:eastAsia="es-CO"/>
              </w:rPr>
            </w:pPr>
            <w:r w:rsidRPr="001D56F3">
              <w:rPr>
                <w:b/>
                <w:bCs/>
                <w:color w:val="FFFFFF" w:themeColor="background1"/>
                <w:lang w:val="es-CO"/>
              </w:rPr>
              <w:t>% Línea</w:t>
            </w:r>
          </w:p>
        </w:tc>
        <w:tc>
          <w:tcPr>
            <w:tcW w:w="1444" w:type="dxa"/>
            <w:shd w:val="clear" w:color="auto" w:fill="1F497D" w:themeFill="text2"/>
          </w:tcPr>
          <w:p w14:paraId="58D54644" w14:textId="6E5D31F9" w:rsidR="00E96B46" w:rsidRPr="00E96B46" w:rsidRDefault="00E96B46" w:rsidP="00E96B46">
            <w:pPr>
              <w:jc w:val="center"/>
              <w:rPr>
                <w:rFonts w:eastAsia="Times New Roman" w:cs="Arial"/>
                <w:b/>
                <w:bCs/>
                <w:color w:val="FFFFFF"/>
                <w:lang w:val="es-CO" w:eastAsia="es-CO"/>
              </w:rPr>
            </w:pPr>
            <w:r w:rsidRPr="001D56F3">
              <w:rPr>
                <w:b/>
                <w:bCs/>
                <w:color w:val="FFFFFF" w:themeColor="background1"/>
                <w:lang w:val="es-CO"/>
              </w:rPr>
              <w:t>% Promoción</w:t>
            </w:r>
          </w:p>
        </w:tc>
        <w:tc>
          <w:tcPr>
            <w:tcW w:w="2122" w:type="dxa"/>
            <w:shd w:val="clear" w:color="auto" w:fill="1F497D" w:themeFill="text2"/>
            <w:hideMark/>
          </w:tcPr>
          <w:p w14:paraId="482407BD" w14:textId="74E28DF4" w:rsidR="00E96B46" w:rsidRPr="00703096" w:rsidRDefault="00E96B46" w:rsidP="00E96B46">
            <w:pPr>
              <w:jc w:val="center"/>
              <w:rPr>
                <w:rFonts w:eastAsia="Times New Roman" w:cs="Arial"/>
                <w:b/>
                <w:bCs/>
                <w:color w:val="FFFFFF"/>
                <w:lang w:val="es-CO" w:eastAsia="es-CO"/>
              </w:rPr>
            </w:pPr>
            <w:r w:rsidRPr="001D56F3">
              <w:rPr>
                <w:b/>
                <w:bCs/>
                <w:color w:val="FFFFFF" w:themeColor="background1"/>
                <w:lang w:val="es-CO"/>
              </w:rPr>
              <w:t>% Estrategia</w:t>
            </w:r>
          </w:p>
        </w:tc>
      </w:tr>
      <w:tr w:rsidR="00D45A16" w:rsidRPr="00B929B1" w14:paraId="63F05663" w14:textId="77777777" w:rsidTr="00E96B46">
        <w:trPr>
          <w:trHeight w:val="312"/>
          <w:jc w:val="center"/>
        </w:trPr>
        <w:tc>
          <w:tcPr>
            <w:tcW w:w="1037" w:type="dxa"/>
            <w:hideMark/>
          </w:tcPr>
          <w:p w14:paraId="0C8FF57C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104608</w:t>
            </w:r>
          </w:p>
        </w:tc>
        <w:tc>
          <w:tcPr>
            <w:tcW w:w="2212" w:type="dxa"/>
            <w:hideMark/>
          </w:tcPr>
          <w:p w14:paraId="09C95391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Vendedor(a)</w:t>
            </w:r>
          </w:p>
        </w:tc>
        <w:tc>
          <w:tcPr>
            <w:tcW w:w="1776" w:type="dxa"/>
          </w:tcPr>
          <w:p w14:paraId="09592BBB" w14:textId="4A8D8C42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N/A</w:t>
            </w:r>
          </w:p>
        </w:tc>
        <w:tc>
          <w:tcPr>
            <w:tcW w:w="1216" w:type="dxa"/>
          </w:tcPr>
          <w:p w14:paraId="0B979A06" w14:textId="2AAF8C78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2,5</w:t>
            </w:r>
          </w:p>
        </w:tc>
        <w:tc>
          <w:tcPr>
            <w:tcW w:w="1444" w:type="dxa"/>
          </w:tcPr>
          <w:p w14:paraId="17AD9C8C" w14:textId="2BACAE4A" w:rsidR="00D45A1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1,8</w:t>
            </w:r>
          </w:p>
        </w:tc>
        <w:tc>
          <w:tcPr>
            <w:tcW w:w="2122" w:type="dxa"/>
            <w:vMerge w:val="restart"/>
          </w:tcPr>
          <w:p w14:paraId="4057A60E" w14:textId="77777777" w:rsidR="00D45A16" w:rsidRDefault="00D45A16" w:rsidP="00A5274E">
            <w:pPr>
              <w:jc w:val="center"/>
              <w:rPr>
                <w:lang w:val="es-CO"/>
              </w:rPr>
            </w:pPr>
          </w:p>
          <w:p w14:paraId="3CC40BF1" w14:textId="77777777" w:rsidR="00D45A16" w:rsidRDefault="00D45A16" w:rsidP="00A5274E">
            <w:pPr>
              <w:jc w:val="center"/>
              <w:rPr>
                <w:lang w:val="es-CO"/>
              </w:rPr>
            </w:pPr>
          </w:p>
          <w:p w14:paraId="669E3761" w14:textId="77777777" w:rsidR="00D45A16" w:rsidRDefault="00D45A16" w:rsidP="00A5274E">
            <w:pPr>
              <w:jc w:val="center"/>
              <w:rPr>
                <w:lang w:val="es-CO"/>
              </w:rPr>
            </w:pPr>
          </w:p>
          <w:p w14:paraId="711299B5" w14:textId="77777777" w:rsidR="00D45A16" w:rsidRDefault="00D45A16" w:rsidP="00A5274E">
            <w:pPr>
              <w:jc w:val="center"/>
              <w:rPr>
                <w:lang w:val="es-CO"/>
              </w:rPr>
            </w:pPr>
          </w:p>
          <w:p w14:paraId="15447FE5" w14:textId="77777777" w:rsidR="00D45A16" w:rsidRDefault="00D45A16" w:rsidP="00A5274E">
            <w:pPr>
              <w:jc w:val="center"/>
              <w:rPr>
                <w:lang w:val="es-CO"/>
              </w:rPr>
            </w:pPr>
          </w:p>
          <w:p w14:paraId="51FCA26F" w14:textId="719FA9DD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 xml:space="preserve">Se calcula </w:t>
            </w:r>
            <w:r w:rsidRPr="00BE510F">
              <w:rPr>
                <w:lang w:val="es-CO"/>
              </w:rPr>
              <w:t>teniendo en cuenta el porcentaje de descuento definido por la compañía o el equivalente al valor de descuento que se de en la venta de línea.</w:t>
            </w:r>
          </w:p>
        </w:tc>
      </w:tr>
      <w:tr w:rsidR="00D45A16" w:rsidRPr="00703096" w14:paraId="75E15A9B" w14:textId="77777777" w:rsidTr="00E96B46">
        <w:trPr>
          <w:trHeight w:val="312"/>
          <w:jc w:val="center"/>
        </w:trPr>
        <w:tc>
          <w:tcPr>
            <w:tcW w:w="1037" w:type="dxa"/>
            <w:vMerge w:val="restart"/>
            <w:hideMark/>
          </w:tcPr>
          <w:p w14:paraId="4036ED8B" w14:textId="77777777" w:rsidR="00D45A1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  <w:p w14:paraId="41D2B973" w14:textId="77777777" w:rsidR="00D45A1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  <w:p w14:paraId="3204FA6B" w14:textId="77777777" w:rsidR="00D45A1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  <w:p w14:paraId="162EFA8B" w14:textId="4C213BEE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104517</w:t>
            </w:r>
          </w:p>
        </w:tc>
        <w:tc>
          <w:tcPr>
            <w:tcW w:w="2212" w:type="dxa"/>
            <w:vMerge w:val="restart"/>
            <w:hideMark/>
          </w:tcPr>
          <w:p w14:paraId="36EBB8F2" w14:textId="77777777" w:rsidR="00D45A1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  <w:p w14:paraId="3212D79E" w14:textId="77777777" w:rsidR="00D45A1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  <w:p w14:paraId="03B1A971" w14:textId="77777777" w:rsidR="00D45A1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  <w:p w14:paraId="234E7386" w14:textId="17E69368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Staff comercial 36H</w:t>
            </w:r>
          </w:p>
        </w:tc>
        <w:tc>
          <w:tcPr>
            <w:tcW w:w="1776" w:type="dxa"/>
          </w:tcPr>
          <w:p w14:paraId="52384D19" w14:textId="1540AAC2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347387">
              <w:rPr>
                <w:lang w:val="es-CO"/>
              </w:rPr>
              <w:t>H</w:t>
            </w:r>
            <w:r>
              <w:rPr>
                <w:lang w:val="es-CO"/>
              </w:rPr>
              <w:t xml:space="preserve">asta el </w:t>
            </w:r>
            <w:r w:rsidRPr="00347387">
              <w:rPr>
                <w:lang w:val="es-CO"/>
              </w:rPr>
              <w:t>79,99%</w:t>
            </w:r>
          </w:p>
        </w:tc>
        <w:tc>
          <w:tcPr>
            <w:tcW w:w="1216" w:type="dxa"/>
          </w:tcPr>
          <w:p w14:paraId="13B2AB08" w14:textId="6CE3A087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0,19</w:t>
            </w:r>
          </w:p>
        </w:tc>
        <w:tc>
          <w:tcPr>
            <w:tcW w:w="1444" w:type="dxa"/>
          </w:tcPr>
          <w:p w14:paraId="38C1B805" w14:textId="739242E4" w:rsidR="00D45A1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0,13</w:t>
            </w:r>
          </w:p>
        </w:tc>
        <w:tc>
          <w:tcPr>
            <w:tcW w:w="2122" w:type="dxa"/>
            <w:vMerge/>
          </w:tcPr>
          <w:p w14:paraId="48581318" w14:textId="76D71214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703096" w14:paraId="34165F63" w14:textId="77777777" w:rsidTr="00E96B46">
        <w:trPr>
          <w:trHeight w:val="312"/>
          <w:jc w:val="center"/>
        </w:trPr>
        <w:tc>
          <w:tcPr>
            <w:tcW w:w="1037" w:type="dxa"/>
            <w:vMerge/>
          </w:tcPr>
          <w:p w14:paraId="1578536A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2212" w:type="dxa"/>
            <w:vMerge/>
          </w:tcPr>
          <w:p w14:paraId="4424D1BD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1776" w:type="dxa"/>
          </w:tcPr>
          <w:p w14:paraId="538F1D65" w14:textId="5F0BCA9B" w:rsidR="00D45A16" w:rsidRPr="00347387" w:rsidRDefault="00D45A16" w:rsidP="00A5274E">
            <w:pPr>
              <w:jc w:val="center"/>
              <w:rPr>
                <w:lang w:val="es-CO"/>
              </w:rPr>
            </w:pPr>
            <w:r w:rsidRPr="00347387">
              <w:rPr>
                <w:lang w:val="es-CO"/>
              </w:rPr>
              <w:t>80% - 89,99%</w:t>
            </w:r>
          </w:p>
        </w:tc>
        <w:tc>
          <w:tcPr>
            <w:tcW w:w="1216" w:type="dxa"/>
          </w:tcPr>
          <w:p w14:paraId="34678E73" w14:textId="6268734C" w:rsidR="00D45A16" w:rsidRDefault="00D45A16" w:rsidP="00A5274E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0,29</w:t>
            </w:r>
          </w:p>
        </w:tc>
        <w:tc>
          <w:tcPr>
            <w:tcW w:w="1444" w:type="dxa"/>
          </w:tcPr>
          <w:p w14:paraId="03D094B1" w14:textId="5C1C2664" w:rsidR="00D45A16" w:rsidRDefault="00D45A16" w:rsidP="00A5274E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0,20</w:t>
            </w:r>
          </w:p>
        </w:tc>
        <w:tc>
          <w:tcPr>
            <w:tcW w:w="2122" w:type="dxa"/>
            <w:vMerge/>
          </w:tcPr>
          <w:p w14:paraId="73E505A4" w14:textId="77777777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703096" w14:paraId="479CB9D6" w14:textId="77777777" w:rsidTr="00E96B46">
        <w:trPr>
          <w:trHeight w:val="312"/>
          <w:jc w:val="center"/>
        </w:trPr>
        <w:tc>
          <w:tcPr>
            <w:tcW w:w="1037" w:type="dxa"/>
            <w:vMerge/>
          </w:tcPr>
          <w:p w14:paraId="538C47A7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2212" w:type="dxa"/>
            <w:vMerge/>
          </w:tcPr>
          <w:p w14:paraId="47A5B16D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1776" w:type="dxa"/>
          </w:tcPr>
          <w:p w14:paraId="3A9481AF" w14:textId="3EF9A6DD" w:rsidR="00D45A16" w:rsidRPr="00347387" w:rsidRDefault="00D45A16" w:rsidP="00A5274E">
            <w:pPr>
              <w:jc w:val="center"/>
              <w:rPr>
                <w:lang w:val="es-CO"/>
              </w:rPr>
            </w:pPr>
            <w:r w:rsidRPr="00347387">
              <w:rPr>
                <w:lang w:val="es-CO"/>
              </w:rPr>
              <w:t>90% - 94,99%</w:t>
            </w:r>
          </w:p>
        </w:tc>
        <w:tc>
          <w:tcPr>
            <w:tcW w:w="1216" w:type="dxa"/>
          </w:tcPr>
          <w:p w14:paraId="6E3FDD4E" w14:textId="0A8352A4" w:rsidR="00D45A16" w:rsidRDefault="00D45A16" w:rsidP="00A5274E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0,48</w:t>
            </w:r>
          </w:p>
        </w:tc>
        <w:tc>
          <w:tcPr>
            <w:tcW w:w="1444" w:type="dxa"/>
          </w:tcPr>
          <w:p w14:paraId="2319E529" w14:textId="6B0615B2" w:rsidR="00D45A16" w:rsidRDefault="00D45A16" w:rsidP="00A5274E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0,34</w:t>
            </w:r>
          </w:p>
        </w:tc>
        <w:tc>
          <w:tcPr>
            <w:tcW w:w="2122" w:type="dxa"/>
            <w:vMerge/>
          </w:tcPr>
          <w:p w14:paraId="3379180F" w14:textId="77777777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703096" w14:paraId="09D8D244" w14:textId="77777777" w:rsidTr="00E96B46">
        <w:trPr>
          <w:trHeight w:val="312"/>
          <w:jc w:val="center"/>
        </w:trPr>
        <w:tc>
          <w:tcPr>
            <w:tcW w:w="1037" w:type="dxa"/>
            <w:vMerge/>
          </w:tcPr>
          <w:p w14:paraId="5738C18B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2212" w:type="dxa"/>
            <w:vMerge/>
          </w:tcPr>
          <w:p w14:paraId="3765DD3E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1776" w:type="dxa"/>
          </w:tcPr>
          <w:p w14:paraId="59E57501" w14:textId="637B4FBD" w:rsidR="00D45A16" w:rsidRPr="00347387" w:rsidRDefault="00D45A16" w:rsidP="00A5274E">
            <w:pPr>
              <w:jc w:val="center"/>
              <w:rPr>
                <w:lang w:val="es-CO"/>
              </w:rPr>
            </w:pPr>
            <w:r w:rsidRPr="00347387">
              <w:rPr>
                <w:lang w:val="es-CO"/>
              </w:rPr>
              <w:t>95% - 99,99%</w:t>
            </w:r>
          </w:p>
        </w:tc>
        <w:tc>
          <w:tcPr>
            <w:tcW w:w="1216" w:type="dxa"/>
          </w:tcPr>
          <w:p w14:paraId="52C68D44" w14:textId="0CAEEC17" w:rsidR="00D45A16" w:rsidRDefault="00D45A16" w:rsidP="00A5274E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0,60</w:t>
            </w:r>
          </w:p>
        </w:tc>
        <w:tc>
          <w:tcPr>
            <w:tcW w:w="1444" w:type="dxa"/>
          </w:tcPr>
          <w:p w14:paraId="262644BE" w14:textId="2DA3ED72" w:rsidR="00D45A16" w:rsidRDefault="00D45A16" w:rsidP="00A5274E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0,42</w:t>
            </w:r>
          </w:p>
        </w:tc>
        <w:tc>
          <w:tcPr>
            <w:tcW w:w="2122" w:type="dxa"/>
            <w:vMerge/>
          </w:tcPr>
          <w:p w14:paraId="2527FB1A" w14:textId="77777777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703096" w14:paraId="786DA19D" w14:textId="77777777" w:rsidTr="00E96B46">
        <w:trPr>
          <w:trHeight w:val="312"/>
          <w:jc w:val="center"/>
        </w:trPr>
        <w:tc>
          <w:tcPr>
            <w:tcW w:w="1037" w:type="dxa"/>
            <w:vMerge/>
          </w:tcPr>
          <w:p w14:paraId="4A4FBB77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2212" w:type="dxa"/>
            <w:vMerge/>
          </w:tcPr>
          <w:p w14:paraId="6FD7AF24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1776" w:type="dxa"/>
          </w:tcPr>
          <w:p w14:paraId="4066F0B7" w14:textId="04D90602" w:rsidR="00D45A16" w:rsidRPr="00347387" w:rsidRDefault="00D45A16" w:rsidP="00A5274E">
            <w:pPr>
              <w:jc w:val="center"/>
              <w:rPr>
                <w:lang w:val="es-CO"/>
              </w:rPr>
            </w:pPr>
            <w:r w:rsidRPr="00347387">
              <w:rPr>
                <w:lang w:val="es-CO"/>
              </w:rPr>
              <w:t>100%</w:t>
            </w:r>
          </w:p>
        </w:tc>
        <w:tc>
          <w:tcPr>
            <w:tcW w:w="1216" w:type="dxa"/>
          </w:tcPr>
          <w:p w14:paraId="482D610A" w14:textId="14C83B2B" w:rsidR="00D45A16" w:rsidRDefault="00D45A16" w:rsidP="00A5274E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0,72</w:t>
            </w:r>
          </w:p>
        </w:tc>
        <w:tc>
          <w:tcPr>
            <w:tcW w:w="1444" w:type="dxa"/>
          </w:tcPr>
          <w:p w14:paraId="0FF09E31" w14:textId="60929C30" w:rsidR="00D45A16" w:rsidRDefault="00D45A16" w:rsidP="00A5274E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0,50</w:t>
            </w:r>
          </w:p>
        </w:tc>
        <w:tc>
          <w:tcPr>
            <w:tcW w:w="2122" w:type="dxa"/>
            <w:vMerge/>
          </w:tcPr>
          <w:p w14:paraId="1CF18450" w14:textId="77777777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703096" w14:paraId="208A8B15" w14:textId="77777777" w:rsidTr="00E96B46">
        <w:trPr>
          <w:trHeight w:val="312"/>
          <w:jc w:val="center"/>
        </w:trPr>
        <w:tc>
          <w:tcPr>
            <w:tcW w:w="1037" w:type="dxa"/>
            <w:vMerge w:val="restart"/>
            <w:hideMark/>
          </w:tcPr>
          <w:p w14:paraId="25F496E9" w14:textId="77777777" w:rsidR="00D45A1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  <w:p w14:paraId="57FB3306" w14:textId="77777777" w:rsidR="00D45A1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  <w:p w14:paraId="13E38926" w14:textId="77777777" w:rsidR="00D45A1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  <w:p w14:paraId="615DD2CF" w14:textId="5AE164C4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104518</w:t>
            </w:r>
          </w:p>
        </w:tc>
        <w:tc>
          <w:tcPr>
            <w:tcW w:w="2212" w:type="dxa"/>
            <w:vMerge w:val="restart"/>
            <w:hideMark/>
          </w:tcPr>
          <w:p w14:paraId="7E86E731" w14:textId="77777777" w:rsidR="00D45A1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  <w:p w14:paraId="410E227E" w14:textId="77777777" w:rsidR="00D45A1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  <w:p w14:paraId="0A24B64B" w14:textId="77777777" w:rsidR="00D45A1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  <w:p w14:paraId="676D3B9E" w14:textId="564E050D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Staff comercial TC</w:t>
            </w:r>
          </w:p>
        </w:tc>
        <w:tc>
          <w:tcPr>
            <w:tcW w:w="1776" w:type="dxa"/>
          </w:tcPr>
          <w:p w14:paraId="57AEE519" w14:textId="51F46A29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347387">
              <w:rPr>
                <w:lang w:val="es-CO"/>
              </w:rPr>
              <w:t>H</w:t>
            </w:r>
            <w:r>
              <w:rPr>
                <w:lang w:val="es-CO"/>
              </w:rPr>
              <w:t xml:space="preserve">asta el </w:t>
            </w:r>
            <w:r w:rsidRPr="00347387">
              <w:rPr>
                <w:lang w:val="es-CO"/>
              </w:rPr>
              <w:t>79,99%</w:t>
            </w:r>
          </w:p>
        </w:tc>
        <w:tc>
          <w:tcPr>
            <w:tcW w:w="1216" w:type="dxa"/>
          </w:tcPr>
          <w:p w14:paraId="6495163B" w14:textId="28998B60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0,19</w:t>
            </w:r>
          </w:p>
        </w:tc>
        <w:tc>
          <w:tcPr>
            <w:tcW w:w="1444" w:type="dxa"/>
          </w:tcPr>
          <w:p w14:paraId="0C3EFBBC" w14:textId="2584AB9B" w:rsidR="00D45A1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0,13</w:t>
            </w:r>
          </w:p>
        </w:tc>
        <w:tc>
          <w:tcPr>
            <w:tcW w:w="2122" w:type="dxa"/>
            <w:vMerge/>
          </w:tcPr>
          <w:p w14:paraId="4682BC9C" w14:textId="5265EF91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703096" w14:paraId="196B3A1C" w14:textId="77777777" w:rsidTr="00E96B46">
        <w:trPr>
          <w:trHeight w:val="312"/>
          <w:jc w:val="center"/>
        </w:trPr>
        <w:tc>
          <w:tcPr>
            <w:tcW w:w="1037" w:type="dxa"/>
            <w:vMerge/>
          </w:tcPr>
          <w:p w14:paraId="015588D2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2212" w:type="dxa"/>
            <w:vMerge/>
          </w:tcPr>
          <w:p w14:paraId="496E9E54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1776" w:type="dxa"/>
          </w:tcPr>
          <w:p w14:paraId="33BCE5A4" w14:textId="6DB828F4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347387">
              <w:rPr>
                <w:lang w:val="es-CO"/>
              </w:rPr>
              <w:t>80% - 89,99%</w:t>
            </w:r>
          </w:p>
        </w:tc>
        <w:tc>
          <w:tcPr>
            <w:tcW w:w="1216" w:type="dxa"/>
          </w:tcPr>
          <w:p w14:paraId="70C2A3CF" w14:textId="4D081C10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0,29</w:t>
            </w:r>
          </w:p>
        </w:tc>
        <w:tc>
          <w:tcPr>
            <w:tcW w:w="1444" w:type="dxa"/>
          </w:tcPr>
          <w:p w14:paraId="7613373A" w14:textId="4B2982BB" w:rsidR="00D45A1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0,20</w:t>
            </w:r>
          </w:p>
        </w:tc>
        <w:tc>
          <w:tcPr>
            <w:tcW w:w="2122" w:type="dxa"/>
            <w:vMerge/>
          </w:tcPr>
          <w:p w14:paraId="5A3AB629" w14:textId="77777777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703096" w14:paraId="008C14A9" w14:textId="77777777" w:rsidTr="00E96B46">
        <w:trPr>
          <w:trHeight w:val="312"/>
          <w:jc w:val="center"/>
        </w:trPr>
        <w:tc>
          <w:tcPr>
            <w:tcW w:w="1037" w:type="dxa"/>
            <w:vMerge/>
          </w:tcPr>
          <w:p w14:paraId="679856AF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2212" w:type="dxa"/>
            <w:vMerge/>
          </w:tcPr>
          <w:p w14:paraId="5A425768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1776" w:type="dxa"/>
          </w:tcPr>
          <w:p w14:paraId="3E2016D6" w14:textId="12890F83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347387">
              <w:rPr>
                <w:lang w:val="es-CO"/>
              </w:rPr>
              <w:t>90% - 94,99%</w:t>
            </w:r>
          </w:p>
        </w:tc>
        <w:tc>
          <w:tcPr>
            <w:tcW w:w="1216" w:type="dxa"/>
          </w:tcPr>
          <w:p w14:paraId="7018D25A" w14:textId="2F24C452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0,48</w:t>
            </w:r>
          </w:p>
        </w:tc>
        <w:tc>
          <w:tcPr>
            <w:tcW w:w="1444" w:type="dxa"/>
          </w:tcPr>
          <w:p w14:paraId="034AB2E5" w14:textId="308C4C51" w:rsidR="00D45A1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0,34</w:t>
            </w:r>
          </w:p>
        </w:tc>
        <w:tc>
          <w:tcPr>
            <w:tcW w:w="2122" w:type="dxa"/>
            <w:vMerge/>
          </w:tcPr>
          <w:p w14:paraId="63BDB9C1" w14:textId="77777777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703096" w14:paraId="6835CE35" w14:textId="77777777" w:rsidTr="00E96B46">
        <w:trPr>
          <w:trHeight w:val="312"/>
          <w:jc w:val="center"/>
        </w:trPr>
        <w:tc>
          <w:tcPr>
            <w:tcW w:w="1037" w:type="dxa"/>
            <w:vMerge/>
          </w:tcPr>
          <w:p w14:paraId="098E0A61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2212" w:type="dxa"/>
            <w:vMerge/>
          </w:tcPr>
          <w:p w14:paraId="2930D846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1776" w:type="dxa"/>
          </w:tcPr>
          <w:p w14:paraId="51E5AF46" w14:textId="115880B1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347387">
              <w:rPr>
                <w:lang w:val="es-CO"/>
              </w:rPr>
              <w:t>95% - 99,99%</w:t>
            </w:r>
          </w:p>
        </w:tc>
        <w:tc>
          <w:tcPr>
            <w:tcW w:w="1216" w:type="dxa"/>
          </w:tcPr>
          <w:p w14:paraId="7381F2F5" w14:textId="0B4DC1CC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0,60</w:t>
            </w:r>
          </w:p>
        </w:tc>
        <w:tc>
          <w:tcPr>
            <w:tcW w:w="1444" w:type="dxa"/>
          </w:tcPr>
          <w:p w14:paraId="5B529BBC" w14:textId="41106B21" w:rsidR="00D45A1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0,42</w:t>
            </w:r>
          </w:p>
        </w:tc>
        <w:tc>
          <w:tcPr>
            <w:tcW w:w="2122" w:type="dxa"/>
            <w:vMerge/>
          </w:tcPr>
          <w:p w14:paraId="0B2D6985" w14:textId="77777777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703096" w14:paraId="245ECED6" w14:textId="77777777" w:rsidTr="00E96B46">
        <w:trPr>
          <w:trHeight w:val="312"/>
          <w:jc w:val="center"/>
        </w:trPr>
        <w:tc>
          <w:tcPr>
            <w:tcW w:w="1037" w:type="dxa"/>
            <w:vMerge/>
          </w:tcPr>
          <w:p w14:paraId="6E420071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2212" w:type="dxa"/>
            <w:vMerge/>
          </w:tcPr>
          <w:p w14:paraId="7517F013" w14:textId="77777777" w:rsidR="00D45A16" w:rsidRPr="00703096" w:rsidRDefault="00D45A16" w:rsidP="00A5274E">
            <w:pPr>
              <w:rPr>
                <w:rFonts w:eastAsia="Times New Roman" w:cs="Arial"/>
                <w:color w:val="000000"/>
                <w:lang w:val="es-CO" w:eastAsia="es-CO"/>
              </w:rPr>
            </w:pPr>
          </w:p>
        </w:tc>
        <w:tc>
          <w:tcPr>
            <w:tcW w:w="1776" w:type="dxa"/>
          </w:tcPr>
          <w:p w14:paraId="32620103" w14:textId="2DEA976C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347387">
              <w:rPr>
                <w:lang w:val="es-CO"/>
              </w:rPr>
              <w:t>100%</w:t>
            </w:r>
          </w:p>
        </w:tc>
        <w:tc>
          <w:tcPr>
            <w:tcW w:w="1216" w:type="dxa"/>
          </w:tcPr>
          <w:p w14:paraId="74CDB085" w14:textId="1BBFDA2F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0,72</w:t>
            </w:r>
          </w:p>
        </w:tc>
        <w:tc>
          <w:tcPr>
            <w:tcW w:w="1444" w:type="dxa"/>
          </w:tcPr>
          <w:p w14:paraId="11F9D5C1" w14:textId="2A220FA6" w:rsidR="00D45A1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0,50</w:t>
            </w:r>
          </w:p>
        </w:tc>
        <w:tc>
          <w:tcPr>
            <w:tcW w:w="2122" w:type="dxa"/>
            <w:vMerge/>
          </w:tcPr>
          <w:p w14:paraId="388A1545" w14:textId="77777777" w:rsidR="00D45A16" w:rsidRPr="00703096" w:rsidRDefault="00D45A16" w:rsidP="00A5274E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703096" w14:paraId="05577583" w14:textId="77777777" w:rsidTr="00E96B46">
        <w:trPr>
          <w:trHeight w:val="312"/>
          <w:jc w:val="center"/>
        </w:trPr>
        <w:tc>
          <w:tcPr>
            <w:tcW w:w="1037" w:type="dxa"/>
            <w:hideMark/>
          </w:tcPr>
          <w:p w14:paraId="7E06795F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102058</w:t>
            </w:r>
          </w:p>
        </w:tc>
        <w:tc>
          <w:tcPr>
            <w:tcW w:w="2212" w:type="dxa"/>
            <w:hideMark/>
          </w:tcPr>
          <w:p w14:paraId="596B1C0F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Administrador(a) de tienda</w:t>
            </w:r>
          </w:p>
        </w:tc>
        <w:tc>
          <w:tcPr>
            <w:tcW w:w="1776" w:type="dxa"/>
          </w:tcPr>
          <w:p w14:paraId="54486102" w14:textId="6725CA10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N/A</w:t>
            </w:r>
          </w:p>
        </w:tc>
        <w:tc>
          <w:tcPr>
            <w:tcW w:w="1216" w:type="dxa"/>
          </w:tcPr>
          <w:p w14:paraId="7D2050AD" w14:textId="2FC5C744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A3039C">
              <w:rPr>
                <w:lang w:val="es-CO"/>
              </w:rPr>
              <w:t>0,</w:t>
            </w:r>
            <w:r>
              <w:rPr>
                <w:lang w:val="es-CO"/>
              </w:rPr>
              <w:t>75</w:t>
            </w:r>
          </w:p>
        </w:tc>
        <w:tc>
          <w:tcPr>
            <w:tcW w:w="1444" w:type="dxa"/>
          </w:tcPr>
          <w:p w14:paraId="0BA2F191" w14:textId="517A546B" w:rsidR="00D45A1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A3039C">
              <w:rPr>
                <w:lang w:val="es-CO"/>
              </w:rPr>
              <w:t>0,</w:t>
            </w:r>
            <w:r>
              <w:rPr>
                <w:lang w:val="es-CO"/>
              </w:rPr>
              <w:t>53</w:t>
            </w:r>
          </w:p>
        </w:tc>
        <w:tc>
          <w:tcPr>
            <w:tcW w:w="2122" w:type="dxa"/>
            <w:vMerge/>
          </w:tcPr>
          <w:p w14:paraId="5BC3E5E5" w14:textId="5FB64702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703096" w14:paraId="3412E49A" w14:textId="77777777" w:rsidTr="00E96B46">
        <w:trPr>
          <w:trHeight w:val="312"/>
          <w:jc w:val="center"/>
        </w:trPr>
        <w:tc>
          <w:tcPr>
            <w:tcW w:w="1037" w:type="dxa"/>
            <w:hideMark/>
          </w:tcPr>
          <w:p w14:paraId="0743C49C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102110</w:t>
            </w:r>
          </w:p>
        </w:tc>
        <w:tc>
          <w:tcPr>
            <w:tcW w:w="2212" w:type="dxa"/>
            <w:hideMark/>
          </w:tcPr>
          <w:p w14:paraId="4DDA59FB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Coadministrador(a) de tienda</w:t>
            </w:r>
          </w:p>
        </w:tc>
        <w:tc>
          <w:tcPr>
            <w:tcW w:w="1776" w:type="dxa"/>
          </w:tcPr>
          <w:p w14:paraId="48A2DDA7" w14:textId="5D05691B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N/A</w:t>
            </w:r>
          </w:p>
        </w:tc>
        <w:tc>
          <w:tcPr>
            <w:tcW w:w="1216" w:type="dxa"/>
          </w:tcPr>
          <w:p w14:paraId="4CBACCB2" w14:textId="339E21A7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A3039C">
              <w:rPr>
                <w:lang w:val="es-CO"/>
              </w:rPr>
              <w:t>0,</w:t>
            </w:r>
            <w:r>
              <w:rPr>
                <w:lang w:val="es-CO"/>
              </w:rPr>
              <w:t>63</w:t>
            </w:r>
          </w:p>
        </w:tc>
        <w:tc>
          <w:tcPr>
            <w:tcW w:w="1444" w:type="dxa"/>
          </w:tcPr>
          <w:p w14:paraId="38C99676" w14:textId="547DCC46" w:rsidR="00D45A1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A3039C">
              <w:rPr>
                <w:lang w:val="es-CO"/>
              </w:rPr>
              <w:t>0,</w:t>
            </w:r>
            <w:r>
              <w:rPr>
                <w:lang w:val="es-CO"/>
              </w:rPr>
              <w:t>44</w:t>
            </w:r>
          </w:p>
        </w:tc>
        <w:tc>
          <w:tcPr>
            <w:tcW w:w="2122" w:type="dxa"/>
            <w:vMerge/>
          </w:tcPr>
          <w:p w14:paraId="354BB2B0" w14:textId="16521F9D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F92AC4" w14:paraId="66C5D834" w14:textId="77777777" w:rsidTr="00E96B46">
        <w:trPr>
          <w:trHeight w:val="312"/>
          <w:jc w:val="center"/>
        </w:trPr>
        <w:tc>
          <w:tcPr>
            <w:tcW w:w="1037" w:type="dxa"/>
            <w:hideMark/>
          </w:tcPr>
          <w:p w14:paraId="53D8B98B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102502</w:t>
            </w:r>
          </w:p>
        </w:tc>
        <w:tc>
          <w:tcPr>
            <w:tcW w:w="2212" w:type="dxa"/>
            <w:hideMark/>
          </w:tcPr>
          <w:p w14:paraId="3C52DBEB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Partner comercial</w:t>
            </w:r>
          </w:p>
        </w:tc>
        <w:tc>
          <w:tcPr>
            <w:tcW w:w="1776" w:type="dxa"/>
          </w:tcPr>
          <w:p w14:paraId="7C7A4208" w14:textId="4D619381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N/A</w:t>
            </w:r>
          </w:p>
        </w:tc>
        <w:tc>
          <w:tcPr>
            <w:tcW w:w="1216" w:type="dxa"/>
          </w:tcPr>
          <w:p w14:paraId="51CB98B7" w14:textId="33649A6D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A3039C">
              <w:rPr>
                <w:lang w:val="es-CO"/>
              </w:rPr>
              <w:t>0,</w:t>
            </w:r>
            <w:r>
              <w:rPr>
                <w:lang w:val="es-CO"/>
              </w:rPr>
              <w:t>53</w:t>
            </w:r>
          </w:p>
        </w:tc>
        <w:tc>
          <w:tcPr>
            <w:tcW w:w="1444" w:type="dxa"/>
          </w:tcPr>
          <w:p w14:paraId="3EEDE09A" w14:textId="358503EA" w:rsidR="00D45A1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A3039C">
              <w:rPr>
                <w:lang w:val="es-CO"/>
              </w:rPr>
              <w:t>0,</w:t>
            </w:r>
            <w:r>
              <w:rPr>
                <w:lang w:val="es-CO"/>
              </w:rPr>
              <w:t>37</w:t>
            </w:r>
          </w:p>
        </w:tc>
        <w:tc>
          <w:tcPr>
            <w:tcW w:w="2122" w:type="dxa"/>
            <w:vMerge/>
          </w:tcPr>
          <w:p w14:paraId="0AAE963A" w14:textId="23C973A8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F92AC4" w14:paraId="54FB2F57" w14:textId="77777777" w:rsidTr="00E96B46">
        <w:trPr>
          <w:trHeight w:val="312"/>
          <w:jc w:val="center"/>
        </w:trPr>
        <w:tc>
          <w:tcPr>
            <w:tcW w:w="1037" w:type="dxa"/>
            <w:hideMark/>
          </w:tcPr>
          <w:p w14:paraId="4F043861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102571</w:t>
            </w:r>
          </w:p>
        </w:tc>
        <w:tc>
          <w:tcPr>
            <w:tcW w:w="2212" w:type="dxa"/>
            <w:hideMark/>
          </w:tcPr>
          <w:p w14:paraId="6FF3B3E2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Gestor comercial</w:t>
            </w:r>
          </w:p>
        </w:tc>
        <w:tc>
          <w:tcPr>
            <w:tcW w:w="1776" w:type="dxa"/>
          </w:tcPr>
          <w:p w14:paraId="2B96F438" w14:textId="43B773CF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lang w:val="es-CO"/>
              </w:rPr>
              <w:t>N/A</w:t>
            </w:r>
          </w:p>
        </w:tc>
        <w:tc>
          <w:tcPr>
            <w:tcW w:w="1216" w:type="dxa"/>
          </w:tcPr>
          <w:p w14:paraId="7348CC5A" w14:textId="6FE2AE21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A3039C">
              <w:rPr>
                <w:lang w:val="es-CO"/>
              </w:rPr>
              <w:t>0,50</w:t>
            </w:r>
          </w:p>
        </w:tc>
        <w:tc>
          <w:tcPr>
            <w:tcW w:w="1444" w:type="dxa"/>
          </w:tcPr>
          <w:p w14:paraId="2FC64552" w14:textId="663F1156" w:rsidR="00D45A1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 w:rsidRPr="00A3039C">
              <w:rPr>
                <w:lang w:val="es-CO"/>
              </w:rPr>
              <w:t>0,55</w:t>
            </w:r>
          </w:p>
        </w:tc>
        <w:tc>
          <w:tcPr>
            <w:tcW w:w="2122" w:type="dxa"/>
            <w:vMerge/>
          </w:tcPr>
          <w:p w14:paraId="4AD47E39" w14:textId="38B066D4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703096" w14:paraId="0DD9E2A1" w14:textId="77777777" w:rsidTr="00E96B46">
        <w:trPr>
          <w:trHeight w:val="312"/>
          <w:jc w:val="center"/>
        </w:trPr>
        <w:tc>
          <w:tcPr>
            <w:tcW w:w="1037" w:type="dxa"/>
            <w:hideMark/>
          </w:tcPr>
          <w:p w14:paraId="43540641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104222</w:t>
            </w:r>
          </w:p>
        </w:tc>
        <w:tc>
          <w:tcPr>
            <w:tcW w:w="2212" w:type="dxa"/>
            <w:hideMark/>
          </w:tcPr>
          <w:p w14:paraId="0980C9CD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Cajero(a) TC</w:t>
            </w:r>
          </w:p>
        </w:tc>
        <w:tc>
          <w:tcPr>
            <w:tcW w:w="1776" w:type="dxa"/>
          </w:tcPr>
          <w:p w14:paraId="569FA8FD" w14:textId="1E07D706" w:rsidR="00D45A16" w:rsidRPr="00703096" w:rsidRDefault="00FB1AC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-</w:t>
            </w:r>
          </w:p>
        </w:tc>
        <w:tc>
          <w:tcPr>
            <w:tcW w:w="1216" w:type="dxa"/>
          </w:tcPr>
          <w:p w14:paraId="2CCA7D50" w14:textId="2DD0CDAF" w:rsidR="00D45A16" w:rsidRPr="00703096" w:rsidRDefault="00FB1AC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-</w:t>
            </w:r>
          </w:p>
        </w:tc>
        <w:tc>
          <w:tcPr>
            <w:tcW w:w="1444" w:type="dxa"/>
          </w:tcPr>
          <w:p w14:paraId="6A56E4A4" w14:textId="3E6F7782" w:rsidR="00D45A16" w:rsidRPr="00703096" w:rsidRDefault="00FB1AC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-</w:t>
            </w:r>
          </w:p>
        </w:tc>
        <w:tc>
          <w:tcPr>
            <w:tcW w:w="2122" w:type="dxa"/>
            <w:vMerge/>
          </w:tcPr>
          <w:p w14:paraId="6F36369C" w14:textId="25CAA634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703096" w14:paraId="2ECF6552" w14:textId="77777777" w:rsidTr="00E96B46">
        <w:trPr>
          <w:trHeight w:val="312"/>
          <w:jc w:val="center"/>
        </w:trPr>
        <w:tc>
          <w:tcPr>
            <w:tcW w:w="1037" w:type="dxa"/>
            <w:hideMark/>
          </w:tcPr>
          <w:p w14:paraId="7AD7F9F3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104223</w:t>
            </w:r>
          </w:p>
        </w:tc>
        <w:tc>
          <w:tcPr>
            <w:tcW w:w="2212" w:type="dxa"/>
            <w:hideMark/>
          </w:tcPr>
          <w:p w14:paraId="4A9CD9B6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Cajero(a) 36H</w:t>
            </w:r>
          </w:p>
        </w:tc>
        <w:tc>
          <w:tcPr>
            <w:tcW w:w="1776" w:type="dxa"/>
          </w:tcPr>
          <w:p w14:paraId="7303E88F" w14:textId="55489443" w:rsidR="00D45A16" w:rsidRPr="00703096" w:rsidRDefault="00FB1AC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-</w:t>
            </w:r>
          </w:p>
        </w:tc>
        <w:tc>
          <w:tcPr>
            <w:tcW w:w="1216" w:type="dxa"/>
          </w:tcPr>
          <w:p w14:paraId="7E58ED76" w14:textId="5C6CA69B" w:rsidR="00D45A16" w:rsidRPr="00703096" w:rsidRDefault="00FB1AC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-</w:t>
            </w:r>
          </w:p>
        </w:tc>
        <w:tc>
          <w:tcPr>
            <w:tcW w:w="1444" w:type="dxa"/>
          </w:tcPr>
          <w:p w14:paraId="4BBB8CFF" w14:textId="4F406119" w:rsidR="00D45A16" w:rsidRPr="00703096" w:rsidRDefault="00FB1AC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-</w:t>
            </w:r>
          </w:p>
        </w:tc>
        <w:tc>
          <w:tcPr>
            <w:tcW w:w="2122" w:type="dxa"/>
            <w:vMerge/>
          </w:tcPr>
          <w:p w14:paraId="349AB99C" w14:textId="708B82E8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D45A16" w:rsidRPr="008C3E0E" w14:paraId="2100DA02" w14:textId="77777777" w:rsidTr="00E96B46">
        <w:trPr>
          <w:trHeight w:val="312"/>
          <w:jc w:val="center"/>
        </w:trPr>
        <w:tc>
          <w:tcPr>
            <w:tcW w:w="1037" w:type="dxa"/>
            <w:hideMark/>
          </w:tcPr>
          <w:p w14:paraId="656ED7D9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104275</w:t>
            </w:r>
          </w:p>
        </w:tc>
        <w:tc>
          <w:tcPr>
            <w:tcW w:w="2212" w:type="dxa"/>
            <w:hideMark/>
          </w:tcPr>
          <w:p w14:paraId="685B9099" w14:textId="77777777" w:rsidR="00D45A16" w:rsidRPr="00703096" w:rsidRDefault="00D45A16" w:rsidP="00BB3114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Asesor(a) de ventas 48H</w:t>
            </w:r>
          </w:p>
        </w:tc>
        <w:tc>
          <w:tcPr>
            <w:tcW w:w="1776" w:type="dxa"/>
          </w:tcPr>
          <w:p w14:paraId="75CA7F25" w14:textId="54EF4668" w:rsidR="00D45A16" w:rsidRDefault="00AE7DFE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N/A</w:t>
            </w:r>
          </w:p>
        </w:tc>
        <w:tc>
          <w:tcPr>
            <w:tcW w:w="1216" w:type="dxa"/>
          </w:tcPr>
          <w:p w14:paraId="1BC72596" w14:textId="7DD63906" w:rsidR="00D45A16" w:rsidRPr="00703096" w:rsidRDefault="00966E81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1%</w:t>
            </w:r>
          </w:p>
        </w:tc>
        <w:tc>
          <w:tcPr>
            <w:tcW w:w="1444" w:type="dxa"/>
          </w:tcPr>
          <w:p w14:paraId="4F5451FC" w14:textId="56E76BB5" w:rsidR="00D45A16" w:rsidRDefault="00966E81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0.7%</w:t>
            </w:r>
          </w:p>
        </w:tc>
        <w:tc>
          <w:tcPr>
            <w:tcW w:w="2122" w:type="dxa"/>
            <w:vMerge/>
          </w:tcPr>
          <w:p w14:paraId="41F9A377" w14:textId="3329E2D6" w:rsidR="00D45A16" w:rsidRPr="00703096" w:rsidRDefault="00D45A16" w:rsidP="00BB3114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  <w:tr w:rsidR="00966E81" w:rsidRPr="008C3E0E" w14:paraId="7E1217BA" w14:textId="77777777" w:rsidTr="00E96B46">
        <w:trPr>
          <w:trHeight w:val="312"/>
          <w:jc w:val="center"/>
        </w:trPr>
        <w:tc>
          <w:tcPr>
            <w:tcW w:w="1037" w:type="dxa"/>
            <w:hideMark/>
          </w:tcPr>
          <w:p w14:paraId="38B84708" w14:textId="77777777" w:rsidR="00966E81" w:rsidRPr="00703096" w:rsidRDefault="00966E81" w:rsidP="00966E81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104341</w:t>
            </w:r>
          </w:p>
        </w:tc>
        <w:tc>
          <w:tcPr>
            <w:tcW w:w="2212" w:type="dxa"/>
            <w:hideMark/>
          </w:tcPr>
          <w:p w14:paraId="1089E29D" w14:textId="77777777" w:rsidR="00966E81" w:rsidRPr="00703096" w:rsidRDefault="00966E81" w:rsidP="00966E81">
            <w:pPr>
              <w:rPr>
                <w:rFonts w:eastAsia="Times New Roman" w:cs="Arial"/>
                <w:color w:val="000000"/>
                <w:lang w:val="es-CO" w:eastAsia="es-CO"/>
              </w:rPr>
            </w:pPr>
            <w:r w:rsidRPr="00703096">
              <w:rPr>
                <w:rFonts w:eastAsia="Times New Roman" w:cs="Arial"/>
                <w:color w:val="000000"/>
                <w:lang w:val="es-CO" w:eastAsia="es-CO"/>
              </w:rPr>
              <w:t>Asesor(a) de ventas 36H</w:t>
            </w:r>
          </w:p>
        </w:tc>
        <w:tc>
          <w:tcPr>
            <w:tcW w:w="1776" w:type="dxa"/>
          </w:tcPr>
          <w:p w14:paraId="43E7D9D4" w14:textId="2027DF3E" w:rsidR="00966E81" w:rsidRDefault="00966E81" w:rsidP="00966E81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N/A</w:t>
            </w:r>
          </w:p>
        </w:tc>
        <w:tc>
          <w:tcPr>
            <w:tcW w:w="1216" w:type="dxa"/>
          </w:tcPr>
          <w:p w14:paraId="14C7594F" w14:textId="12D098E7" w:rsidR="00966E81" w:rsidRPr="00703096" w:rsidRDefault="00966E81" w:rsidP="00966E81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1%</w:t>
            </w:r>
          </w:p>
        </w:tc>
        <w:tc>
          <w:tcPr>
            <w:tcW w:w="1444" w:type="dxa"/>
          </w:tcPr>
          <w:p w14:paraId="354321C9" w14:textId="6786808D" w:rsidR="00966E81" w:rsidRDefault="00966E81" w:rsidP="00966E81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  <w:r>
              <w:rPr>
                <w:rFonts w:eastAsia="Times New Roman" w:cs="Arial"/>
                <w:color w:val="000000"/>
                <w:lang w:val="es-CO" w:eastAsia="es-CO"/>
              </w:rPr>
              <w:t>0.7%</w:t>
            </w:r>
          </w:p>
        </w:tc>
        <w:tc>
          <w:tcPr>
            <w:tcW w:w="2122" w:type="dxa"/>
            <w:vMerge/>
          </w:tcPr>
          <w:p w14:paraId="3EB9EEFC" w14:textId="59BA0652" w:rsidR="00966E81" w:rsidRPr="00703096" w:rsidRDefault="00966E81" w:rsidP="00966E81">
            <w:pPr>
              <w:jc w:val="center"/>
              <w:rPr>
                <w:rFonts w:eastAsia="Times New Roman" w:cs="Arial"/>
                <w:color w:val="000000"/>
                <w:lang w:val="es-CO" w:eastAsia="es-CO"/>
              </w:rPr>
            </w:pPr>
          </w:p>
        </w:tc>
      </w:tr>
    </w:tbl>
    <w:p w14:paraId="2FE00F12" w14:textId="77777777" w:rsidR="000141C3" w:rsidRDefault="000141C3" w:rsidP="000141C3">
      <w:pPr>
        <w:rPr>
          <w:lang w:val="es-CO"/>
        </w:rPr>
      </w:pPr>
    </w:p>
    <w:p w14:paraId="265ECABF" w14:textId="1375DA87" w:rsidR="00C06906" w:rsidRPr="00C06906" w:rsidRDefault="00C06906" w:rsidP="00C06906">
      <w:pPr>
        <w:rPr>
          <w:lang w:val="es-CO"/>
        </w:rPr>
      </w:pPr>
    </w:p>
    <w:p w14:paraId="1D94BC0F" w14:textId="1B97C56E" w:rsidR="00C06906" w:rsidRDefault="00E47C1B" w:rsidP="009C14DB">
      <w:pPr>
        <w:pStyle w:val="Prrafodelista"/>
        <w:numPr>
          <w:ilvl w:val="1"/>
          <w:numId w:val="54"/>
        </w:numPr>
        <w:rPr>
          <w:b/>
          <w:bCs/>
          <w:lang w:val="es-CO"/>
        </w:rPr>
      </w:pPr>
      <w:r>
        <w:rPr>
          <w:b/>
          <w:bCs/>
          <w:lang w:val="es-CO"/>
        </w:rPr>
        <w:t>Validación por presupuesto</w:t>
      </w:r>
    </w:p>
    <w:p w14:paraId="7AF05E7F" w14:textId="77777777" w:rsidR="00E47C1B" w:rsidRDefault="00E47C1B" w:rsidP="00E47C1B">
      <w:pPr>
        <w:rPr>
          <w:b/>
          <w:bCs/>
          <w:lang w:val="es-CO"/>
        </w:rPr>
      </w:pPr>
    </w:p>
    <w:p w14:paraId="46FF7CB2" w14:textId="4845AA7D" w:rsidR="00E75372" w:rsidRDefault="00E75372" w:rsidP="00E75372">
      <w:pPr>
        <w:rPr>
          <w:lang w:val="es-CO"/>
        </w:rPr>
      </w:pPr>
      <w:r w:rsidRPr="00E75372">
        <w:rPr>
          <w:lang w:val="es-CO"/>
        </w:rPr>
        <w:t xml:space="preserve">Si Validar Presupuesto = </w:t>
      </w:r>
      <w:r>
        <w:rPr>
          <w:lang w:val="es-CO"/>
        </w:rPr>
        <w:t>SI</w:t>
      </w:r>
      <w:r w:rsidRPr="00E75372">
        <w:rPr>
          <w:lang w:val="es-CO"/>
        </w:rPr>
        <w:t>:</w:t>
      </w:r>
    </w:p>
    <w:p w14:paraId="5B468CE9" w14:textId="77777777" w:rsidR="00E75372" w:rsidRPr="00E75372" w:rsidRDefault="00E75372" w:rsidP="00E75372">
      <w:pPr>
        <w:rPr>
          <w:lang w:val="es-CO"/>
        </w:rPr>
      </w:pPr>
    </w:p>
    <w:p w14:paraId="525FA2D6" w14:textId="77777777" w:rsidR="00E75372" w:rsidRPr="00E75372" w:rsidRDefault="00E75372" w:rsidP="00E75372">
      <w:pPr>
        <w:rPr>
          <w:lang w:val="es-CO"/>
        </w:rPr>
      </w:pPr>
      <w:r w:rsidRPr="00E75372">
        <w:rPr>
          <w:lang w:val="es-CO"/>
        </w:rPr>
        <w:t>El sistema debe:</w:t>
      </w:r>
    </w:p>
    <w:p w14:paraId="39F6D458" w14:textId="6E697FC4" w:rsidR="00E75372" w:rsidRPr="00E75372" w:rsidRDefault="00E75372" w:rsidP="00E75372">
      <w:pPr>
        <w:numPr>
          <w:ilvl w:val="0"/>
          <w:numId w:val="57"/>
        </w:numPr>
        <w:rPr>
          <w:lang w:val="es-CO"/>
        </w:rPr>
      </w:pPr>
      <w:r w:rsidRPr="00E75372">
        <w:rPr>
          <w:lang w:val="es-CO"/>
        </w:rPr>
        <w:lastRenderedPageBreak/>
        <w:t>Obtener</w:t>
      </w:r>
      <w:r>
        <w:rPr>
          <w:lang w:val="es-CO"/>
        </w:rPr>
        <w:t xml:space="preserve"> o permitir cargar el</w:t>
      </w:r>
      <w:r w:rsidRPr="00E75372">
        <w:rPr>
          <w:lang w:val="es-CO"/>
        </w:rPr>
        <w:t xml:space="preserve"> presupuesto del período.</w:t>
      </w:r>
    </w:p>
    <w:p w14:paraId="4D3CFD53" w14:textId="77777777" w:rsidR="00E75372" w:rsidRPr="00E75372" w:rsidRDefault="00E75372" w:rsidP="00E75372">
      <w:pPr>
        <w:numPr>
          <w:ilvl w:val="0"/>
          <w:numId w:val="57"/>
        </w:numPr>
        <w:rPr>
          <w:lang w:val="es-CO"/>
        </w:rPr>
      </w:pPr>
      <w:r w:rsidRPr="00E75372">
        <w:rPr>
          <w:lang w:val="es-CO"/>
        </w:rPr>
        <w:t>Calcular % cumplimiento.</w:t>
      </w:r>
    </w:p>
    <w:p w14:paraId="37CF2C53" w14:textId="77777777" w:rsidR="00E75372" w:rsidRPr="00E75372" w:rsidRDefault="00E75372" w:rsidP="00E75372">
      <w:pPr>
        <w:numPr>
          <w:ilvl w:val="0"/>
          <w:numId w:val="57"/>
        </w:numPr>
        <w:rPr>
          <w:lang w:val="es-CO"/>
        </w:rPr>
      </w:pPr>
      <w:r w:rsidRPr="00E75372">
        <w:rPr>
          <w:lang w:val="es-CO"/>
        </w:rPr>
        <w:t>Ubicar rango.</w:t>
      </w:r>
    </w:p>
    <w:p w14:paraId="21E43775" w14:textId="77777777" w:rsidR="00E75372" w:rsidRDefault="00E75372" w:rsidP="00E75372">
      <w:pPr>
        <w:numPr>
          <w:ilvl w:val="0"/>
          <w:numId w:val="57"/>
        </w:numPr>
        <w:rPr>
          <w:lang w:val="es-CO"/>
        </w:rPr>
      </w:pPr>
      <w:r w:rsidRPr="00E75372">
        <w:rPr>
          <w:lang w:val="es-CO"/>
        </w:rPr>
        <w:t>Aplicar % correspondiente.</w:t>
      </w:r>
    </w:p>
    <w:p w14:paraId="178BE908" w14:textId="77777777" w:rsidR="00E75372" w:rsidRPr="00E75372" w:rsidRDefault="00E75372" w:rsidP="00E75372">
      <w:pPr>
        <w:ind w:left="720"/>
        <w:rPr>
          <w:lang w:val="es-CO"/>
        </w:rPr>
      </w:pPr>
    </w:p>
    <w:p w14:paraId="4B304C09" w14:textId="77777777" w:rsidR="00E75372" w:rsidRPr="00E75372" w:rsidRDefault="00E75372" w:rsidP="00E75372">
      <w:pPr>
        <w:rPr>
          <w:lang w:val="es-CO"/>
        </w:rPr>
      </w:pPr>
      <w:r w:rsidRPr="00E75372">
        <w:rPr>
          <w:lang w:val="es-CO"/>
        </w:rPr>
        <w:t>Debe permitir parametrización por rangos.</w:t>
      </w:r>
    </w:p>
    <w:p w14:paraId="38B7D3B9" w14:textId="77777777" w:rsidR="009344E1" w:rsidRPr="00C06906" w:rsidRDefault="009344E1" w:rsidP="00E75372">
      <w:pPr>
        <w:rPr>
          <w:lang w:val="es-CO"/>
        </w:rPr>
      </w:pPr>
    </w:p>
    <w:p w14:paraId="59F4857E" w14:textId="77777777" w:rsidR="00C06906" w:rsidRPr="00C06906" w:rsidRDefault="00C06906" w:rsidP="00C06906">
      <w:pPr>
        <w:numPr>
          <w:ilvl w:val="0"/>
          <w:numId w:val="35"/>
        </w:numPr>
        <w:rPr>
          <w:lang w:val="es-CO"/>
        </w:rPr>
      </w:pPr>
      <w:r w:rsidRPr="00C06906">
        <w:rPr>
          <w:lang w:val="es-CO"/>
        </w:rPr>
        <w:t>El presupuesto puede ser:</w:t>
      </w:r>
    </w:p>
    <w:p w14:paraId="14B21263" w14:textId="77777777" w:rsidR="00C06906" w:rsidRPr="00C06906" w:rsidRDefault="00C06906" w:rsidP="00C06906">
      <w:pPr>
        <w:numPr>
          <w:ilvl w:val="1"/>
          <w:numId w:val="35"/>
        </w:numPr>
        <w:rPr>
          <w:lang w:val="es-CO"/>
        </w:rPr>
      </w:pPr>
      <w:r w:rsidRPr="00C06906">
        <w:rPr>
          <w:lang w:val="es-CO"/>
        </w:rPr>
        <w:t>Global por tienda.</w:t>
      </w:r>
    </w:p>
    <w:p w14:paraId="2B9FA5B0" w14:textId="3C0EEDF6" w:rsidR="009344E1" w:rsidRDefault="00C06906" w:rsidP="00CC5E9D">
      <w:pPr>
        <w:numPr>
          <w:ilvl w:val="1"/>
          <w:numId w:val="35"/>
        </w:numPr>
        <w:rPr>
          <w:lang w:val="es-CO"/>
        </w:rPr>
      </w:pPr>
      <w:r w:rsidRPr="00C06906">
        <w:rPr>
          <w:lang w:val="es-CO"/>
        </w:rPr>
        <w:t>Individual por colaborador.</w:t>
      </w:r>
    </w:p>
    <w:p w14:paraId="01A11CB2" w14:textId="16091897" w:rsidR="00966E81" w:rsidRDefault="00966E81" w:rsidP="00CC5E9D">
      <w:pPr>
        <w:numPr>
          <w:ilvl w:val="1"/>
          <w:numId w:val="35"/>
        </w:numPr>
        <w:rPr>
          <w:lang w:val="es-CO"/>
        </w:rPr>
      </w:pPr>
      <w:r>
        <w:rPr>
          <w:lang w:val="es-CO"/>
        </w:rPr>
        <w:t>Agrupado por tiendas.</w:t>
      </w:r>
    </w:p>
    <w:p w14:paraId="325D30FA" w14:textId="77777777" w:rsidR="00A319F2" w:rsidRDefault="00A319F2" w:rsidP="00A319F2">
      <w:pPr>
        <w:ind w:left="1440"/>
        <w:rPr>
          <w:lang w:val="es-CO"/>
        </w:rPr>
      </w:pPr>
    </w:p>
    <w:p w14:paraId="4E4C5B8D" w14:textId="77777777" w:rsidR="003F08A9" w:rsidRDefault="003F08A9" w:rsidP="00A319F2">
      <w:pPr>
        <w:ind w:left="1440"/>
        <w:rPr>
          <w:lang w:val="es-CO"/>
        </w:rPr>
      </w:pPr>
    </w:p>
    <w:tbl>
      <w:tblPr>
        <w:tblStyle w:val="Tablaconcuadrculaclara"/>
        <w:tblW w:w="8784" w:type="dxa"/>
        <w:jc w:val="center"/>
        <w:tblLook w:val="04A0" w:firstRow="1" w:lastRow="0" w:firstColumn="1" w:lastColumn="0" w:noHBand="0" w:noVBand="1"/>
      </w:tblPr>
      <w:tblGrid>
        <w:gridCol w:w="1969"/>
        <w:gridCol w:w="1683"/>
        <w:gridCol w:w="829"/>
        <w:gridCol w:w="1365"/>
        <w:gridCol w:w="2938"/>
      </w:tblGrid>
      <w:tr w:rsidR="003F08A9" w14:paraId="49ADAA92" w14:textId="77777777" w:rsidTr="00A930A1">
        <w:trPr>
          <w:trHeight w:val="452"/>
          <w:jc w:val="center"/>
        </w:trPr>
        <w:tc>
          <w:tcPr>
            <w:tcW w:w="1969" w:type="dxa"/>
            <w:shd w:val="clear" w:color="auto" w:fill="1F497D" w:themeFill="text2"/>
          </w:tcPr>
          <w:p w14:paraId="19D89E2A" w14:textId="77777777" w:rsidR="003F08A9" w:rsidRPr="001D56F3" w:rsidRDefault="003F08A9" w:rsidP="00676734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1D56F3">
              <w:rPr>
                <w:b/>
                <w:bCs/>
                <w:color w:val="FFFFFF" w:themeColor="background1"/>
                <w:lang w:val="es-CO"/>
              </w:rPr>
              <w:t>Cargo</w:t>
            </w:r>
          </w:p>
        </w:tc>
        <w:tc>
          <w:tcPr>
            <w:tcW w:w="1683" w:type="dxa"/>
            <w:shd w:val="clear" w:color="auto" w:fill="1F497D" w:themeFill="text2"/>
          </w:tcPr>
          <w:p w14:paraId="26386DF4" w14:textId="77777777" w:rsidR="003F08A9" w:rsidRPr="001D56F3" w:rsidRDefault="003F08A9" w:rsidP="00676734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1D56F3">
              <w:rPr>
                <w:b/>
                <w:bCs/>
                <w:color w:val="FFFFFF" w:themeColor="background1"/>
                <w:lang w:val="es-CO"/>
              </w:rPr>
              <w:t xml:space="preserve">Cumplimiento de presupuesto </w:t>
            </w:r>
          </w:p>
        </w:tc>
        <w:tc>
          <w:tcPr>
            <w:tcW w:w="829" w:type="dxa"/>
            <w:shd w:val="clear" w:color="auto" w:fill="1F497D" w:themeFill="text2"/>
          </w:tcPr>
          <w:p w14:paraId="5DDEE20F" w14:textId="77777777" w:rsidR="003F08A9" w:rsidRPr="001D56F3" w:rsidRDefault="003F08A9" w:rsidP="00676734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1D56F3">
              <w:rPr>
                <w:b/>
                <w:bCs/>
                <w:color w:val="FFFFFF" w:themeColor="background1"/>
                <w:lang w:val="es-CO"/>
              </w:rPr>
              <w:t>% Línea</w:t>
            </w:r>
          </w:p>
        </w:tc>
        <w:tc>
          <w:tcPr>
            <w:tcW w:w="1365" w:type="dxa"/>
            <w:shd w:val="clear" w:color="auto" w:fill="1F497D" w:themeFill="text2"/>
          </w:tcPr>
          <w:p w14:paraId="4A935109" w14:textId="77777777" w:rsidR="003F08A9" w:rsidRPr="001D56F3" w:rsidRDefault="003F08A9" w:rsidP="00676734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1D56F3">
              <w:rPr>
                <w:b/>
                <w:bCs/>
                <w:color w:val="FFFFFF" w:themeColor="background1"/>
                <w:lang w:val="es-CO"/>
              </w:rPr>
              <w:t>% Promoción</w:t>
            </w:r>
          </w:p>
        </w:tc>
        <w:tc>
          <w:tcPr>
            <w:tcW w:w="2938" w:type="dxa"/>
            <w:shd w:val="clear" w:color="auto" w:fill="1F497D" w:themeFill="text2"/>
          </w:tcPr>
          <w:p w14:paraId="10989C37" w14:textId="77777777" w:rsidR="003F08A9" w:rsidRPr="001D56F3" w:rsidRDefault="003F08A9" w:rsidP="00676734">
            <w:pPr>
              <w:jc w:val="center"/>
              <w:rPr>
                <w:b/>
                <w:bCs/>
                <w:color w:val="FFFFFF" w:themeColor="background1"/>
                <w:lang w:val="es-CO"/>
              </w:rPr>
            </w:pPr>
            <w:r w:rsidRPr="001D56F3">
              <w:rPr>
                <w:b/>
                <w:bCs/>
                <w:color w:val="FFFFFF" w:themeColor="background1"/>
                <w:lang w:val="es-CO"/>
              </w:rPr>
              <w:t>% Estrategia</w:t>
            </w:r>
          </w:p>
        </w:tc>
      </w:tr>
      <w:tr w:rsidR="003F08A9" w:rsidRPr="00B929B1" w14:paraId="49141814" w14:textId="77777777" w:rsidTr="00A930A1">
        <w:trPr>
          <w:trHeight w:val="212"/>
          <w:jc w:val="center"/>
        </w:trPr>
        <w:tc>
          <w:tcPr>
            <w:tcW w:w="1969" w:type="dxa"/>
            <w:vMerge w:val="restart"/>
          </w:tcPr>
          <w:p w14:paraId="26756C8C" w14:textId="77777777" w:rsidR="003F08A9" w:rsidRDefault="003F08A9" w:rsidP="00676734">
            <w:pPr>
              <w:jc w:val="center"/>
              <w:rPr>
                <w:lang w:val="es-CO"/>
              </w:rPr>
            </w:pPr>
          </w:p>
          <w:p w14:paraId="01D1F19B" w14:textId="77777777" w:rsidR="003F08A9" w:rsidRDefault="003F08A9" w:rsidP="00676734">
            <w:pPr>
              <w:jc w:val="center"/>
              <w:rPr>
                <w:lang w:val="es-CO"/>
              </w:rPr>
            </w:pPr>
          </w:p>
          <w:p w14:paraId="6E2E8A5E" w14:textId="02AC7943" w:rsidR="003F08A9" w:rsidRDefault="003F08A9" w:rsidP="0067673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Staff</w:t>
            </w:r>
            <w:r w:rsidR="00FA5C43">
              <w:rPr>
                <w:lang w:val="es-CO"/>
              </w:rPr>
              <w:t xml:space="preserve"> Comercial</w:t>
            </w:r>
          </w:p>
        </w:tc>
        <w:tc>
          <w:tcPr>
            <w:tcW w:w="1683" w:type="dxa"/>
          </w:tcPr>
          <w:p w14:paraId="0A7F27CC" w14:textId="77777777" w:rsidR="003F08A9" w:rsidRDefault="003F08A9" w:rsidP="00676734">
            <w:pPr>
              <w:jc w:val="center"/>
              <w:rPr>
                <w:lang w:val="es-CO"/>
              </w:rPr>
            </w:pPr>
            <w:r w:rsidRPr="00347387">
              <w:rPr>
                <w:lang w:val="es-CO"/>
              </w:rPr>
              <w:t>H</w:t>
            </w:r>
            <w:r>
              <w:rPr>
                <w:lang w:val="es-CO"/>
              </w:rPr>
              <w:t xml:space="preserve">asta el </w:t>
            </w:r>
            <w:r w:rsidRPr="00347387">
              <w:rPr>
                <w:lang w:val="es-CO"/>
              </w:rPr>
              <w:t>79,99%</w:t>
            </w:r>
          </w:p>
        </w:tc>
        <w:tc>
          <w:tcPr>
            <w:tcW w:w="829" w:type="dxa"/>
          </w:tcPr>
          <w:p w14:paraId="4B267A07" w14:textId="77777777" w:rsidR="003F08A9" w:rsidRDefault="003F08A9" w:rsidP="0067673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0,19</w:t>
            </w:r>
          </w:p>
        </w:tc>
        <w:tc>
          <w:tcPr>
            <w:tcW w:w="1365" w:type="dxa"/>
          </w:tcPr>
          <w:p w14:paraId="1E242BDF" w14:textId="77777777" w:rsidR="003F08A9" w:rsidRDefault="003F08A9" w:rsidP="0067673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0,13</w:t>
            </w:r>
          </w:p>
        </w:tc>
        <w:tc>
          <w:tcPr>
            <w:tcW w:w="2938" w:type="dxa"/>
            <w:vMerge w:val="restart"/>
          </w:tcPr>
          <w:p w14:paraId="6CB3CEDE" w14:textId="77777777" w:rsidR="003F08A9" w:rsidRDefault="003F08A9" w:rsidP="0067673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Se calcula </w:t>
            </w:r>
            <w:r w:rsidRPr="00BE510F">
              <w:rPr>
                <w:lang w:val="es-CO"/>
              </w:rPr>
              <w:t>teniendo en cuenta el porcentaje de descuento definido por la compañía o el equivalente al valor de descuento que se de en la venta de línea.</w:t>
            </w:r>
          </w:p>
        </w:tc>
      </w:tr>
      <w:tr w:rsidR="003F08A9" w:rsidRPr="00A3039C" w14:paraId="16A987A3" w14:textId="77777777" w:rsidTr="00A930A1">
        <w:trPr>
          <w:trHeight w:val="249"/>
          <w:jc w:val="center"/>
        </w:trPr>
        <w:tc>
          <w:tcPr>
            <w:tcW w:w="1969" w:type="dxa"/>
            <w:vMerge/>
          </w:tcPr>
          <w:p w14:paraId="22EC93CE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</w:p>
        </w:tc>
        <w:tc>
          <w:tcPr>
            <w:tcW w:w="1683" w:type="dxa"/>
          </w:tcPr>
          <w:p w14:paraId="68EF05D3" w14:textId="77777777" w:rsidR="003F08A9" w:rsidRDefault="003F08A9" w:rsidP="00676734">
            <w:pPr>
              <w:jc w:val="center"/>
              <w:rPr>
                <w:lang w:val="es-CO"/>
              </w:rPr>
            </w:pPr>
            <w:r w:rsidRPr="00347387">
              <w:rPr>
                <w:lang w:val="es-CO"/>
              </w:rPr>
              <w:t>80% - 89,99%</w:t>
            </w:r>
          </w:p>
        </w:tc>
        <w:tc>
          <w:tcPr>
            <w:tcW w:w="829" w:type="dxa"/>
          </w:tcPr>
          <w:p w14:paraId="34BF4E23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0,29</w:t>
            </w:r>
          </w:p>
        </w:tc>
        <w:tc>
          <w:tcPr>
            <w:tcW w:w="1365" w:type="dxa"/>
          </w:tcPr>
          <w:p w14:paraId="2A25706E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0,20</w:t>
            </w:r>
          </w:p>
        </w:tc>
        <w:tc>
          <w:tcPr>
            <w:tcW w:w="2938" w:type="dxa"/>
            <w:vMerge/>
          </w:tcPr>
          <w:p w14:paraId="7956EC05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</w:p>
        </w:tc>
      </w:tr>
      <w:tr w:rsidR="003F08A9" w:rsidRPr="00A3039C" w14:paraId="37529F0E" w14:textId="77777777" w:rsidTr="00A930A1">
        <w:trPr>
          <w:trHeight w:val="265"/>
          <w:jc w:val="center"/>
        </w:trPr>
        <w:tc>
          <w:tcPr>
            <w:tcW w:w="1969" w:type="dxa"/>
            <w:vMerge/>
          </w:tcPr>
          <w:p w14:paraId="00C52999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</w:p>
        </w:tc>
        <w:tc>
          <w:tcPr>
            <w:tcW w:w="1683" w:type="dxa"/>
          </w:tcPr>
          <w:p w14:paraId="26D97A98" w14:textId="77777777" w:rsidR="003F08A9" w:rsidRDefault="003F08A9" w:rsidP="00676734">
            <w:pPr>
              <w:jc w:val="center"/>
              <w:rPr>
                <w:lang w:val="es-CO"/>
              </w:rPr>
            </w:pPr>
            <w:r w:rsidRPr="00347387">
              <w:rPr>
                <w:lang w:val="es-CO"/>
              </w:rPr>
              <w:t>90% - 94,99%</w:t>
            </w:r>
          </w:p>
        </w:tc>
        <w:tc>
          <w:tcPr>
            <w:tcW w:w="829" w:type="dxa"/>
          </w:tcPr>
          <w:p w14:paraId="0040F2EA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0,48</w:t>
            </w:r>
          </w:p>
        </w:tc>
        <w:tc>
          <w:tcPr>
            <w:tcW w:w="1365" w:type="dxa"/>
          </w:tcPr>
          <w:p w14:paraId="56B3A3E1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0,34</w:t>
            </w:r>
          </w:p>
        </w:tc>
        <w:tc>
          <w:tcPr>
            <w:tcW w:w="2938" w:type="dxa"/>
            <w:vMerge/>
          </w:tcPr>
          <w:p w14:paraId="44A2DF05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</w:p>
        </w:tc>
      </w:tr>
      <w:tr w:rsidR="003F08A9" w:rsidRPr="00A3039C" w14:paraId="5B5929CC" w14:textId="77777777" w:rsidTr="00A930A1">
        <w:trPr>
          <w:trHeight w:val="265"/>
          <w:jc w:val="center"/>
        </w:trPr>
        <w:tc>
          <w:tcPr>
            <w:tcW w:w="1969" w:type="dxa"/>
            <w:vMerge/>
          </w:tcPr>
          <w:p w14:paraId="77ACA690" w14:textId="77777777" w:rsidR="003F08A9" w:rsidRDefault="003F08A9" w:rsidP="00676734">
            <w:pPr>
              <w:jc w:val="center"/>
              <w:rPr>
                <w:lang w:val="es-CO"/>
              </w:rPr>
            </w:pPr>
          </w:p>
        </w:tc>
        <w:tc>
          <w:tcPr>
            <w:tcW w:w="1683" w:type="dxa"/>
          </w:tcPr>
          <w:p w14:paraId="357ED148" w14:textId="77777777" w:rsidR="003F08A9" w:rsidRDefault="003F08A9" w:rsidP="00676734">
            <w:pPr>
              <w:jc w:val="center"/>
              <w:rPr>
                <w:lang w:val="es-CO"/>
              </w:rPr>
            </w:pPr>
            <w:r w:rsidRPr="00347387">
              <w:rPr>
                <w:lang w:val="es-CO"/>
              </w:rPr>
              <w:t>95% - 99,99%</w:t>
            </w:r>
          </w:p>
        </w:tc>
        <w:tc>
          <w:tcPr>
            <w:tcW w:w="829" w:type="dxa"/>
          </w:tcPr>
          <w:p w14:paraId="5D2F9172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0,60</w:t>
            </w:r>
          </w:p>
        </w:tc>
        <w:tc>
          <w:tcPr>
            <w:tcW w:w="1365" w:type="dxa"/>
          </w:tcPr>
          <w:p w14:paraId="04EB9789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0,42</w:t>
            </w:r>
          </w:p>
        </w:tc>
        <w:tc>
          <w:tcPr>
            <w:tcW w:w="2938" w:type="dxa"/>
            <w:vMerge/>
          </w:tcPr>
          <w:p w14:paraId="5D21236E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</w:p>
        </w:tc>
      </w:tr>
      <w:tr w:rsidR="003F08A9" w:rsidRPr="00A3039C" w14:paraId="04CB540B" w14:textId="77777777" w:rsidTr="00A930A1">
        <w:trPr>
          <w:trHeight w:val="265"/>
          <w:jc w:val="center"/>
        </w:trPr>
        <w:tc>
          <w:tcPr>
            <w:tcW w:w="1969" w:type="dxa"/>
            <w:vMerge/>
          </w:tcPr>
          <w:p w14:paraId="06A55419" w14:textId="77777777" w:rsidR="003F08A9" w:rsidRDefault="003F08A9" w:rsidP="00676734">
            <w:pPr>
              <w:jc w:val="center"/>
              <w:rPr>
                <w:lang w:val="es-CO"/>
              </w:rPr>
            </w:pPr>
          </w:p>
        </w:tc>
        <w:tc>
          <w:tcPr>
            <w:tcW w:w="1683" w:type="dxa"/>
          </w:tcPr>
          <w:p w14:paraId="0F980685" w14:textId="77777777" w:rsidR="003F08A9" w:rsidRDefault="003F08A9" w:rsidP="00676734">
            <w:pPr>
              <w:jc w:val="center"/>
              <w:rPr>
                <w:lang w:val="es-CO"/>
              </w:rPr>
            </w:pPr>
            <w:r w:rsidRPr="00347387">
              <w:rPr>
                <w:lang w:val="es-CO"/>
              </w:rPr>
              <w:t>100%</w:t>
            </w:r>
          </w:p>
        </w:tc>
        <w:tc>
          <w:tcPr>
            <w:tcW w:w="829" w:type="dxa"/>
          </w:tcPr>
          <w:p w14:paraId="563EE213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0,72</w:t>
            </w:r>
          </w:p>
        </w:tc>
        <w:tc>
          <w:tcPr>
            <w:tcW w:w="1365" w:type="dxa"/>
          </w:tcPr>
          <w:p w14:paraId="4573D0DD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0,50</w:t>
            </w:r>
          </w:p>
        </w:tc>
        <w:tc>
          <w:tcPr>
            <w:tcW w:w="2938" w:type="dxa"/>
            <w:vMerge/>
          </w:tcPr>
          <w:p w14:paraId="07207F96" w14:textId="77777777" w:rsidR="003F08A9" w:rsidRPr="00A3039C" w:rsidRDefault="003F08A9" w:rsidP="00676734">
            <w:pPr>
              <w:jc w:val="center"/>
              <w:rPr>
                <w:lang w:val="es-CO"/>
              </w:rPr>
            </w:pPr>
          </w:p>
        </w:tc>
      </w:tr>
    </w:tbl>
    <w:p w14:paraId="1FDC3F0E" w14:textId="77777777" w:rsidR="00E75372" w:rsidRDefault="00E75372" w:rsidP="00E75372">
      <w:pPr>
        <w:rPr>
          <w:lang w:val="es-CO"/>
        </w:rPr>
      </w:pPr>
    </w:p>
    <w:p w14:paraId="22DE2A91" w14:textId="5CB3A254" w:rsidR="00E75372" w:rsidRDefault="00E75372" w:rsidP="00E75372">
      <w:pPr>
        <w:pStyle w:val="Prrafodelista"/>
        <w:numPr>
          <w:ilvl w:val="1"/>
          <w:numId w:val="54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Validación por </w:t>
      </w:r>
      <w:r>
        <w:rPr>
          <w:b/>
          <w:bCs/>
          <w:lang w:val="es-CO"/>
        </w:rPr>
        <w:t>crecimiento</w:t>
      </w:r>
    </w:p>
    <w:p w14:paraId="1E84D80E" w14:textId="77777777" w:rsidR="00AB2863" w:rsidRDefault="00AB2863" w:rsidP="00AB2863">
      <w:pPr>
        <w:rPr>
          <w:lang w:val="es-CO"/>
        </w:rPr>
      </w:pPr>
    </w:p>
    <w:p w14:paraId="3B365B64" w14:textId="0B4354D2" w:rsidR="00AB2863" w:rsidRDefault="00AB2863" w:rsidP="00AB2863">
      <w:pPr>
        <w:rPr>
          <w:lang w:val="es-CO"/>
        </w:rPr>
      </w:pPr>
      <w:r w:rsidRPr="00AB2863">
        <w:rPr>
          <w:lang w:val="es-CO"/>
        </w:rPr>
        <w:t xml:space="preserve">Si Validar Crecimiento = </w:t>
      </w:r>
      <w:r>
        <w:rPr>
          <w:lang w:val="es-CO"/>
        </w:rPr>
        <w:t>SI</w:t>
      </w:r>
      <w:r w:rsidRPr="00AB2863">
        <w:rPr>
          <w:lang w:val="es-CO"/>
        </w:rPr>
        <w:t>:</w:t>
      </w:r>
    </w:p>
    <w:p w14:paraId="40B82C8A" w14:textId="77777777" w:rsidR="00AB2863" w:rsidRPr="00AB2863" w:rsidRDefault="00AB2863" w:rsidP="00AB2863">
      <w:pPr>
        <w:rPr>
          <w:lang w:val="es-CO"/>
        </w:rPr>
      </w:pPr>
    </w:p>
    <w:p w14:paraId="2F5CEB2A" w14:textId="77777777" w:rsidR="00AB2863" w:rsidRDefault="00AB2863" w:rsidP="00AB2863">
      <w:pPr>
        <w:rPr>
          <w:lang w:val="es-CO"/>
        </w:rPr>
      </w:pPr>
      <w:r w:rsidRPr="00AB2863">
        <w:rPr>
          <w:lang w:val="es-CO"/>
        </w:rPr>
        <w:t>El sistema debe:</w:t>
      </w:r>
    </w:p>
    <w:p w14:paraId="0E91CCD9" w14:textId="77777777" w:rsidR="00AB2863" w:rsidRPr="00AB2863" w:rsidRDefault="00AB2863" w:rsidP="00AB2863">
      <w:pPr>
        <w:rPr>
          <w:lang w:val="es-CO"/>
        </w:rPr>
      </w:pPr>
    </w:p>
    <w:p w14:paraId="1AB669F3" w14:textId="77777777" w:rsidR="00AB2863" w:rsidRPr="00AB2863" w:rsidRDefault="00AB2863" w:rsidP="00AB2863">
      <w:pPr>
        <w:numPr>
          <w:ilvl w:val="0"/>
          <w:numId w:val="58"/>
        </w:numPr>
        <w:rPr>
          <w:lang w:val="es-CO"/>
        </w:rPr>
      </w:pPr>
      <w:r w:rsidRPr="00AB2863">
        <w:rPr>
          <w:lang w:val="es-CO"/>
        </w:rPr>
        <w:t>Comparar ventas contra período anterior equivalente.</w:t>
      </w:r>
    </w:p>
    <w:p w14:paraId="630B51E3" w14:textId="77777777" w:rsidR="00AB2863" w:rsidRPr="00AB2863" w:rsidRDefault="00AB2863" w:rsidP="00AB2863">
      <w:pPr>
        <w:numPr>
          <w:ilvl w:val="0"/>
          <w:numId w:val="58"/>
        </w:numPr>
        <w:rPr>
          <w:lang w:val="es-CO"/>
        </w:rPr>
      </w:pPr>
      <w:r w:rsidRPr="00AB2863">
        <w:rPr>
          <w:lang w:val="es-CO"/>
        </w:rPr>
        <w:t>Calcular % crecimiento.</w:t>
      </w:r>
    </w:p>
    <w:p w14:paraId="44515DA9" w14:textId="77777777" w:rsidR="00AB2863" w:rsidRPr="00AB2863" w:rsidRDefault="00AB2863" w:rsidP="00AB2863">
      <w:pPr>
        <w:numPr>
          <w:ilvl w:val="0"/>
          <w:numId w:val="58"/>
        </w:numPr>
        <w:rPr>
          <w:lang w:val="es-CO"/>
        </w:rPr>
      </w:pPr>
      <w:r w:rsidRPr="00AB2863">
        <w:rPr>
          <w:lang w:val="es-CO"/>
        </w:rPr>
        <w:t>Ubicar rango en tabla.</w:t>
      </w:r>
    </w:p>
    <w:p w14:paraId="00830154" w14:textId="77777777" w:rsidR="00AB2863" w:rsidRDefault="00AB2863" w:rsidP="00AB2863">
      <w:pPr>
        <w:numPr>
          <w:ilvl w:val="0"/>
          <w:numId w:val="58"/>
        </w:numPr>
        <w:rPr>
          <w:lang w:val="es-CO"/>
        </w:rPr>
      </w:pPr>
      <w:r w:rsidRPr="00AB2863">
        <w:rPr>
          <w:lang w:val="es-CO"/>
        </w:rPr>
        <w:t>Aplicar % correspondiente.</w:t>
      </w:r>
    </w:p>
    <w:p w14:paraId="77AEFA98" w14:textId="77777777" w:rsidR="00AB2863" w:rsidRPr="00AB2863" w:rsidRDefault="00AB2863" w:rsidP="00AB2863">
      <w:pPr>
        <w:ind w:left="720"/>
        <w:rPr>
          <w:lang w:val="es-CO"/>
        </w:rPr>
      </w:pPr>
    </w:p>
    <w:p w14:paraId="3CD69A54" w14:textId="77777777" w:rsidR="00AB2863" w:rsidRPr="00AB2863" w:rsidRDefault="00AB2863" w:rsidP="00AB2863">
      <w:pPr>
        <w:rPr>
          <w:lang w:val="es-CO"/>
        </w:rPr>
      </w:pPr>
      <w:r w:rsidRPr="00AB2863">
        <w:rPr>
          <w:lang w:val="es-CO"/>
        </w:rPr>
        <w:t>Debe permitir tablas parametrizadas de crecimiento.</w:t>
      </w:r>
    </w:p>
    <w:p w14:paraId="4A68288E" w14:textId="77777777" w:rsidR="00D62FF6" w:rsidRPr="002379E0" w:rsidRDefault="00D62FF6" w:rsidP="00A06B1C">
      <w:pPr>
        <w:rPr>
          <w:lang w:val="es-CO"/>
        </w:rPr>
      </w:pPr>
    </w:p>
    <w:p w14:paraId="42F3BEB9" w14:textId="6D09CBAC" w:rsidR="00836A96" w:rsidRDefault="00EE3E39" w:rsidP="00972868">
      <w:pPr>
        <w:pStyle w:val="Ttulo1"/>
      </w:pPr>
      <w:r>
        <w:t>PASO A PASO</w:t>
      </w:r>
    </w:p>
    <w:p w14:paraId="0C377FF7" w14:textId="77777777" w:rsidR="00956B0A" w:rsidRDefault="00956B0A" w:rsidP="00A06B1C">
      <w:pPr>
        <w:rPr>
          <w:lang w:val="es-CO"/>
        </w:rPr>
      </w:pPr>
    </w:p>
    <w:p w14:paraId="6F69931D" w14:textId="06E7EE30" w:rsidR="00391990" w:rsidRDefault="00EE3E39" w:rsidP="001636DD">
      <w:pPr>
        <w:pStyle w:val="Ttulo2"/>
      </w:pPr>
      <w:r w:rsidRPr="0024561B">
        <w:t>Flujo Principal:</w:t>
      </w:r>
      <w:r w:rsidR="008339BB" w:rsidRPr="008339BB">
        <w:t xml:space="preserve"> </w:t>
      </w:r>
    </w:p>
    <w:p w14:paraId="53447B61" w14:textId="77777777" w:rsidR="00972868" w:rsidRPr="0024561B" w:rsidRDefault="00972868" w:rsidP="00A06B1C">
      <w:pPr>
        <w:rPr>
          <w:b/>
          <w:bCs/>
          <w:lang w:val="es-CO"/>
        </w:rPr>
      </w:pPr>
    </w:p>
    <w:p w14:paraId="2654A610" w14:textId="77777777" w:rsidR="00D62FF6" w:rsidRPr="008C3E0E" w:rsidRDefault="00D62FF6" w:rsidP="00D62FF6">
      <w:pPr>
        <w:rPr>
          <w:lang w:val="es-CO"/>
        </w:rPr>
      </w:pPr>
    </w:p>
    <w:p w14:paraId="39BA7864" w14:textId="48F5D60B" w:rsidR="00481008" w:rsidRPr="00481008" w:rsidRDefault="00B37833" w:rsidP="00481008">
      <w:pPr>
        <w:rPr>
          <w:lang w:val="es-CO"/>
        </w:rPr>
      </w:pPr>
      <w:r w:rsidRPr="00B37833">
        <w:rPr>
          <w:lang w:val="es-CO"/>
        </w:rPr>
        <w:lastRenderedPageBreak/>
        <w:drawing>
          <wp:inline distT="0" distB="0" distL="0" distR="0" wp14:anchorId="1A213E5D" wp14:editId="0BE652DC">
            <wp:extent cx="5935647" cy="1619250"/>
            <wp:effectExtent l="0" t="0" r="8255" b="0"/>
            <wp:docPr id="209023098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30982" name="Imagen 1" descr="Interfaz de usuario gráfica, Aplicación, Word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8887" cy="16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7D45" w14:textId="77777777" w:rsidR="007D18B2" w:rsidRPr="007D18B2" w:rsidRDefault="007D18B2" w:rsidP="007D18B2">
      <w:pPr>
        <w:rPr>
          <w:lang w:val="es-CO"/>
        </w:rPr>
      </w:pPr>
    </w:p>
    <w:p w14:paraId="299E74AC" w14:textId="1020D985" w:rsidR="00972868" w:rsidRDefault="00EE3E39" w:rsidP="00524D31">
      <w:pPr>
        <w:pStyle w:val="Ttulo2"/>
      </w:pPr>
      <w:commentRangeStart w:id="5"/>
      <w:r>
        <w:t xml:space="preserve">6.2. </w:t>
      </w:r>
      <w:r w:rsidR="002379E0" w:rsidRPr="002379E0">
        <w:t>Flujos Alternos:</w:t>
      </w:r>
      <w:commentRangeEnd w:id="5"/>
      <w:r w:rsidR="00F22204">
        <w:rPr>
          <w:rStyle w:val="Refdecomentario"/>
          <w:sz w:val="22"/>
          <w:szCs w:val="26"/>
        </w:rPr>
        <w:commentReference w:id="5"/>
      </w:r>
      <w:r>
        <w:tab/>
      </w:r>
    </w:p>
    <w:p w14:paraId="1BE88AF6" w14:textId="0B51F9CB" w:rsidR="00836A96" w:rsidRDefault="00836A96" w:rsidP="00BB6927">
      <w:pPr>
        <w:pStyle w:val="Prrafodelista"/>
        <w:ind w:left="578"/>
        <w:rPr>
          <w:lang w:val="es-CO"/>
        </w:rPr>
      </w:pPr>
    </w:p>
    <w:p w14:paraId="119EE875" w14:textId="695324DE" w:rsidR="00D62FF6" w:rsidRPr="00BB6927" w:rsidRDefault="00D62FF6" w:rsidP="00BB6927">
      <w:pPr>
        <w:pStyle w:val="Prrafodelista"/>
        <w:ind w:left="578"/>
        <w:rPr>
          <w:i/>
          <w:iCs/>
          <w:lang w:val="es-CO"/>
        </w:rPr>
      </w:pPr>
      <w:r>
        <w:rPr>
          <w:lang w:val="es-CO"/>
        </w:rPr>
        <w:t>N/a</w:t>
      </w:r>
    </w:p>
    <w:p w14:paraId="2FFC5949" w14:textId="77777777" w:rsidR="00524D31" w:rsidRPr="002379E0" w:rsidRDefault="00524D31" w:rsidP="00A06B1C">
      <w:pPr>
        <w:rPr>
          <w:lang w:val="es-CO"/>
        </w:rPr>
      </w:pPr>
    </w:p>
    <w:p w14:paraId="4327CB58" w14:textId="31157670" w:rsidR="00836A96" w:rsidRDefault="00EE3E39" w:rsidP="00524D31">
      <w:pPr>
        <w:pStyle w:val="Ttulo1"/>
        <w:rPr>
          <w:lang w:val="es-CO"/>
        </w:rPr>
      </w:pPr>
      <w:commentRangeStart w:id="6"/>
      <w:r w:rsidRPr="002379E0">
        <w:rPr>
          <w:lang w:val="es-CO"/>
        </w:rPr>
        <w:t>Mockups / UI / Campos requeridos</w:t>
      </w:r>
      <w:commentRangeEnd w:id="6"/>
      <w:r w:rsidR="00F22204">
        <w:rPr>
          <w:rStyle w:val="Refdecomentario"/>
          <w:sz w:val="22"/>
          <w:szCs w:val="28"/>
          <w:lang w:val="es-CO"/>
        </w:rPr>
        <w:commentReference w:id="6"/>
      </w:r>
    </w:p>
    <w:p w14:paraId="5A39191F" w14:textId="77777777" w:rsidR="00524D31" w:rsidRDefault="00524D31" w:rsidP="00A06B1C">
      <w:pPr>
        <w:rPr>
          <w:lang w:val="es-CO"/>
        </w:rPr>
      </w:pPr>
    </w:p>
    <w:p w14:paraId="273EB5E7" w14:textId="77777777" w:rsidR="009A1186" w:rsidRDefault="009A1186" w:rsidP="009A1186">
      <w:pPr>
        <w:rPr>
          <w:lang w:val="es-CO"/>
        </w:rPr>
      </w:pPr>
      <w:r w:rsidRPr="009A1186">
        <w:rPr>
          <w:lang w:val="es-CO"/>
        </w:rPr>
        <w:t>Pantalla: Administración de Esquemas de Comisión</w:t>
      </w:r>
    </w:p>
    <w:p w14:paraId="12BBC271" w14:textId="77777777" w:rsidR="009A1186" w:rsidRPr="009A1186" w:rsidRDefault="009A1186" w:rsidP="009A1186">
      <w:pPr>
        <w:rPr>
          <w:lang w:val="es-CO"/>
        </w:rPr>
      </w:pPr>
    </w:p>
    <w:p w14:paraId="2BD523EE" w14:textId="77777777" w:rsidR="009A1186" w:rsidRPr="009A1186" w:rsidRDefault="009A1186" w:rsidP="009A1186">
      <w:pPr>
        <w:rPr>
          <w:lang w:val="es-CO"/>
        </w:rPr>
      </w:pPr>
      <w:r w:rsidRPr="009A1186">
        <w:rPr>
          <w:lang w:val="es-CO"/>
        </w:rPr>
        <w:t>Secciones:</w:t>
      </w:r>
    </w:p>
    <w:p w14:paraId="2AD0201A" w14:textId="77777777" w:rsidR="009A1186" w:rsidRPr="009A1186" w:rsidRDefault="009A1186" w:rsidP="009A1186">
      <w:pPr>
        <w:numPr>
          <w:ilvl w:val="0"/>
          <w:numId w:val="59"/>
        </w:numPr>
        <w:rPr>
          <w:lang w:val="es-CO"/>
        </w:rPr>
      </w:pPr>
      <w:r w:rsidRPr="009A1186">
        <w:rPr>
          <w:lang w:val="es-CO"/>
        </w:rPr>
        <w:t>Identificación del Cargo</w:t>
      </w:r>
    </w:p>
    <w:p w14:paraId="0D6C5998" w14:textId="77777777" w:rsidR="009A1186" w:rsidRPr="009A1186" w:rsidRDefault="009A1186" w:rsidP="009A1186">
      <w:pPr>
        <w:numPr>
          <w:ilvl w:val="0"/>
          <w:numId w:val="59"/>
        </w:numPr>
        <w:rPr>
          <w:lang w:val="es-CO"/>
        </w:rPr>
      </w:pPr>
      <w:r w:rsidRPr="009A1186">
        <w:rPr>
          <w:lang w:val="es-CO"/>
        </w:rPr>
        <w:t>Configuración de Liquidación</w:t>
      </w:r>
    </w:p>
    <w:p w14:paraId="10B5CF06" w14:textId="77777777" w:rsidR="009A1186" w:rsidRPr="009A1186" w:rsidRDefault="009A1186" w:rsidP="009A1186">
      <w:pPr>
        <w:numPr>
          <w:ilvl w:val="0"/>
          <w:numId w:val="59"/>
        </w:numPr>
        <w:rPr>
          <w:lang w:val="es-CO"/>
        </w:rPr>
      </w:pPr>
      <w:r w:rsidRPr="009A1186">
        <w:rPr>
          <w:lang w:val="es-CO"/>
        </w:rPr>
        <w:t>Configuración de Distribución</w:t>
      </w:r>
    </w:p>
    <w:p w14:paraId="29D3D280" w14:textId="77777777" w:rsidR="009A1186" w:rsidRPr="009A1186" w:rsidRDefault="009A1186" w:rsidP="009A1186">
      <w:pPr>
        <w:numPr>
          <w:ilvl w:val="0"/>
          <w:numId w:val="59"/>
        </w:numPr>
        <w:rPr>
          <w:lang w:val="es-CO"/>
        </w:rPr>
      </w:pPr>
      <w:r w:rsidRPr="009A1186">
        <w:rPr>
          <w:lang w:val="es-CO"/>
        </w:rPr>
        <w:t>Porcentajes</w:t>
      </w:r>
    </w:p>
    <w:p w14:paraId="3E3F509E" w14:textId="77777777" w:rsidR="009A1186" w:rsidRPr="009A1186" w:rsidRDefault="009A1186" w:rsidP="009A1186">
      <w:pPr>
        <w:numPr>
          <w:ilvl w:val="0"/>
          <w:numId w:val="59"/>
        </w:numPr>
        <w:rPr>
          <w:lang w:val="es-CO"/>
        </w:rPr>
      </w:pPr>
      <w:r w:rsidRPr="009A1186">
        <w:rPr>
          <w:lang w:val="es-CO"/>
        </w:rPr>
        <w:t>Validaciones</w:t>
      </w:r>
    </w:p>
    <w:p w14:paraId="1E048841" w14:textId="77777777" w:rsidR="009A1186" w:rsidRPr="009A1186" w:rsidRDefault="009A1186" w:rsidP="009A1186">
      <w:pPr>
        <w:numPr>
          <w:ilvl w:val="0"/>
          <w:numId w:val="59"/>
        </w:numPr>
        <w:rPr>
          <w:lang w:val="es-CO"/>
        </w:rPr>
      </w:pPr>
      <w:r w:rsidRPr="009A1186">
        <w:rPr>
          <w:lang w:val="es-CO"/>
        </w:rPr>
        <w:t>Vigencia</w:t>
      </w:r>
    </w:p>
    <w:p w14:paraId="5D50C5E4" w14:textId="77777777" w:rsidR="009A1186" w:rsidRDefault="009A1186" w:rsidP="009A1186">
      <w:pPr>
        <w:rPr>
          <w:lang w:val="es-CO"/>
        </w:rPr>
      </w:pPr>
    </w:p>
    <w:p w14:paraId="2B979AA3" w14:textId="15C90EFD" w:rsidR="009A1186" w:rsidRPr="009A1186" w:rsidRDefault="009A1186" w:rsidP="009A1186">
      <w:pPr>
        <w:rPr>
          <w:lang w:val="es-CO"/>
        </w:rPr>
      </w:pPr>
      <w:r w:rsidRPr="009A1186">
        <w:rPr>
          <w:lang w:val="es-CO"/>
        </w:rPr>
        <w:t>Campos adicionales</w:t>
      </w:r>
      <w:r>
        <w:rPr>
          <w:lang w:val="es-CO"/>
        </w:rPr>
        <w:t>:</w:t>
      </w:r>
    </w:p>
    <w:p w14:paraId="72142F3C" w14:textId="77777777" w:rsidR="009A1186" w:rsidRPr="009A1186" w:rsidRDefault="009A1186" w:rsidP="009A1186">
      <w:pPr>
        <w:numPr>
          <w:ilvl w:val="0"/>
          <w:numId w:val="60"/>
        </w:numPr>
        <w:rPr>
          <w:lang w:val="es-CO"/>
        </w:rPr>
      </w:pPr>
      <w:r w:rsidRPr="009A1186">
        <w:rPr>
          <w:lang w:val="es-CO"/>
        </w:rPr>
        <w:t>Fecha inicio vigencia</w:t>
      </w:r>
    </w:p>
    <w:p w14:paraId="0B6510B4" w14:textId="77777777" w:rsidR="009A1186" w:rsidRPr="009A1186" w:rsidRDefault="009A1186" w:rsidP="009A1186">
      <w:pPr>
        <w:numPr>
          <w:ilvl w:val="0"/>
          <w:numId w:val="60"/>
        </w:numPr>
        <w:rPr>
          <w:lang w:val="es-CO"/>
        </w:rPr>
      </w:pPr>
      <w:r w:rsidRPr="009A1186">
        <w:rPr>
          <w:lang w:val="es-CO"/>
        </w:rPr>
        <w:t>Fecha fin vigencia</w:t>
      </w:r>
    </w:p>
    <w:p w14:paraId="3F3E7F44" w14:textId="77777777" w:rsidR="009A1186" w:rsidRPr="009A1186" w:rsidRDefault="009A1186" w:rsidP="009A1186">
      <w:pPr>
        <w:numPr>
          <w:ilvl w:val="0"/>
          <w:numId w:val="60"/>
        </w:numPr>
        <w:rPr>
          <w:lang w:val="es-CO"/>
        </w:rPr>
      </w:pPr>
      <w:r w:rsidRPr="009A1186">
        <w:rPr>
          <w:lang w:val="es-CO"/>
        </w:rPr>
        <w:t>Motivo de cambio</w:t>
      </w:r>
    </w:p>
    <w:p w14:paraId="5BA51E2E" w14:textId="77777777" w:rsidR="009A1186" w:rsidRPr="009A1186" w:rsidRDefault="009A1186" w:rsidP="009A1186">
      <w:pPr>
        <w:numPr>
          <w:ilvl w:val="0"/>
          <w:numId w:val="60"/>
        </w:numPr>
        <w:rPr>
          <w:lang w:val="es-CO"/>
        </w:rPr>
      </w:pPr>
      <w:r w:rsidRPr="009A1186">
        <w:rPr>
          <w:lang w:val="es-CO"/>
        </w:rPr>
        <w:t>Estado del esquema (Activo / Inactivo)</w:t>
      </w:r>
    </w:p>
    <w:p w14:paraId="2DC35264" w14:textId="77777777" w:rsidR="009A1186" w:rsidRDefault="009A1186" w:rsidP="00A06B1C">
      <w:pPr>
        <w:rPr>
          <w:lang w:val="es-CO"/>
        </w:rPr>
      </w:pPr>
    </w:p>
    <w:p w14:paraId="63741CF4" w14:textId="77777777" w:rsidR="009A1186" w:rsidRDefault="009A1186" w:rsidP="00A06B1C">
      <w:pPr>
        <w:rPr>
          <w:lang w:val="es-CO"/>
        </w:rPr>
      </w:pPr>
    </w:p>
    <w:p w14:paraId="6222B2B6" w14:textId="56CBB6FF" w:rsidR="00836A96" w:rsidRDefault="00EE3E39" w:rsidP="00524D31">
      <w:pPr>
        <w:pStyle w:val="Ttulo1"/>
        <w:rPr>
          <w:lang w:val="es-CO"/>
        </w:rPr>
      </w:pPr>
      <w:commentRangeStart w:id="7"/>
      <w:r w:rsidRPr="002379E0">
        <w:rPr>
          <w:lang w:val="es-CO"/>
        </w:rPr>
        <w:t>DATOS DE PRUEBA</w:t>
      </w:r>
      <w:commentRangeEnd w:id="7"/>
      <w:r w:rsidR="009A1186">
        <w:rPr>
          <w:rStyle w:val="Refdecomentario"/>
          <w:sz w:val="22"/>
          <w:szCs w:val="28"/>
          <w:lang w:val="es-CO"/>
        </w:rPr>
        <w:commentReference w:id="7"/>
      </w:r>
    </w:p>
    <w:p w14:paraId="60C49C1E" w14:textId="77777777" w:rsidR="00D62FF6" w:rsidRDefault="00D62FF6" w:rsidP="00A06B1C">
      <w:pPr>
        <w:rPr>
          <w:lang w:val="es-CO"/>
        </w:rPr>
      </w:pPr>
    </w:p>
    <w:p w14:paraId="2A304DE8" w14:textId="77777777" w:rsidR="00845164" w:rsidRPr="00845164" w:rsidRDefault="00845164" w:rsidP="00845164">
      <w:pPr>
        <w:rPr>
          <w:b/>
          <w:bCs/>
          <w:lang w:val="es-CO"/>
        </w:rPr>
      </w:pPr>
      <w:r w:rsidRPr="00845164">
        <w:rPr>
          <w:b/>
          <w:bCs/>
          <w:lang w:val="es-CO"/>
        </w:rPr>
        <w:t>Escenario Staff Comercial</w:t>
      </w:r>
    </w:p>
    <w:p w14:paraId="1A298477" w14:textId="77777777" w:rsidR="00845164" w:rsidRPr="00845164" w:rsidRDefault="00845164" w:rsidP="00845164">
      <w:pPr>
        <w:rPr>
          <w:lang w:val="es-CO"/>
        </w:rPr>
      </w:pPr>
      <w:r w:rsidRPr="00845164">
        <w:rPr>
          <w:lang w:val="es-CO"/>
        </w:rPr>
        <w:t>Entrada:</w:t>
      </w:r>
    </w:p>
    <w:p w14:paraId="45CB9223" w14:textId="77777777" w:rsidR="00845164" w:rsidRPr="00845164" w:rsidRDefault="00845164" w:rsidP="00845164">
      <w:pPr>
        <w:numPr>
          <w:ilvl w:val="0"/>
          <w:numId w:val="61"/>
        </w:numPr>
        <w:rPr>
          <w:lang w:val="es-CO"/>
        </w:rPr>
      </w:pPr>
      <w:r w:rsidRPr="00845164">
        <w:rPr>
          <w:lang w:val="es-CO"/>
        </w:rPr>
        <w:t>Cumplimiento: 95%</w:t>
      </w:r>
    </w:p>
    <w:p w14:paraId="2DB21871" w14:textId="77777777" w:rsidR="00845164" w:rsidRPr="00845164" w:rsidRDefault="00845164" w:rsidP="00845164">
      <w:pPr>
        <w:numPr>
          <w:ilvl w:val="0"/>
          <w:numId w:val="61"/>
        </w:numPr>
        <w:rPr>
          <w:lang w:val="es-CO"/>
        </w:rPr>
      </w:pPr>
      <w:r w:rsidRPr="00845164">
        <w:rPr>
          <w:lang w:val="es-CO"/>
        </w:rPr>
        <w:t>Venta línea: 10.000.000</w:t>
      </w:r>
    </w:p>
    <w:p w14:paraId="246064B8" w14:textId="77777777" w:rsidR="00845164" w:rsidRPr="00845164" w:rsidRDefault="00845164" w:rsidP="00845164">
      <w:pPr>
        <w:numPr>
          <w:ilvl w:val="0"/>
          <w:numId w:val="61"/>
        </w:numPr>
        <w:rPr>
          <w:lang w:val="es-CO"/>
        </w:rPr>
      </w:pPr>
      <w:r w:rsidRPr="00845164">
        <w:rPr>
          <w:lang w:val="es-CO"/>
        </w:rPr>
        <w:t>% Línea para rango 95–99.99: 0,60%</w:t>
      </w:r>
    </w:p>
    <w:p w14:paraId="34DA7CA4" w14:textId="77777777" w:rsidR="00B17B4B" w:rsidRDefault="00B17B4B" w:rsidP="00845164">
      <w:pPr>
        <w:rPr>
          <w:lang w:val="es-CO"/>
        </w:rPr>
      </w:pPr>
    </w:p>
    <w:p w14:paraId="3DE471F9" w14:textId="4E47D59B" w:rsidR="007923E1" w:rsidRDefault="00845164" w:rsidP="00845164">
      <w:pPr>
        <w:rPr>
          <w:lang w:val="es-CO"/>
        </w:rPr>
      </w:pPr>
      <w:r w:rsidRPr="00845164">
        <w:rPr>
          <w:lang w:val="es-CO"/>
        </w:rPr>
        <w:t>Cálculo esperado:</w:t>
      </w:r>
    </w:p>
    <w:p w14:paraId="2104AD21" w14:textId="4C0A301C" w:rsidR="00845164" w:rsidRPr="00845164" w:rsidRDefault="00845164" w:rsidP="00845164">
      <w:pPr>
        <w:rPr>
          <w:lang w:val="es-CO"/>
        </w:rPr>
      </w:pPr>
      <w:r w:rsidRPr="00845164">
        <w:rPr>
          <w:lang w:val="es-CO"/>
        </w:rPr>
        <w:br/>
        <w:t>10.000.000 × 0,0060 = 60.000</w:t>
      </w:r>
    </w:p>
    <w:p w14:paraId="4B728D00" w14:textId="77777777" w:rsidR="00845164" w:rsidRPr="00845164" w:rsidRDefault="00845164" w:rsidP="00845164">
      <w:pPr>
        <w:rPr>
          <w:lang w:val="es-CO"/>
        </w:rPr>
      </w:pPr>
      <w:r w:rsidRPr="00845164">
        <w:rPr>
          <w:lang w:val="es-CO"/>
        </w:rPr>
        <w:t>Escenario Estrategia:</w:t>
      </w:r>
    </w:p>
    <w:p w14:paraId="049813D1" w14:textId="77777777" w:rsidR="00845164" w:rsidRPr="00845164" w:rsidRDefault="00845164" w:rsidP="00845164">
      <w:pPr>
        <w:numPr>
          <w:ilvl w:val="0"/>
          <w:numId w:val="62"/>
        </w:numPr>
        <w:rPr>
          <w:lang w:val="es-CO"/>
        </w:rPr>
      </w:pPr>
      <w:r w:rsidRPr="00845164">
        <w:rPr>
          <w:lang w:val="es-CO"/>
        </w:rPr>
        <w:t>% Línea base: 0,60%</w:t>
      </w:r>
    </w:p>
    <w:p w14:paraId="593CF218" w14:textId="77777777" w:rsidR="00845164" w:rsidRPr="00845164" w:rsidRDefault="00845164" w:rsidP="00845164">
      <w:pPr>
        <w:numPr>
          <w:ilvl w:val="0"/>
          <w:numId w:val="62"/>
        </w:numPr>
        <w:rPr>
          <w:lang w:val="es-CO"/>
        </w:rPr>
      </w:pPr>
      <w:r w:rsidRPr="00845164">
        <w:rPr>
          <w:lang w:val="es-CO"/>
        </w:rPr>
        <w:lastRenderedPageBreak/>
        <w:t>Descuento aplicado: 15%</w:t>
      </w:r>
    </w:p>
    <w:p w14:paraId="12207344" w14:textId="77777777" w:rsidR="00845164" w:rsidRPr="00845164" w:rsidRDefault="00845164" w:rsidP="00845164">
      <w:pPr>
        <w:rPr>
          <w:lang w:val="es-CO"/>
        </w:rPr>
      </w:pPr>
      <w:r w:rsidRPr="00845164">
        <w:rPr>
          <w:lang w:val="es-CO"/>
        </w:rPr>
        <w:t>% Estrategia = 0,60% – 0,15% = 0,45%</w:t>
      </w:r>
    </w:p>
    <w:p w14:paraId="56B2F2C6" w14:textId="77777777" w:rsidR="00B17B4B" w:rsidRDefault="00B17B4B" w:rsidP="00845164">
      <w:pPr>
        <w:rPr>
          <w:lang w:val="es-CO"/>
        </w:rPr>
      </w:pPr>
    </w:p>
    <w:p w14:paraId="01F2A470" w14:textId="3CEC778B" w:rsidR="00845164" w:rsidRPr="00845164" w:rsidRDefault="00845164" w:rsidP="00845164">
      <w:pPr>
        <w:rPr>
          <w:lang w:val="es-CO"/>
        </w:rPr>
      </w:pPr>
      <w:r w:rsidRPr="00845164">
        <w:rPr>
          <w:lang w:val="es-CO"/>
        </w:rPr>
        <w:t>Resultado correcto aplicado.</w:t>
      </w:r>
    </w:p>
    <w:p w14:paraId="2EF2DAAB" w14:textId="77777777" w:rsidR="00D62FF6" w:rsidRPr="002379E0" w:rsidRDefault="00D62FF6" w:rsidP="00A06B1C">
      <w:pPr>
        <w:rPr>
          <w:lang w:val="es-CO"/>
        </w:rPr>
      </w:pPr>
    </w:p>
    <w:p w14:paraId="7502D65D" w14:textId="77777777" w:rsidR="00524D31" w:rsidRPr="002379E0" w:rsidRDefault="00524D31" w:rsidP="00A06B1C">
      <w:pPr>
        <w:rPr>
          <w:lang w:val="es-CO"/>
        </w:rPr>
      </w:pPr>
    </w:p>
    <w:p w14:paraId="6B2552B3" w14:textId="1B133A92" w:rsidR="00836A96" w:rsidRDefault="00EE3E39" w:rsidP="00524D31">
      <w:pPr>
        <w:pStyle w:val="Ttulo1"/>
        <w:rPr>
          <w:lang w:val="es-CO"/>
        </w:rPr>
      </w:pPr>
      <w:commentRangeStart w:id="8"/>
      <w:r w:rsidRPr="002379E0">
        <w:rPr>
          <w:lang w:val="es-CO"/>
        </w:rPr>
        <w:t>EXCLUSIONES / NO ALCANCE</w:t>
      </w:r>
      <w:commentRangeEnd w:id="8"/>
      <w:r w:rsidR="00F22204">
        <w:rPr>
          <w:rStyle w:val="Refdecomentario"/>
          <w:sz w:val="22"/>
          <w:szCs w:val="28"/>
          <w:lang w:val="es-CO"/>
        </w:rPr>
        <w:commentReference w:id="8"/>
      </w:r>
    </w:p>
    <w:p w14:paraId="12632F0B" w14:textId="77777777" w:rsidR="00524D31" w:rsidRDefault="00524D31" w:rsidP="00A06B1C">
      <w:pPr>
        <w:rPr>
          <w:lang w:val="es-CO"/>
        </w:rPr>
      </w:pPr>
    </w:p>
    <w:p w14:paraId="6973D8FF" w14:textId="223BEC6E" w:rsidR="00D62FF6" w:rsidRPr="002C4D7F" w:rsidRDefault="00D62FF6" w:rsidP="002C4D7F">
      <w:pPr>
        <w:pStyle w:val="Prrafodelista"/>
        <w:numPr>
          <w:ilvl w:val="0"/>
          <w:numId w:val="49"/>
        </w:numPr>
        <w:rPr>
          <w:lang w:val="es-CO"/>
        </w:rPr>
      </w:pPr>
      <w:r w:rsidRPr="002C4D7F">
        <w:rPr>
          <w:lang w:val="es-CO"/>
        </w:rPr>
        <w:t>No se contemplan pagos, nómina ni integraciones contables.</w:t>
      </w:r>
    </w:p>
    <w:p w14:paraId="02302076" w14:textId="1C58A673" w:rsidR="00D62FF6" w:rsidRPr="002C4D7F" w:rsidRDefault="00D62FF6" w:rsidP="002C4D7F">
      <w:pPr>
        <w:pStyle w:val="Prrafodelista"/>
        <w:numPr>
          <w:ilvl w:val="0"/>
          <w:numId w:val="49"/>
        </w:numPr>
        <w:rPr>
          <w:lang w:val="es-CO"/>
        </w:rPr>
      </w:pPr>
      <w:r w:rsidRPr="002C4D7F">
        <w:rPr>
          <w:lang w:val="es-CO"/>
        </w:rPr>
        <w:t>No se permite modificación operativa recurrente de la configuración.</w:t>
      </w:r>
    </w:p>
    <w:p w14:paraId="18E3DB1B" w14:textId="77777777" w:rsidR="002C4D7F" w:rsidRPr="002C4D7F" w:rsidRDefault="002C4D7F" w:rsidP="002C4D7F">
      <w:pPr>
        <w:pStyle w:val="Prrafodelista"/>
        <w:numPr>
          <w:ilvl w:val="0"/>
          <w:numId w:val="49"/>
        </w:numPr>
        <w:rPr>
          <w:lang w:val="es-CO"/>
        </w:rPr>
      </w:pPr>
      <w:r w:rsidRPr="002C4D7F">
        <w:rPr>
          <w:lang w:val="es-CO"/>
        </w:rPr>
        <w:t>No modifica ventas.</w:t>
      </w:r>
    </w:p>
    <w:p w14:paraId="38D3CECC" w14:textId="152B778C" w:rsidR="002C4D7F" w:rsidRPr="002C4D7F" w:rsidRDefault="002C4D7F" w:rsidP="002C4D7F">
      <w:pPr>
        <w:pStyle w:val="Prrafodelista"/>
        <w:numPr>
          <w:ilvl w:val="0"/>
          <w:numId w:val="49"/>
        </w:numPr>
        <w:rPr>
          <w:lang w:val="es-CO"/>
        </w:rPr>
      </w:pPr>
      <w:r w:rsidRPr="002C4D7F">
        <w:rPr>
          <w:lang w:val="es-CO"/>
        </w:rPr>
        <w:t>No altera presupuestos.</w:t>
      </w:r>
    </w:p>
    <w:p w14:paraId="4B99CA11" w14:textId="77777777" w:rsidR="00524D31" w:rsidRPr="002379E0" w:rsidRDefault="00524D31" w:rsidP="00A06B1C">
      <w:pPr>
        <w:rPr>
          <w:lang w:val="es-CO"/>
        </w:rPr>
      </w:pPr>
    </w:p>
    <w:p w14:paraId="00FA5067" w14:textId="69CB686B" w:rsidR="00836A96" w:rsidRDefault="00EE3E39" w:rsidP="00CE4139">
      <w:pPr>
        <w:pStyle w:val="Ttulo1"/>
        <w:rPr>
          <w:lang w:val="es-CO"/>
        </w:rPr>
      </w:pPr>
      <w:commentRangeStart w:id="9"/>
      <w:r w:rsidRPr="002379E0">
        <w:rPr>
          <w:lang w:val="es-CO"/>
        </w:rPr>
        <w:t>SUPUESTOS</w:t>
      </w:r>
      <w:commentRangeEnd w:id="9"/>
      <w:r w:rsidR="00F22204">
        <w:rPr>
          <w:rStyle w:val="Refdecomentario"/>
          <w:sz w:val="22"/>
          <w:szCs w:val="28"/>
          <w:lang w:val="es-CO"/>
        </w:rPr>
        <w:commentReference w:id="9"/>
      </w:r>
    </w:p>
    <w:p w14:paraId="1DEB3332" w14:textId="0CCCACB0" w:rsidR="00836A96" w:rsidRDefault="00836A96" w:rsidP="00A06B1C">
      <w:pPr>
        <w:rPr>
          <w:lang w:val="es-CO"/>
        </w:rPr>
      </w:pPr>
    </w:p>
    <w:p w14:paraId="19AB9B9F" w14:textId="65F5D9C5" w:rsidR="00AF72DD" w:rsidRPr="00AF72DD" w:rsidRDefault="00AF72DD" w:rsidP="00AF72DD">
      <w:pPr>
        <w:pStyle w:val="Prrafodelista"/>
        <w:numPr>
          <w:ilvl w:val="0"/>
          <w:numId w:val="49"/>
        </w:numPr>
        <w:rPr>
          <w:lang w:val="es-CO"/>
        </w:rPr>
      </w:pPr>
      <w:r w:rsidRPr="00AF72DD">
        <w:rPr>
          <w:lang w:val="es-CO"/>
        </w:rPr>
        <w:t>Midasoft es fuente oficial de cargos.</w:t>
      </w:r>
    </w:p>
    <w:p w14:paraId="677DF45B" w14:textId="23B03635" w:rsidR="00AF72DD" w:rsidRPr="00AF72DD" w:rsidRDefault="00AF72DD" w:rsidP="00AF72DD">
      <w:pPr>
        <w:pStyle w:val="Prrafodelista"/>
        <w:numPr>
          <w:ilvl w:val="0"/>
          <w:numId w:val="49"/>
        </w:numPr>
        <w:rPr>
          <w:lang w:val="es-CO"/>
        </w:rPr>
      </w:pPr>
      <w:r w:rsidRPr="00AF72DD">
        <w:rPr>
          <w:lang w:val="es-CO"/>
        </w:rPr>
        <w:t>Las ventas están correctamente clasificadas.</w:t>
      </w:r>
    </w:p>
    <w:p w14:paraId="66143FD7" w14:textId="3A1C485A" w:rsidR="00AF72DD" w:rsidRPr="00AF72DD" w:rsidRDefault="00AF72DD" w:rsidP="00AF72DD">
      <w:pPr>
        <w:pStyle w:val="Prrafodelista"/>
        <w:numPr>
          <w:ilvl w:val="0"/>
          <w:numId w:val="49"/>
        </w:numPr>
        <w:rPr>
          <w:lang w:val="es-CO"/>
        </w:rPr>
      </w:pPr>
      <w:r w:rsidRPr="00AF72DD">
        <w:rPr>
          <w:lang w:val="es-CO"/>
        </w:rPr>
        <w:t>Las tablas de crecimiento existen.</w:t>
      </w:r>
    </w:p>
    <w:p w14:paraId="31E213D1" w14:textId="6A1067E7" w:rsidR="00AF72DD" w:rsidRPr="00AF72DD" w:rsidRDefault="00AF72DD" w:rsidP="00AF72DD">
      <w:pPr>
        <w:pStyle w:val="Prrafodelista"/>
        <w:numPr>
          <w:ilvl w:val="0"/>
          <w:numId w:val="49"/>
        </w:numPr>
        <w:rPr>
          <w:lang w:val="es-CO"/>
        </w:rPr>
      </w:pPr>
      <w:r w:rsidRPr="00AF72DD">
        <w:rPr>
          <w:lang w:val="es-CO"/>
        </w:rPr>
        <w:t>Los calendarios están creados.</w:t>
      </w:r>
    </w:p>
    <w:p w14:paraId="491F044E" w14:textId="126F0680" w:rsidR="00AF72DD" w:rsidRPr="00AF72DD" w:rsidRDefault="00AF72DD" w:rsidP="00AF72DD">
      <w:pPr>
        <w:pStyle w:val="Prrafodelista"/>
        <w:numPr>
          <w:ilvl w:val="0"/>
          <w:numId w:val="49"/>
        </w:numPr>
        <w:rPr>
          <w:lang w:val="es-CO"/>
        </w:rPr>
      </w:pPr>
      <w:r w:rsidRPr="00AF72DD">
        <w:rPr>
          <w:lang w:val="es-CO"/>
        </w:rPr>
        <w:t>Existe control de roles.</w:t>
      </w:r>
    </w:p>
    <w:p w14:paraId="45F4F3D6" w14:textId="48592076" w:rsidR="00AF72DD" w:rsidRPr="00AF72DD" w:rsidRDefault="00AF72DD" w:rsidP="00AF72DD">
      <w:pPr>
        <w:pStyle w:val="Prrafodelista"/>
        <w:numPr>
          <w:ilvl w:val="0"/>
          <w:numId w:val="49"/>
        </w:numPr>
        <w:rPr>
          <w:lang w:val="es-CO"/>
        </w:rPr>
      </w:pPr>
      <w:r w:rsidRPr="00AF72DD">
        <w:rPr>
          <w:lang w:val="es-CO"/>
        </w:rPr>
        <w:t>Los cambios no son retroactivos salvo que negocio lo autorice.</w:t>
      </w:r>
    </w:p>
    <w:p w14:paraId="40EC0560" w14:textId="77777777" w:rsidR="00D62FF6" w:rsidRPr="00D62FF6" w:rsidRDefault="00D62FF6" w:rsidP="00D62FF6">
      <w:pPr>
        <w:pStyle w:val="Prrafodelista"/>
        <w:rPr>
          <w:lang w:val="es-CO"/>
        </w:rPr>
      </w:pPr>
    </w:p>
    <w:p w14:paraId="6317CC58" w14:textId="62090ABA" w:rsidR="00836A96" w:rsidRDefault="00EE3E39" w:rsidP="00CE4139">
      <w:pPr>
        <w:pStyle w:val="Ttulo1"/>
        <w:rPr>
          <w:lang w:val="es-CO"/>
        </w:rPr>
      </w:pPr>
      <w:r w:rsidRPr="002379E0">
        <w:rPr>
          <w:lang w:val="es-CO"/>
        </w:rPr>
        <w:t>CHECKLIST DE DEFINICIÓN DE READY (</w:t>
      </w:r>
      <w:r w:rsidR="00F22204">
        <w:rPr>
          <w:lang w:val="es-CO"/>
        </w:rPr>
        <w:t>PROVEEDOR/TERCERO</w:t>
      </w:r>
      <w:r w:rsidRPr="002379E0">
        <w:rPr>
          <w:lang w:val="es-CO"/>
        </w:rPr>
        <w:t>)</w:t>
      </w:r>
    </w:p>
    <w:p w14:paraId="72FDB82E" w14:textId="77777777" w:rsidR="00CE4139" w:rsidRPr="002379E0" w:rsidRDefault="00CE4139" w:rsidP="00A06B1C">
      <w:pPr>
        <w:rPr>
          <w:lang w:val="es-CO"/>
        </w:rPr>
      </w:pPr>
    </w:p>
    <w:p w14:paraId="230746BE" w14:textId="1C3E2CD2" w:rsidR="00836A96" w:rsidRDefault="00EE3E39" w:rsidP="00A06B1C">
      <w:pPr>
        <w:rPr>
          <w:i/>
          <w:iCs/>
        </w:rPr>
      </w:pPr>
      <w:r w:rsidRPr="00CE4139">
        <w:rPr>
          <w:i/>
          <w:iCs/>
          <w:lang w:val="es-CO"/>
        </w:rPr>
        <w:t>[x] Redactada en formato correcto.</w:t>
      </w:r>
      <w:r w:rsidR="00CE4139" w:rsidRPr="00CE4139">
        <w:rPr>
          <w:i/>
          <w:iCs/>
          <w:lang w:val="es-CO"/>
        </w:rPr>
        <w:tab/>
      </w:r>
      <w:r w:rsidRPr="00CE4139">
        <w:rPr>
          <w:i/>
          <w:iCs/>
          <w:lang w:val="es-CO"/>
        </w:rPr>
        <w:br/>
        <w:t>[x] Criterios de aceptación claros.</w:t>
      </w:r>
      <w:r w:rsidR="00CE4139" w:rsidRPr="00CE4139">
        <w:rPr>
          <w:i/>
          <w:iCs/>
          <w:lang w:val="es-CO"/>
        </w:rPr>
        <w:tab/>
      </w:r>
      <w:r w:rsidRPr="00CE4139">
        <w:rPr>
          <w:i/>
          <w:iCs/>
          <w:lang w:val="es-CO"/>
        </w:rPr>
        <w:br/>
        <w:t>[x] Reglas de negocio definidas.</w:t>
      </w:r>
      <w:r w:rsidR="00CE4139" w:rsidRPr="00CE4139">
        <w:rPr>
          <w:i/>
          <w:iCs/>
          <w:lang w:val="es-CO"/>
        </w:rPr>
        <w:tab/>
      </w:r>
      <w:r w:rsidRPr="00CE4139">
        <w:rPr>
          <w:i/>
          <w:iCs/>
          <w:lang w:val="es-CO"/>
        </w:rPr>
        <w:br/>
        <w:t>[x] Datos de prueba definidos.</w:t>
      </w:r>
      <w:r w:rsidR="00CE4139" w:rsidRPr="00CE4139">
        <w:rPr>
          <w:i/>
          <w:iCs/>
          <w:lang w:val="es-CO"/>
        </w:rPr>
        <w:tab/>
      </w:r>
      <w:r w:rsidRPr="00CE4139">
        <w:rPr>
          <w:i/>
          <w:iCs/>
          <w:lang w:val="es-CO"/>
        </w:rPr>
        <w:br/>
      </w:r>
      <w:r w:rsidRPr="00CE4139">
        <w:rPr>
          <w:i/>
          <w:iCs/>
        </w:rPr>
        <w:t>[x] No hay dependencias bloqueantes.</w:t>
      </w:r>
    </w:p>
    <w:p w14:paraId="5B20D5FE" w14:textId="77777777" w:rsidR="00CA7455" w:rsidRDefault="00CA7455" w:rsidP="00A06B1C">
      <w:pPr>
        <w:rPr>
          <w:i/>
          <w:iCs/>
        </w:rPr>
      </w:pPr>
    </w:p>
    <w:p w14:paraId="3E47D387" w14:textId="77777777" w:rsidR="00ED3F30" w:rsidRDefault="00ED3F30" w:rsidP="00A06B1C">
      <w:pPr>
        <w:rPr>
          <w:i/>
          <w:iCs/>
        </w:rPr>
      </w:pPr>
    </w:p>
    <w:p w14:paraId="365FC0EB" w14:textId="19D5399F" w:rsidR="00ED3F30" w:rsidRDefault="00EE3E39" w:rsidP="00ED3F30">
      <w:pPr>
        <w:pStyle w:val="Ttulo1"/>
      </w:pPr>
      <w:r>
        <w:t xml:space="preserve">APROBACIONES </w:t>
      </w:r>
    </w:p>
    <w:p w14:paraId="313E625D" w14:textId="77777777" w:rsidR="00136E80" w:rsidRPr="00136E80" w:rsidRDefault="00136E80" w:rsidP="00136E80"/>
    <w:p w14:paraId="443F9C13" w14:textId="77777777" w:rsidR="00CA7455" w:rsidRDefault="00CA7455" w:rsidP="00A06B1C">
      <w:pPr>
        <w:rPr>
          <w:i/>
          <w:i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72B51" w14:paraId="67AE5DEF" w14:textId="77777777" w:rsidTr="00136E80">
        <w:trPr>
          <w:trHeight w:val="1049"/>
        </w:trPr>
        <w:tc>
          <w:tcPr>
            <w:tcW w:w="2876" w:type="dxa"/>
          </w:tcPr>
          <w:p w14:paraId="545717FC" w14:textId="6B748C31" w:rsidR="008B42CA" w:rsidRDefault="00E736B7" w:rsidP="00A06B1C">
            <w:pPr>
              <w:rPr>
                <w:i/>
                <w:iCs/>
              </w:rPr>
            </w:pPr>
            <w:r>
              <w:rPr>
                <w:i/>
                <w:iCs/>
              </w:rPr>
              <w:t>Angie Lorena Torres</w:t>
            </w:r>
          </w:p>
        </w:tc>
        <w:tc>
          <w:tcPr>
            <w:tcW w:w="2877" w:type="dxa"/>
          </w:tcPr>
          <w:p w14:paraId="2C4001C1" w14:textId="77777777" w:rsidR="008B42CA" w:rsidRDefault="008B42CA" w:rsidP="00A06B1C">
            <w:pPr>
              <w:rPr>
                <w:i/>
                <w:iCs/>
              </w:rPr>
            </w:pPr>
          </w:p>
        </w:tc>
        <w:tc>
          <w:tcPr>
            <w:tcW w:w="2877" w:type="dxa"/>
          </w:tcPr>
          <w:p w14:paraId="2E900F79" w14:textId="6F4A6531" w:rsidR="008B42CA" w:rsidRDefault="00E736B7" w:rsidP="00A06B1C">
            <w:pPr>
              <w:rPr>
                <w:i/>
                <w:iCs/>
              </w:rPr>
            </w:pPr>
            <w:r>
              <w:rPr>
                <w:i/>
                <w:iCs/>
              </w:rPr>
              <w:t>David Moreno</w:t>
            </w:r>
          </w:p>
        </w:tc>
      </w:tr>
      <w:tr w:rsidR="00572B51" w14:paraId="69310377" w14:textId="77777777" w:rsidTr="00136E80">
        <w:trPr>
          <w:trHeight w:val="464"/>
        </w:trPr>
        <w:tc>
          <w:tcPr>
            <w:tcW w:w="2876" w:type="dxa"/>
            <w:shd w:val="clear" w:color="auto" w:fill="D9D9D9" w:themeFill="background1" w:themeFillShade="D9"/>
          </w:tcPr>
          <w:p w14:paraId="0DE8988F" w14:textId="2C43B728" w:rsidR="00F17348" w:rsidRPr="00136E80" w:rsidRDefault="00EE3E39" w:rsidP="00B90487">
            <w:pPr>
              <w:jc w:val="center"/>
              <w:rPr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>Firma HUB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14:paraId="2F315083" w14:textId="373347F2" w:rsidR="00F17348" w:rsidRPr="00136E80" w:rsidRDefault="00EE3E39" w:rsidP="00B90487">
            <w:pPr>
              <w:jc w:val="center"/>
              <w:rPr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 xml:space="preserve">Firma </w:t>
            </w:r>
            <w:r w:rsidR="004B6B0A">
              <w:rPr>
                <w:b/>
                <w:bCs/>
                <w:i/>
                <w:iCs/>
                <w:sz w:val="20"/>
                <w:szCs w:val="20"/>
              </w:rPr>
              <w:t>proveedor/tercero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14:paraId="11EA6BAA" w14:textId="3D7648E7" w:rsidR="00F17348" w:rsidRPr="00F22204" w:rsidRDefault="00EE3E39" w:rsidP="00B90487">
            <w:pPr>
              <w:jc w:val="center"/>
              <w:rPr>
                <w:i/>
                <w:iCs/>
                <w:sz w:val="20"/>
                <w:szCs w:val="20"/>
                <w:lang w:val="es-CO"/>
              </w:rPr>
            </w:pPr>
            <w:r w:rsidRPr="00F22204">
              <w:rPr>
                <w:b/>
                <w:bCs/>
                <w:i/>
                <w:iCs/>
                <w:sz w:val="20"/>
                <w:szCs w:val="20"/>
                <w:lang w:val="es-CO"/>
              </w:rPr>
              <w:t xml:space="preserve">Firma </w:t>
            </w:r>
            <w:r w:rsidR="004B6B0A">
              <w:rPr>
                <w:b/>
                <w:bCs/>
                <w:i/>
                <w:iCs/>
                <w:sz w:val="20"/>
                <w:szCs w:val="20"/>
                <w:lang w:val="es-CO"/>
              </w:rPr>
              <w:t>Líder de Proceso</w:t>
            </w:r>
          </w:p>
        </w:tc>
      </w:tr>
      <w:tr w:rsidR="00572B51" w14:paraId="00738D3A" w14:textId="77777777" w:rsidTr="00136E80">
        <w:tc>
          <w:tcPr>
            <w:tcW w:w="2876" w:type="dxa"/>
            <w:shd w:val="clear" w:color="auto" w:fill="D9D9D9" w:themeFill="background1" w:themeFillShade="D9"/>
          </w:tcPr>
          <w:p w14:paraId="275696E2" w14:textId="14699132" w:rsidR="00F17348" w:rsidRPr="00136E80" w:rsidRDefault="00EE3E39" w:rsidP="00F17348">
            <w:pPr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>Nombre:</w:t>
            </w:r>
            <w:r w:rsidR="00E736B7">
              <w:rPr>
                <w:b/>
                <w:bCs/>
                <w:i/>
                <w:iCs/>
                <w:sz w:val="20"/>
                <w:szCs w:val="20"/>
              </w:rPr>
              <w:t xml:space="preserve"> Angie Torres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14:paraId="3FE715A6" w14:textId="6425267B" w:rsidR="00F17348" w:rsidRPr="00136E80" w:rsidRDefault="00EE3E39" w:rsidP="00F17348">
            <w:pPr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>Nombre: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14:paraId="1F3647F7" w14:textId="0D2F98DB" w:rsidR="00F17348" w:rsidRPr="00136E80" w:rsidRDefault="00EE3E39" w:rsidP="00F17348">
            <w:pPr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>Nombre:</w:t>
            </w:r>
            <w:r w:rsidR="00E736B7">
              <w:rPr>
                <w:b/>
                <w:bCs/>
                <w:i/>
                <w:iCs/>
                <w:sz w:val="20"/>
                <w:szCs w:val="20"/>
              </w:rPr>
              <w:t xml:space="preserve"> David Moreno</w:t>
            </w:r>
          </w:p>
        </w:tc>
      </w:tr>
    </w:tbl>
    <w:p w14:paraId="3183B1EF" w14:textId="77777777" w:rsidR="00CA7455" w:rsidRPr="00CE4139" w:rsidRDefault="00CA7455" w:rsidP="00A06B1C">
      <w:pPr>
        <w:rPr>
          <w:i/>
          <w:iCs/>
        </w:rPr>
      </w:pPr>
    </w:p>
    <w:p w14:paraId="723BD779" w14:textId="77777777" w:rsidR="009D574A" w:rsidRDefault="009D574A" w:rsidP="00A06B1C"/>
    <w:sectPr w:rsidR="009D574A" w:rsidSect="00034616">
      <w:headerReference w:type="default" r:id="rId16"/>
      <w:pgSz w:w="12240" w:h="15840"/>
      <w:pgMar w:top="1417" w:right="1800" w:bottom="1417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rlos Andrés Daza Varela" w:date="2025-10-06T14:23:00Z" w:initials="CD">
    <w:p w14:paraId="1B6BCA87" w14:textId="77777777" w:rsidR="00F22204" w:rsidRDefault="00EE3E39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Ejemplo: </w:t>
      </w:r>
      <w:r>
        <w:rPr>
          <w:i/>
          <w:iCs/>
          <w:lang w:val="es-CO"/>
        </w:rPr>
        <w:t>Como usuario nuevo, quiero poder registrarme en la plataforma proporcionando mi correo electrónico y una contraseña, para acceder a las funcionalidades exclusivas del sistema y personalizar mi experiencia</w:t>
      </w:r>
    </w:p>
  </w:comment>
  <w:comment w:id="1" w:author="Carlos Andrés Daza Varela" w:date="2025-10-06T14:23:00Z" w:initials="CD">
    <w:p w14:paraId="33EC3DBB" w14:textId="77777777" w:rsidR="00F22204" w:rsidRDefault="00EE3E39" w:rsidP="00F22204">
      <w:pPr>
        <w:pStyle w:val="Textocomentario"/>
        <w:jc w:val="left"/>
      </w:pPr>
      <w:r>
        <w:rPr>
          <w:rStyle w:val="Refdecomentario"/>
        </w:rPr>
        <w:annotationRef/>
      </w:r>
      <w:r>
        <w:rPr>
          <w:i/>
          <w:iCs/>
          <w:lang w:val="es-CO"/>
        </w:rPr>
        <w:t>Ejemplo: Esta HU se enmarca en el proceso de gestión de inventarios de la compañía y forma parte del módulo de ‘Gestión de Inventarios Móvil' que busca optimizar el control en tienda. Los procesos afectados son: Gestión de Inventario, Logística.</w:t>
      </w:r>
      <w:r>
        <w:rPr>
          <w:i/>
          <w:iCs/>
          <w:lang w:val="es-CO"/>
        </w:rPr>
        <w:br/>
        <w:t>de D365 F&amp;O Inventarios.</w:t>
      </w:r>
    </w:p>
  </w:comment>
  <w:comment w:id="2" w:author="Carlos Andrés Daza Varela" w:date="2025-10-06T14:24:00Z" w:initials="CD">
    <w:p w14:paraId="4C875A36" w14:textId="77777777" w:rsidR="00F22204" w:rsidRDefault="00EE3E39" w:rsidP="00F22204">
      <w:pPr>
        <w:pStyle w:val="Textocomentario"/>
        <w:jc w:val="left"/>
      </w:pPr>
      <w:r>
        <w:rPr>
          <w:rStyle w:val="Refdecomentario"/>
        </w:rPr>
        <w:annotationRef/>
      </w:r>
      <w:r>
        <w:rPr>
          <w:i/>
          <w:iCs/>
          <w:lang w:val="es-CO"/>
        </w:rPr>
        <w:t>Ejemplo:</w:t>
      </w:r>
    </w:p>
    <w:p w14:paraId="7F9CAC38" w14:textId="77777777" w:rsidR="00F22204" w:rsidRDefault="00EE3E39" w:rsidP="00F22204">
      <w:pPr>
        <w:pStyle w:val="Textocomentario"/>
        <w:numPr>
          <w:ilvl w:val="0"/>
          <w:numId w:val="18"/>
        </w:numPr>
        <w:jc w:val="left"/>
      </w:pPr>
      <w:r>
        <w:rPr>
          <w:i/>
          <w:iCs/>
          <w:lang w:val="es-CO"/>
        </w:rPr>
        <w:t>Datos de usuario autenticado</w:t>
      </w:r>
      <w:r>
        <w:rPr>
          <w:i/>
          <w:iCs/>
          <w:lang w:val="es-CO"/>
        </w:rPr>
        <w:tab/>
      </w:r>
    </w:p>
    <w:p w14:paraId="3887E20C" w14:textId="77777777" w:rsidR="00F22204" w:rsidRDefault="00EE3E39" w:rsidP="00F22204">
      <w:pPr>
        <w:pStyle w:val="Textocomentario"/>
        <w:numPr>
          <w:ilvl w:val="0"/>
          <w:numId w:val="18"/>
        </w:numPr>
        <w:jc w:val="left"/>
      </w:pPr>
      <w:r>
        <w:rPr>
          <w:i/>
          <w:iCs/>
          <w:lang w:val="es-CO"/>
        </w:rPr>
        <w:t>SKU del producto</w:t>
      </w:r>
    </w:p>
    <w:p w14:paraId="4FF7AA05" w14:textId="77777777" w:rsidR="00F22204" w:rsidRDefault="00EE3E39" w:rsidP="00F22204">
      <w:pPr>
        <w:pStyle w:val="Textocomentario"/>
        <w:numPr>
          <w:ilvl w:val="0"/>
          <w:numId w:val="18"/>
        </w:numPr>
        <w:jc w:val="left"/>
      </w:pPr>
      <w:r>
        <w:rPr>
          <w:i/>
          <w:iCs/>
          <w:lang w:val="es-CO"/>
        </w:rPr>
        <w:t>Cantidad a ajustar</w:t>
      </w:r>
    </w:p>
    <w:p w14:paraId="6B425C7A" w14:textId="77777777" w:rsidR="00F22204" w:rsidRDefault="00EE3E39" w:rsidP="00F22204">
      <w:pPr>
        <w:pStyle w:val="Textocomentario"/>
        <w:numPr>
          <w:ilvl w:val="0"/>
          <w:numId w:val="18"/>
        </w:numPr>
        <w:jc w:val="left"/>
      </w:pPr>
      <w:r>
        <w:rPr>
          <w:i/>
          <w:iCs/>
          <w:lang w:val="es-CO"/>
        </w:rPr>
        <w:t>Motivo del ajuste</w:t>
      </w:r>
    </w:p>
    <w:p w14:paraId="428A3EAE" w14:textId="77777777" w:rsidR="00F22204" w:rsidRDefault="00EE3E39" w:rsidP="00F22204">
      <w:pPr>
        <w:pStyle w:val="Textocomentario"/>
        <w:numPr>
          <w:ilvl w:val="0"/>
          <w:numId w:val="18"/>
        </w:numPr>
        <w:jc w:val="left"/>
      </w:pPr>
      <w:r>
        <w:rPr>
          <w:i/>
          <w:iCs/>
          <w:lang w:val="es-CO"/>
        </w:rPr>
        <w:t>Dependencia: módulo de inventarios en Dynamics 365 F&amp;O</w:t>
      </w:r>
    </w:p>
  </w:comment>
  <w:comment w:id="3" w:author="Carlos Andrés Daza Varela" w:date="2025-10-06T14:25:00Z" w:initials="CD">
    <w:p w14:paraId="54CF78CA" w14:textId="77777777" w:rsidR="00F22204" w:rsidRDefault="00EE3E39" w:rsidP="00F22204">
      <w:pPr>
        <w:pStyle w:val="Textocomentario"/>
        <w:jc w:val="left"/>
      </w:pPr>
      <w:r>
        <w:rPr>
          <w:rStyle w:val="Refdecomentario"/>
        </w:rPr>
        <w:annotationRef/>
      </w:r>
      <w:r>
        <w:rPr>
          <w:i/>
          <w:iCs/>
          <w:lang w:val="es-CO"/>
        </w:rPr>
        <w:t>Ejemplo:</w:t>
      </w:r>
    </w:p>
    <w:p w14:paraId="3659B533" w14:textId="77777777" w:rsidR="00F22204" w:rsidRDefault="00EE3E39" w:rsidP="00F22204">
      <w:pPr>
        <w:pStyle w:val="Textocomentario"/>
        <w:numPr>
          <w:ilvl w:val="0"/>
          <w:numId w:val="19"/>
        </w:numPr>
        <w:jc w:val="left"/>
      </w:pPr>
      <w:r>
        <w:rPr>
          <w:i/>
          <w:iCs/>
          <w:lang w:val="es-CO"/>
        </w:rPr>
        <w:t>El sistema debe permitir registrar ajustes positivos y negativos.</w:t>
      </w:r>
    </w:p>
    <w:p w14:paraId="2A893ADF" w14:textId="77777777" w:rsidR="00F22204" w:rsidRDefault="00EE3E39" w:rsidP="00F22204">
      <w:pPr>
        <w:pStyle w:val="Textocomentario"/>
        <w:numPr>
          <w:ilvl w:val="0"/>
          <w:numId w:val="19"/>
        </w:numPr>
        <w:jc w:val="left"/>
      </w:pPr>
      <w:r>
        <w:rPr>
          <w:i/>
          <w:iCs/>
          <w:lang w:val="es-CO"/>
        </w:rPr>
        <w:t>Validar que el usuario tenga permisos para el ajuste.</w:t>
      </w:r>
    </w:p>
    <w:p w14:paraId="6DA45294" w14:textId="77777777" w:rsidR="00F22204" w:rsidRDefault="00EE3E39" w:rsidP="00F22204">
      <w:pPr>
        <w:pStyle w:val="Textocomentario"/>
        <w:numPr>
          <w:ilvl w:val="0"/>
          <w:numId w:val="19"/>
        </w:numPr>
        <w:jc w:val="left"/>
      </w:pPr>
      <w:r>
        <w:rPr>
          <w:i/>
          <w:iCs/>
          <w:lang w:val="es-CO"/>
        </w:rPr>
        <w:t>Generar automáticamente un log con fecha, hora y usuario.</w:t>
      </w:r>
    </w:p>
    <w:p w14:paraId="2B2EA2FC" w14:textId="77777777" w:rsidR="00F22204" w:rsidRDefault="00EE3E39" w:rsidP="00F22204">
      <w:pPr>
        <w:pStyle w:val="Textocomentario"/>
        <w:numPr>
          <w:ilvl w:val="0"/>
          <w:numId w:val="19"/>
        </w:numPr>
        <w:jc w:val="left"/>
      </w:pPr>
      <w:r>
        <w:rPr>
          <w:i/>
          <w:iCs/>
          <w:lang w:val="es-CO"/>
        </w:rPr>
        <w:t>El inventario actualizado debe reflejarse en tiempo real en D365.</w:t>
      </w:r>
    </w:p>
  </w:comment>
  <w:comment w:id="4" w:author="Carlos Andrés Daza Varela" w:date="2025-10-06T14:25:00Z" w:initials="CD">
    <w:p w14:paraId="78C962E3" w14:textId="77777777" w:rsidR="00F22204" w:rsidRDefault="00EE3E39" w:rsidP="00F22204">
      <w:pPr>
        <w:pStyle w:val="Textocomentario"/>
        <w:jc w:val="left"/>
      </w:pPr>
      <w:r>
        <w:rPr>
          <w:rStyle w:val="Refdecomentario"/>
        </w:rPr>
        <w:annotationRef/>
      </w:r>
      <w:r>
        <w:rPr>
          <w:i/>
          <w:iCs/>
          <w:lang w:val="es-CO"/>
        </w:rPr>
        <w:t>Ejemplo: No se permiten ajustes superiores al 20% del inventario actual sin autorización.</w:t>
      </w:r>
      <w:r>
        <w:rPr>
          <w:i/>
          <w:iCs/>
          <w:lang w:val="es-CO"/>
        </w:rPr>
        <w:br/>
        <w:t>Los motivos de ajuste deben seleccionarse de una lista predefinida.</w:t>
      </w:r>
    </w:p>
  </w:comment>
  <w:comment w:id="5" w:author="Carlos Andrés Daza Varela" w:date="2025-10-06T14:26:00Z" w:initials="CD">
    <w:p w14:paraId="7DE708CF" w14:textId="77777777" w:rsidR="00F22204" w:rsidRDefault="00EE3E39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Ejemplo: HU complicada o dependiente o compleja dependiendo de otro flujo principal </w:t>
      </w:r>
    </w:p>
  </w:comment>
  <w:comment w:id="6" w:author="Carlos Andrés Daza Varela" w:date="2025-10-06T14:27:00Z" w:initials="CD">
    <w:p w14:paraId="4E93A52B" w14:textId="77777777" w:rsidR="00F22204" w:rsidRDefault="00EE3E39" w:rsidP="00F22204">
      <w:pPr>
        <w:pStyle w:val="Textocomentario"/>
        <w:jc w:val="left"/>
      </w:pPr>
      <w:r>
        <w:rPr>
          <w:rStyle w:val="Refdecomentario"/>
        </w:rPr>
        <w:annotationRef/>
      </w:r>
      <w:r>
        <w:t>Ejemplo: Campos visuales, ayudas visuales.</w:t>
      </w:r>
    </w:p>
  </w:comment>
  <w:comment w:id="7" w:author="Carlos Andrés Daza Varela" w:date="2025-10-06T14:28:00Z" w:initials="CD">
    <w:p w14:paraId="39D65A7D" w14:textId="77777777" w:rsidR="00F22204" w:rsidRDefault="00EE3E39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Ejemplo: </w:t>
      </w:r>
      <w:r>
        <w:rPr>
          <w:i/>
          <w:iCs/>
          <w:lang w:val="es-CO"/>
        </w:rPr>
        <w:t>- SKU: 12345</w:t>
      </w:r>
      <w:r>
        <w:rPr>
          <w:i/>
          <w:iCs/>
          <w:lang w:val="es-CO"/>
        </w:rPr>
        <w:tab/>
      </w:r>
      <w:r>
        <w:rPr>
          <w:i/>
          <w:iCs/>
          <w:lang w:val="es-CO"/>
        </w:rPr>
        <w:br/>
        <w:t>- Cantidad: -5</w:t>
      </w:r>
      <w:r>
        <w:rPr>
          <w:i/>
          <w:iCs/>
          <w:lang w:val="es-CO"/>
        </w:rPr>
        <w:tab/>
      </w:r>
      <w:r>
        <w:rPr>
          <w:i/>
          <w:iCs/>
          <w:lang w:val="es-CO"/>
        </w:rPr>
        <w:br/>
        <w:t>- Motivo: Producto dañado</w:t>
      </w:r>
      <w:r>
        <w:rPr>
          <w:i/>
          <w:iCs/>
          <w:lang w:val="es-CO"/>
        </w:rPr>
        <w:tab/>
      </w:r>
    </w:p>
    <w:p w14:paraId="7510A999" w14:textId="77777777" w:rsidR="00F22204" w:rsidRDefault="00EE3E39" w:rsidP="00F22204">
      <w:pPr>
        <w:pStyle w:val="Textocomentario"/>
        <w:jc w:val="left"/>
      </w:pPr>
      <w:r>
        <w:rPr>
          <w:i/>
          <w:iCs/>
          <w:lang w:val="es-CO"/>
        </w:rPr>
        <w:br/>
        <w:t>Resultado esperado: Inventario disminuye en 5 unidades y queda registro en log.</w:t>
      </w:r>
      <w:r>
        <w:rPr>
          <w:lang w:val="es-CO"/>
        </w:rPr>
        <w:tab/>
      </w:r>
    </w:p>
  </w:comment>
  <w:comment w:id="8" w:author="Carlos Andrés Daza Varela" w:date="2025-10-06T14:27:00Z" w:initials="CD">
    <w:p w14:paraId="026AE573" w14:textId="77777777" w:rsidR="00F22204" w:rsidRDefault="00EE3E39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Ejemplo: Dejar claro lo que no quiero en el desarrollo, para X si pero para Y no </w:t>
      </w:r>
      <w:r>
        <w:br/>
      </w:r>
      <w:r>
        <w:rPr>
          <w:i/>
          <w:iCs/>
          <w:lang w:val="es-CO"/>
        </w:rPr>
        <w:t>No cubre el registro de ajustes desde interfaz web.</w:t>
      </w:r>
      <w:r>
        <w:rPr>
          <w:i/>
          <w:iCs/>
          <w:lang w:val="es-CO"/>
        </w:rPr>
        <w:tab/>
      </w:r>
      <w:r>
        <w:rPr>
          <w:i/>
          <w:iCs/>
          <w:lang w:val="es-CO"/>
        </w:rPr>
        <w:br/>
        <w:t>No incluye ajustes automáticos por procesos de auditoría.</w:t>
      </w:r>
    </w:p>
  </w:comment>
  <w:comment w:id="9" w:author="Carlos Andrés Daza Varela" w:date="2025-10-06T14:28:00Z" w:initials="CD">
    <w:p w14:paraId="23098FA4" w14:textId="77777777" w:rsidR="00F22204" w:rsidRDefault="00EE3E39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Posibles riesgos, poder visualizar como va a funcionar suponiendo que afectación tiene y que alcance afecta. No son las características del desarrollo sino el entorno. Algo que venga de un proceso anterior o posterior al funcionando.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6BCA87" w15:done="1"/>
  <w15:commentEx w15:paraId="33EC3DBB" w15:done="1"/>
  <w15:commentEx w15:paraId="428A3EAE" w15:done="1"/>
  <w15:commentEx w15:paraId="2B2EA2FC" w15:done="1"/>
  <w15:commentEx w15:paraId="78C962E3" w15:done="1"/>
  <w15:commentEx w15:paraId="7DE708CF" w15:done="1"/>
  <w15:commentEx w15:paraId="4E93A52B" w15:done="1"/>
  <w15:commentEx w15:paraId="7510A999" w15:done="1"/>
  <w15:commentEx w15:paraId="026AE573" w15:done="1"/>
  <w15:commentEx w15:paraId="23098FA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9C514C" w16cex:dateUtc="2025-10-06T19:23:00Z"/>
  <w16cex:commentExtensible w16cex:durableId="0DD1A240" w16cex:dateUtc="2025-10-06T19:23:00Z"/>
  <w16cex:commentExtensible w16cex:durableId="7A8F4951" w16cex:dateUtc="2025-10-06T19:24:00Z"/>
  <w16cex:commentExtensible w16cex:durableId="47B478A8" w16cex:dateUtc="2025-10-06T19:25:00Z"/>
  <w16cex:commentExtensible w16cex:durableId="37B347E8" w16cex:dateUtc="2025-10-06T19:25:00Z"/>
  <w16cex:commentExtensible w16cex:durableId="13C00D43" w16cex:dateUtc="2025-10-06T19:26:00Z"/>
  <w16cex:commentExtensible w16cex:durableId="12E842EF" w16cex:dateUtc="2025-10-06T19:27:00Z"/>
  <w16cex:commentExtensible w16cex:durableId="6C90830F" w16cex:dateUtc="2025-10-06T19:28:00Z"/>
  <w16cex:commentExtensible w16cex:durableId="5303636D" w16cex:dateUtc="2025-10-06T19:27:00Z"/>
  <w16cex:commentExtensible w16cex:durableId="2064F191" w16cex:dateUtc="2025-10-06T19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6BCA87" w16cid:durableId="399C514C"/>
  <w16cid:commentId w16cid:paraId="33EC3DBB" w16cid:durableId="0DD1A240"/>
  <w16cid:commentId w16cid:paraId="428A3EAE" w16cid:durableId="7A8F4951"/>
  <w16cid:commentId w16cid:paraId="2B2EA2FC" w16cid:durableId="47B478A8"/>
  <w16cid:commentId w16cid:paraId="78C962E3" w16cid:durableId="37B347E8"/>
  <w16cid:commentId w16cid:paraId="7DE708CF" w16cid:durableId="13C00D43"/>
  <w16cid:commentId w16cid:paraId="4E93A52B" w16cid:durableId="12E842EF"/>
  <w16cid:commentId w16cid:paraId="7510A999" w16cid:durableId="6C90830F"/>
  <w16cid:commentId w16cid:paraId="026AE573" w16cid:durableId="5303636D"/>
  <w16cid:commentId w16cid:paraId="23098FA4" w16cid:durableId="2064F19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2190A" w14:textId="77777777" w:rsidR="001B2562" w:rsidRDefault="001B2562">
      <w:r>
        <w:separator/>
      </w:r>
    </w:p>
  </w:endnote>
  <w:endnote w:type="continuationSeparator" w:id="0">
    <w:p w14:paraId="3259F82C" w14:textId="77777777" w:rsidR="001B2562" w:rsidRDefault="001B2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66376" w14:textId="77777777" w:rsidR="001B2562" w:rsidRDefault="001B2562">
      <w:r>
        <w:separator/>
      </w:r>
    </w:p>
  </w:footnote>
  <w:footnote w:type="continuationSeparator" w:id="0">
    <w:p w14:paraId="23F837CB" w14:textId="77777777" w:rsidR="001B2562" w:rsidRDefault="001B2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119"/>
      <w:gridCol w:w="2977"/>
      <w:gridCol w:w="2409"/>
      <w:gridCol w:w="1843"/>
    </w:tblGrid>
    <w:tr w:rsidR="00572B51" w14:paraId="7FA852CD" w14:textId="77777777" w:rsidTr="004328A1">
      <w:trPr>
        <w:trHeight w:val="699"/>
      </w:trPr>
      <w:tc>
        <w:tcPr>
          <w:tcW w:w="3119" w:type="dxa"/>
          <w:vMerge w:val="restart"/>
          <w:vAlign w:val="center"/>
        </w:tcPr>
        <w:p w14:paraId="45753388" w14:textId="77777777" w:rsidR="000D408E" w:rsidRDefault="00EE3E39" w:rsidP="000D408E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536FBDF7" wp14:editId="00D78035">
                <wp:extent cx="1638300" cy="704850"/>
                <wp:effectExtent l="0" t="0" r="0" b="0"/>
                <wp:docPr id="44914215" name="Imagen 1" descr="Interfaz de usuario gráfica, Aplicación, Teams&#10;&#10;El contenido generado por IA puede ser incorrec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14215" name="Imagen 1" descr="Interfaz de usuario gráfica, Aplicación, Teams&#10;&#10;El contenido generado por IA puede ser incorrecto.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pic:cNvPr>
                        <pic:cNvPicPr/>
                      </pic:nvPicPr>
                      <pic:blipFill>
                        <a:blip r:embed="rId1"/>
                        <a:srcRect l="34615" t="55387" r="46577" b="259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0430" cy="714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gridSpan w:val="3"/>
          <w:vAlign w:val="center"/>
        </w:tcPr>
        <w:p w14:paraId="3C46B55C" w14:textId="5E706703" w:rsidR="000D408E" w:rsidRPr="003B3C7A" w:rsidRDefault="00EE3E39" w:rsidP="000D408E">
          <w:pPr>
            <w:pStyle w:val="Encabezado"/>
            <w:jc w:val="center"/>
            <w:rPr>
              <w:rFonts w:cs="Arial"/>
              <w:b/>
              <w:szCs w:val="28"/>
            </w:rPr>
          </w:pPr>
          <w:r w:rsidRPr="00D1729D">
            <w:rPr>
              <w:rFonts w:cs="Arial"/>
              <w:b/>
              <w:sz w:val="28"/>
              <w:szCs w:val="32"/>
            </w:rPr>
            <w:t>HISTORIA DE USUARIO</w:t>
          </w:r>
          <w:r w:rsidR="00DF3AA5">
            <w:rPr>
              <w:rFonts w:cs="Arial"/>
              <w:b/>
              <w:sz w:val="28"/>
              <w:szCs w:val="32"/>
            </w:rPr>
            <w:t xml:space="preserve"> </w:t>
          </w:r>
          <w:r w:rsidR="00C34085">
            <w:rPr>
              <w:rFonts w:cs="Arial"/>
              <w:b/>
              <w:sz w:val="28"/>
              <w:szCs w:val="32"/>
            </w:rPr>
            <w:t>(HU)</w:t>
          </w:r>
        </w:p>
      </w:tc>
    </w:tr>
    <w:tr w:rsidR="00572B51" w14:paraId="7FACFDA8" w14:textId="77777777" w:rsidTr="004328A1">
      <w:tblPrEx>
        <w:tblCellMar>
          <w:left w:w="108" w:type="dxa"/>
          <w:right w:w="108" w:type="dxa"/>
        </w:tblCellMar>
      </w:tblPrEx>
      <w:trPr>
        <w:trHeight w:val="702"/>
      </w:trPr>
      <w:tc>
        <w:tcPr>
          <w:tcW w:w="3119" w:type="dxa"/>
          <w:vMerge/>
        </w:tcPr>
        <w:p w14:paraId="777D6E24" w14:textId="77777777" w:rsidR="000D408E" w:rsidRDefault="000D408E" w:rsidP="000D408E">
          <w:pPr>
            <w:pStyle w:val="Encabezado"/>
          </w:pPr>
        </w:p>
      </w:tc>
      <w:tc>
        <w:tcPr>
          <w:tcW w:w="2977" w:type="dxa"/>
        </w:tcPr>
        <w:p w14:paraId="21F75C08" w14:textId="77777777" w:rsidR="000D408E" w:rsidRPr="003B3C7A" w:rsidRDefault="000D408E" w:rsidP="000D408E">
          <w:pPr>
            <w:pStyle w:val="Encabezado"/>
            <w:rPr>
              <w:rFonts w:cs="Arial"/>
            </w:rPr>
          </w:pPr>
        </w:p>
        <w:p w14:paraId="2992699D" w14:textId="77777777" w:rsidR="000D408E" w:rsidRPr="003B3C7A" w:rsidRDefault="00EE3E39" w:rsidP="000D408E">
          <w:pPr>
            <w:pStyle w:val="Encabezado"/>
            <w:rPr>
              <w:rFonts w:cs="Arial"/>
            </w:rPr>
          </w:pPr>
          <w:r w:rsidRPr="003B3C7A">
            <w:rPr>
              <w:rFonts w:cs="Arial"/>
            </w:rPr>
            <w:t>CÓDIGO: PER-TI07-FR001</w:t>
          </w:r>
        </w:p>
        <w:p w14:paraId="70EA632E" w14:textId="77777777" w:rsidR="000D408E" w:rsidRPr="003B3C7A" w:rsidRDefault="000D408E" w:rsidP="000D408E">
          <w:pPr>
            <w:pStyle w:val="Encabezado"/>
            <w:rPr>
              <w:rFonts w:cs="Arial"/>
            </w:rPr>
          </w:pPr>
        </w:p>
      </w:tc>
      <w:tc>
        <w:tcPr>
          <w:tcW w:w="2409" w:type="dxa"/>
        </w:tcPr>
        <w:p w14:paraId="6AEBCFEC" w14:textId="77777777" w:rsidR="000D408E" w:rsidRPr="003B3C7A" w:rsidRDefault="000D408E" w:rsidP="000D408E">
          <w:pPr>
            <w:pStyle w:val="Encabezado"/>
            <w:rPr>
              <w:rFonts w:cs="Arial"/>
              <w:lang w:val="es-ES"/>
            </w:rPr>
          </w:pPr>
        </w:p>
        <w:p w14:paraId="73948672" w14:textId="02F6EB6F" w:rsidR="000D408E" w:rsidRPr="003B3C7A" w:rsidRDefault="00EE3E39" w:rsidP="000D408E">
          <w:pPr>
            <w:pStyle w:val="Encabezado"/>
            <w:rPr>
              <w:rFonts w:cs="Arial"/>
              <w:lang w:val="es-ES"/>
            </w:rPr>
          </w:pPr>
          <w:r w:rsidRPr="003B3C7A">
            <w:rPr>
              <w:rFonts w:cs="Arial"/>
              <w:lang w:val="es-ES"/>
            </w:rPr>
            <w:t xml:space="preserve">FECHA: </w:t>
          </w:r>
          <w:r w:rsidR="00F22204">
            <w:rPr>
              <w:rFonts w:cs="Arial"/>
              <w:lang w:val="es-ES"/>
            </w:rPr>
            <w:t>06</w:t>
          </w:r>
          <w:r>
            <w:rPr>
              <w:rFonts w:cs="Arial"/>
              <w:lang w:val="es-ES"/>
            </w:rPr>
            <w:t>-</w:t>
          </w:r>
          <w:r w:rsidR="00F22204">
            <w:rPr>
              <w:rFonts w:cs="Arial"/>
              <w:lang w:val="es-ES"/>
            </w:rPr>
            <w:t>10</w:t>
          </w:r>
          <w:r>
            <w:rPr>
              <w:rFonts w:cs="Arial"/>
              <w:lang w:val="es-ES"/>
            </w:rPr>
            <w:t>-202</w:t>
          </w:r>
          <w:r w:rsidR="00F22204">
            <w:rPr>
              <w:rFonts w:cs="Arial"/>
              <w:lang w:val="es-ES"/>
            </w:rPr>
            <w:t>5</w:t>
          </w:r>
        </w:p>
      </w:tc>
      <w:tc>
        <w:tcPr>
          <w:tcW w:w="1843" w:type="dxa"/>
        </w:tcPr>
        <w:p w14:paraId="23F6AB0B" w14:textId="77777777" w:rsidR="000D408E" w:rsidRPr="003B3C7A" w:rsidRDefault="000D408E" w:rsidP="000D408E">
          <w:pPr>
            <w:pStyle w:val="Encabezado"/>
            <w:jc w:val="right"/>
            <w:rPr>
              <w:rFonts w:cs="Arial"/>
              <w:lang w:val="es-ES"/>
            </w:rPr>
          </w:pPr>
        </w:p>
        <w:p w14:paraId="490C8090" w14:textId="435F2892" w:rsidR="000D408E" w:rsidRPr="003B3C7A" w:rsidRDefault="00EE3E39" w:rsidP="000D408E">
          <w:pPr>
            <w:pStyle w:val="Encabezado"/>
            <w:jc w:val="center"/>
            <w:rPr>
              <w:rFonts w:cs="Arial"/>
              <w:lang w:val="es-ES"/>
            </w:rPr>
          </w:pPr>
          <w:r w:rsidRPr="003B3C7A">
            <w:rPr>
              <w:rFonts w:cs="Arial"/>
              <w:lang w:val="es-ES"/>
            </w:rPr>
            <w:t>VERSIÓN:0</w:t>
          </w:r>
          <w:r>
            <w:rPr>
              <w:rFonts w:cs="Arial"/>
              <w:lang w:val="es-ES"/>
            </w:rPr>
            <w:t>4</w:t>
          </w:r>
        </w:p>
      </w:tc>
    </w:tr>
  </w:tbl>
  <w:p w14:paraId="11245B72" w14:textId="77777777" w:rsidR="000D408E" w:rsidRDefault="000D40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5CE"/>
      </v:shape>
    </w:pict>
  </w:numPicBullet>
  <w:numPicBullet w:numPicBulletId="1">
    <w:pict>
      <v:shape id="_x0000_i1026" type="#_x0000_t75" style="width:11.25pt;height:11.25pt" o:bullet="t">
        <v:imagedata r:id="rId2" o:title="msoA39A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A2224"/>
    <w:multiLevelType w:val="hybridMultilevel"/>
    <w:tmpl w:val="06AE7ED4"/>
    <w:lvl w:ilvl="0" w:tplc="39BA16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02D8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1D8D7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85E66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BAA6C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F9E9E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6DE56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1985A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42843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053873C8"/>
    <w:multiLevelType w:val="multilevel"/>
    <w:tmpl w:val="001A5F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7B60D03"/>
    <w:multiLevelType w:val="multilevel"/>
    <w:tmpl w:val="5416679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0A49413D"/>
    <w:multiLevelType w:val="hybridMultilevel"/>
    <w:tmpl w:val="109A5C9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C009B1"/>
    <w:multiLevelType w:val="hybridMultilevel"/>
    <w:tmpl w:val="FFE81E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CC67F8"/>
    <w:multiLevelType w:val="multilevel"/>
    <w:tmpl w:val="B796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AC0924"/>
    <w:multiLevelType w:val="multilevel"/>
    <w:tmpl w:val="B380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E0972"/>
    <w:multiLevelType w:val="hybridMultilevel"/>
    <w:tmpl w:val="61F44938"/>
    <w:lvl w:ilvl="0" w:tplc="6F6010F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5D38A4"/>
    <w:multiLevelType w:val="multilevel"/>
    <w:tmpl w:val="78D8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1B4968"/>
    <w:multiLevelType w:val="hybridMultilevel"/>
    <w:tmpl w:val="DC4C10F0"/>
    <w:lvl w:ilvl="0" w:tplc="7884F7C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72A832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7C27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E2C4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B4DD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E01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4F4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4E37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F2B4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904421"/>
    <w:multiLevelType w:val="hybridMultilevel"/>
    <w:tmpl w:val="F4D2DC6E"/>
    <w:lvl w:ilvl="0" w:tplc="11369600">
      <w:start w:val="1"/>
      <w:numFmt w:val="decimal"/>
      <w:lvlText w:val="%1."/>
      <w:lvlJc w:val="left"/>
      <w:pPr>
        <w:ind w:left="720" w:hanging="360"/>
      </w:pPr>
    </w:lvl>
    <w:lvl w:ilvl="1" w:tplc="0E006256" w:tentative="1">
      <w:start w:val="1"/>
      <w:numFmt w:val="lowerLetter"/>
      <w:lvlText w:val="%2."/>
      <w:lvlJc w:val="left"/>
      <w:pPr>
        <w:ind w:left="1440" w:hanging="360"/>
      </w:pPr>
    </w:lvl>
    <w:lvl w:ilvl="2" w:tplc="068C6D08" w:tentative="1">
      <w:start w:val="1"/>
      <w:numFmt w:val="lowerRoman"/>
      <w:lvlText w:val="%3."/>
      <w:lvlJc w:val="right"/>
      <w:pPr>
        <w:ind w:left="2160" w:hanging="180"/>
      </w:pPr>
    </w:lvl>
    <w:lvl w:ilvl="3" w:tplc="5DC6CA2C" w:tentative="1">
      <w:start w:val="1"/>
      <w:numFmt w:val="decimal"/>
      <w:lvlText w:val="%4."/>
      <w:lvlJc w:val="left"/>
      <w:pPr>
        <w:ind w:left="2880" w:hanging="360"/>
      </w:pPr>
    </w:lvl>
    <w:lvl w:ilvl="4" w:tplc="79D2E76A" w:tentative="1">
      <w:start w:val="1"/>
      <w:numFmt w:val="lowerLetter"/>
      <w:lvlText w:val="%5."/>
      <w:lvlJc w:val="left"/>
      <w:pPr>
        <w:ind w:left="3600" w:hanging="360"/>
      </w:pPr>
    </w:lvl>
    <w:lvl w:ilvl="5" w:tplc="77BCFE00" w:tentative="1">
      <w:start w:val="1"/>
      <w:numFmt w:val="lowerRoman"/>
      <w:lvlText w:val="%6."/>
      <w:lvlJc w:val="right"/>
      <w:pPr>
        <w:ind w:left="4320" w:hanging="180"/>
      </w:pPr>
    </w:lvl>
    <w:lvl w:ilvl="6" w:tplc="E544FCAE" w:tentative="1">
      <w:start w:val="1"/>
      <w:numFmt w:val="decimal"/>
      <w:lvlText w:val="%7."/>
      <w:lvlJc w:val="left"/>
      <w:pPr>
        <w:ind w:left="5040" w:hanging="360"/>
      </w:pPr>
    </w:lvl>
    <w:lvl w:ilvl="7" w:tplc="3C96B53C" w:tentative="1">
      <w:start w:val="1"/>
      <w:numFmt w:val="lowerLetter"/>
      <w:lvlText w:val="%8."/>
      <w:lvlJc w:val="left"/>
      <w:pPr>
        <w:ind w:left="5760" w:hanging="360"/>
      </w:pPr>
    </w:lvl>
    <w:lvl w:ilvl="8" w:tplc="60D2EBE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79F602D"/>
    <w:multiLevelType w:val="hybridMultilevel"/>
    <w:tmpl w:val="DD4A1DB2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8081AC2"/>
    <w:multiLevelType w:val="hybridMultilevel"/>
    <w:tmpl w:val="45B830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0958AD"/>
    <w:multiLevelType w:val="multilevel"/>
    <w:tmpl w:val="688C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AD1465"/>
    <w:multiLevelType w:val="hybridMultilevel"/>
    <w:tmpl w:val="581C892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A95946"/>
    <w:multiLevelType w:val="multilevel"/>
    <w:tmpl w:val="3906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A15011"/>
    <w:multiLevelType w:val="hybridMultilevel"/>
    <w:tmpl w:val="D2D83960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DF740F1"/>
    <w:multiLevelType w:val="multilevel"/>
    <w:tmpl w:val="2620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F42518"/>
    <w:multiLevelType w:val="multilevel"/>
    <w:tmpl w:val="6B9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1D5DF2"/>
    <w:multiLevelType w:val="hybridMultilevel"/>
    <w:tmpl w:val="9968992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7231F51"/>
    <w:multiLevelType w:val="multilevel"/>
    <w:tmpl w:val="1A3E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052AA4"/>
    <w:multiLevelType w:val="hybridMultilevel"/>
    <w:tmpl w:val="FAFAFF6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FBC0C70"/>
    <w:multiLevelType w:val="multilevel"/>
    <w:tmpl w:val="BB4E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30415A"/>
    <w:multiLevelType w:val="multilevel"/>
    <w:tmpl w:val="C94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A24D6E"/>
    <w:multiLevelType w:val="multilevel"/>
    <w:tmpl w:val="8EB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2F3C12"/>
    <w:multiLevelType w:val="hybridMultilevel"/>
    <w:tmpl w:val="648233F2"/>
    <w:lvl w:ilvl="0" w:tplc="8A5ECC9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93F0E0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AE3F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EA9A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F8AF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FC2C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4A38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EC59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209B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104A3"/>
    <w:multiLevelType w:val="hybridMultilevel"/>
    <w:tmpl w:val="2F88EB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241012"/>
    <w:multiLevelType w:val="hybridMultilevel"/>
    <w:tmpl w:val="46F82F28"/>
    <w:lvl w:ilvl="0" w:tplc="020E4E8E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ECD64B8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4F4BE5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79A99B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9AE06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96C82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5C627E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122818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488187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95D33F0"/>
    <w:multiLevelType w:val="multilevel"/>
    <w:tmpl w:val="70F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7667F2"/>
    <w:multiLevelType w:val="multilevel"/>
    <w:tmpl w:val="DCD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DF1F98"/>
    <w:multiLevelType w:val="hybridMultilevel"/>
    <w:tmpl w:val="84B817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CFD42E0"/>
    <w:multiLevelType w:val="multilevel"/>
    <w:tmpl w:val="8AA2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0E0487"/>
    <w:multiLevelType w:val="hybridMultilevel"/>
    <w:tmpl w:val="C7C0C86E"/>
    <w:lvl w:ilvl="0" w:tplc="97EE01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3221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30019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5F0D4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1AE3C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6E2CD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DA8B8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F3493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9E018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2" w15:restartNumberingAfterBreak="0">
    <w:nsid w:val="4F6525A0"/>
    <w:multiLevelType w:val="multilevel"/>
    <w:tmpl w:val="39AAC00C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DF1AB8"/>
    <w:multiLevelType w:val="multilevel"/>
    <w:tmpl w:val="5B6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A52F4C"/>
    <w:multiLevelType w:val="hybridMultilevel"/>
    <w:tmpl w:val="671E882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671256"/>
    <w:multiLevelType w:val="hybridMultilevel"/>
    <w:tmpl w:val="5176A93C"/>
    <w:lvl w:ilvl="0" w:tplc="37D425D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0A4DF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720C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B43F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9C44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9189D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60FD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00AA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7647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50E179E"/>
    <w:multiLevelType w:val="multilevel"/>
    <w:tmpl w:val="6C8A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360EFC"/>
    <w:multiLevelType w:val="hybridMultilevel"/>
    <w:tmpl w:val="E2CAFF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CD057C"/>
    <w:multiLevelType w:val="hybridMultilevel"/>
    <w:tmpl w:val="99024970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7502516"/>
    <w:multiLevelType w:val="hybridMultilevel"/>
    <w:tmpl w:val="D95094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9D72BEF"/>
    <w:multiLevelType w:val="multilevel"/>
    <w:tmpl w:val="BC6AE4A4"/>
    <w:lvl w:ilvl="0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3630F4"/>
    <w:multiLevelType w:val="hybridMultilevel"/>
    <w:tmpl w:val="A086DAA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4B386E"/>
    <w:multiLevelType w:val="multilevel"/>
    <w:tmpl w:val="BC6AE4A4"/>
    <w:lvl w:ilvl="0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3F5FA5"/>
    <w:multiLevelType w:val="hybridMultilevel"/>
    <w:tmpl w:val="E9AACBAE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0827A18"/>
    <w:multiLevelType w:val="hybridMultilevel"/>
    <w:tmpl w:val="5A34DA8C"/>
    <w:lvl w:ilvl="0" w:tplc="8698F0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CFBE6B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642A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7E31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CE23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56CC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079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C833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66AA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CF0AC0"/>
    <w:multiLevelType w:val="multilevel"/>
    <w:tmpl w:val="3A0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2521AE"/>
    <w:multiLevelType w:val="multilevel"/>
    <w:tmpl w:val="AA02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775A8D"/>
    <w:multiLevelType w:val="hybridMultilevel"/>
    <w:tmpl w:val="1AFA41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3E90D08"/>
    <w:multiLevelType w:val="hybridMultilevel"/>
    <w:tmpl w:val="53AEB5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85E738E"/>
    <w:multiLevelType w:val="hybridMultilevel"/>
    <w:tmpl w:val="ACE446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D33ECD"/>
    <w:multiLevelType w:val="multilevel"/>
    <w:tmpl w:val="28D85DA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1" w15:restartNumberingAfterBreak="0">
    <w:nsid w:val="7C8E2B81"/>
    <w:multiLevelType w:val="multilevel"/>
    <w:tmpl w:val="7390DC3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56" w:hanging="1800"/>
      </w:pPr>
      <w:rPr>
        <w:rFonts w:hint="default"/>
      </w:rPr>
    </w:lvl>
  </w:abstractNum>
  <w:abstractNum w:abstractNumId="62" w15:restartNumberingAfterBreak="0">
    <w:nsid w:val="7D7555DB"/>
    <w:multiLevelType w:val="multilevel"/>
    <w:tmpl w:val="EEF4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EC5B1A"/>
    <w:multiLevelType w:val="multilevel"/>
    <w:tmpl w:val="A060F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159584">
    <w:abstractNumId w:val="2"/>
  </w:num>
  <w:num w:numId="2" w16cid:durableId="1251737990">
    <w:abstractNumId w:val="6"/>
  </w:num>
  <w:num w:numId="3" w16cid:durableId="1420718495">
    <w:abstractNumId w:val="1"/>
  </w:num>
  <w:num w:numId="4" w16cid:durableId="1484353492">
    <w:abstractNumId w:val="7"/>
  </w:num>
  <w:num w:numId="5" w16cid:durableId="1718432868">
    <w:abstractNumId w:val="0"/>
  </w:num>
  <w:num w:numId="6" w16cid:durableId="577177020">
    <w:abstractNumId w:val="3"/>
  </w:num>
  <w:num w:numId="7" w16cid:durableId="69738613">
    <w:abstractNumId w:val="8"/>
  </w:num>
  <w:num w:numId="8" w16cid:durableId="816997985">
    <w:abstractNumId w:val="4"/>
  </w:num>
  <w:num w:numId="9" w16cid:durableId="935211394">
    <w:abstractNumId w:val="5"/>
  </w:num>
  <w:num w:numId="10" w16cid:durableId="1175724104">
    <w:abstractNumId w:val="19"/>
  </w:num>
  <w:num w:numId="11" w16cid:durableId="259989107">
    <w:abstractNumId w:val="45"/>
  </w:num>
  <w:num w:numId="12" w16cid:durableId="849833240">
    <w:abstractNumId w:val="54"/>
  </w:num>
  <w:num w:numId="13" w16cid:durableId="2047171816">
    <w:abstractNumId w:val="11"/>
  </w:num>
  <w:num w:numId="14" w16cid:durableId="1623533251">
    <w:abstractNumId w:val="61"/>
  </w:num>
  <w:num w:numId="15" w16cid:durableId="418716201">
    <w:abstractNumId w:val="34"/>
  </w:num>
  <w:num w:numId="16" w16cid:durableId="1663393160">
    <w:abstractNumId w:val="18"/>
  </w:num>
  <w:num w:numId="17" w16cid:durableId="145900286">
    <w:abstractNumId w:val="36"/>
  </w:num>
  <w:num w:numId="18" w16cid:durableId="1342199466">
    <w:abstractNumId w:val="41"/>
  </w:num>
  <w:num w:numId="19" w16cid:durableId="1795060353">
    <w:abstractNumId w:val="9"/>
  </w:num>
  <w:num w:numId="20" w16cid:durableId="955914099">
    <w:abstractNumId w:val="39"/>
  </w:num>
  <w:num w:numId="21" w16cid:durableId="4483727">
    <w:abstractNumId w:val="35"/>
  </w:num>
  <w:num w:numId="22" w16cid:durableId="2124810320">
    <w:abstractNumId w:val="13"/>
  </w:num>
  <w:num w:numId="23" w16cid:durableId="1536771809">
    <w:abstractNumId w:val="57"/>
  </w:num>
  <w:num w:numId="24" w16cid:durableId="1494293698">
    <w:abstractNumId w:val="25"/>
  </w:num>
  <w:num w:numId="25" w16cid:durableId="417021044">
    <w:abstractNumId w:val="53"/>
  </w:num>
  <w:num w:numId="26" w16cid:durableId="696277640">
    <w:abstractNumId w:val="51"/>
  </w:num>
  <w:num w:numId="27" w16cid:durableId="844176376">
    <w:abstractNumId w:val="21"/>
  </w:num>
  <w:num w:numId="28" w16cid:durableId="75829000">
    <w:abstractNumId w:val="22"/>
  </w:num>
  <w:num w:numId="29" w16cid:durableId="1686862199">
    <w:abstractNumId w:val="24"/>
  </w:num>
  <w:num w:numId="30" w16cid:durableId="1032267984">
    <w:abstractNumId w:val="59"/>
  </w:num>
  <w:num w:numId="31" w16cid:durableId="416826352">
    <w:abstractNumId w:val="20"/>
  </w:num>
  <w:num w:numId="32" w16cid:durableId="1533684262">
    <w:abstractNumId w:val="32"/>
  </w:num>
  <w:num w:numId="33" w16cid:durableId="1832914502">
    <w:abstractNumId w:val="38"/>
  </w:num>
  <w:num w:numId="34" w16cid:durableId="31080044">
    <w:abstractNumId w:val="33"/>
  </w:num>
  <w:num w:numId="35" w16cid:durableId="862671418">
    <w:abstractNumId w:val="55"/>
  </w:num>
  <w:num w:numId="36" w16cid:durableId="753355731">
    <w:abstractNumId w:val="42"/>
  </w:num>
  <w:num w:numId="37" w16cid:durableId="788821078">
    <w:abstractNumId w:val="50"/>
  </w:num>
  <w:num w:numId="38" w16cid:durableId="524097222">
    <w:abstractNumId w:val="26"/>
  </w:num>
  <w:num w:numId="39" w16cid:durableId="804004381">
    <w:abstractNumId w:val="52"/>
  </w:num>
  <w:num w:numId="40" w16cid:durableId="765075385">
    <w:abstractNumId w:val="46"/>
  </w:num>
  <w:num w:numId="41" w16cid:durableId="1697542884">
    <w:abstractNumId w:val="58"/>
  </w:num>
  <w:num w:numId="42" w16cid:durableId="2118602182">
    <w:abstractNumId w:val="49"/>
  </w:num>
  <w:num w:numId="43" w16cid:durableId="627972572">
    <w:abstractNumId w:val="48"/>
  </w:num>
  <w:num w:numId="44" w16cid:durableId="26760546">
    <w:abstractNumId w:val="15"/>
  </w:num>
  <w:num w:numId="45" w16cid:durableId="1976787259">
    <w:abstractNumId w:val="43"/>
  </w:num>
  <w:num w:numId="46" w16cid:durableId="793332139">
    <w:abstractNumId w:val="44"/>
  </w:num>
  <w:num w:numId="47" w16cid:durableId="1569607454">
    <w:abstractNumId w:val="12"/>
  </w:num>
  <w:num w:numId="48" w16cid:durableId="900100328">
    <w:abstractNumId w:val="16"/>
  </w:num>
  <w:num w:numId="49" w16cid:durableId="1426001669">
    <w:abstractNumId w:val="47"/>
  </w:num>
  <w:num w:numId="50" w16cid:durableId="814448207">
    <w:abstractNumId w:val="31"/>
  </w:num>
  <w:num w:numId="51" w16cid:durableId="1768889023">
    <w:abstractNumId w:val="27"/>
  </w:num>
  <w:num w:numId="52" w16cid:durableId="46685323">
    <w:abstractNumId w:val="60"/>
  </w:num>
  <w:num w:numId="53" w16cid:durableId="854341068">
    <w:abstractNumId w:val="23"/>
  </w:num>
  <w:num w:numId="54" w16cid:durableId="1653364691">
    <w:abstractNumId w:val="10"/>
  </w:num>
  <w:num w:numId="55" w16cid:durableId="2048023393">
    <w:abstractNumId w:val="17"/>
  </w:num>
  <w:num w:numId="56" w16cid:durableId="1992638885">
    <w:abstractNumId w:val="56"/>
  </w:num>
  <w:num w:numId="57" w16cid:durableId="107937993">
    <w:abstractNumId w:val="40"/>
  </w:num>
  <w:num w:numId="58" w16cid:durableId="2074354189">
    <w:abstractNumId w:val="63"/>
  </w:num>
  <w:num w:numId="59" w16cid:durableId="1676499356">
    <w:abstractNumId w:val="14"/>
  </w:num>
  <w:num w:numId="60" w16cid:durableId="836766314">
    <w:abstractNumId w:val="62"/>
  </w:num>
  <w:num w:numId="61" w16cid:durableId="1984431294">
    <w:abstractNumId w:val="37"/>
  </w:num>
  <w:num w:numId="62" w16cid:durableId="1161239051">
    <w:abstractNumId w:val="29"/>
  </w:num>
  <w:num w:numId="63" w16cid:durableId="1246376363">
    <w:abstractNumId w:val="28"/>
  </w:num>
  <w:num w:numId="64" w16cid:durableId="1489206748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los Andrés Daza Varela">
    <w15:presenceInfo w15:providerId="AD" w15:userId="S::carlosdv@permoda.com.co::e28a522e-d883-4fb7-8c1d-9d909a06b7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DIGO" w:val="PER-TI07-FR001"/>
    <w:docVar w:name="DIR" w:val="DIRECCIÓN DE TECNOLOGÍA DE LA INFORMACIÓN"/>
    <w:docVar w:name="FECHA" w:val="2025-10-06"/>
    <w:docVar w:name="TITULO" w:val="HISTORIA DE USUARIO"/>
    <w:docVar w:name="VERSION" w:val="04"/>
    <w:docVar w:name="VICE" w:val="VICEPRESIDENCIA DE ASUNTOS CORPORATIVOS"/>
  </w:docVars>
  <w:rsids>
    <w:rsidRoot w:val="00B47730"/>
    <w:rsid w:val="00010F98"/>
    <w:rsid w:val="000115B2"/>
    <w:rsid w:val="000141C3"/>
    <w:rsid w:val="00015FD9"/>
    <w:rsid w:val="0002215B"/>
    <w:rsid w:val="00034616"/>
    <w:rsid w:val="00034BEE"/>
    <w:rsid w:val="00044783"/>
    <w:rsid w:val="00052EF1"/>
    <w:rsid w:val="00053640"/>
    <w:rsid w:val="0006063C"/>
    <w:rsid w:val="00063DF4"/>
    <w:rsid w:val="00065EB6"/>
    <w:rsid w:val="0007180A"/>
    <w:rsid w:val="00076398"/>
    <w:rsid w:val="000776EB"/>
    <w:rsid w:val="00085E95"/>
    <w:rsid w:val="00091017"/>
    <w:rsid w:val="00096921"/>
    <w:rsid w:val="000A5B40"/>
    <w:rsid w:val="000B40B6"/>
    <w:rsid w:val="000C3FD5"/>
    <w:rsid w:val="000D0859"/>
    <w:rsid w:val="000D408E"/>
    <w:rsid w:val="000D5E32"/>
    <w:rsid w:val="000E0078"/>
    <w:rsid w:val="000E6695"/>
    <w:rsid w:val="000F2068"/>
    <w:rsid w:val="000F6CE9"/>
    <w:rsid w:val="000F6F7E"/>
    <w:rsid w:val="0010046E"/>
    <w:rsid w:val="00103321"/>
    <w:rsid w:val="00103F44"/>
    <w:rsid w:val="00104112"/>
    <w:rsid w:val="001105CA"/>
    <w:rsid w:val="0011138E"/>
    <w:rsid w:val="00125AA4"/>
    <w:rsid w:val="00126473"/>
    <w:rsid w:val="00131EB3"/>
    <w:rsid w:val="00133D44"/>
    <w:rsid w:val="0013577D"/>
    <w:rsid w:val="001362CB"/>
    <w:rsid w:val="00136E80"/>
    <w:rsid w:val="00143B1B"/>
    <w:rsid w:val="00143B8B"/>
    <w:rsid w:val="00146DF3"/>
    <w:rsid w:val="0015074B"/>
    <w:rsid w:val="00153765"/>
    <w:rsid w:val="001636DD"/>
    <w:rsid w:val="00171184"/>
    <w:rsid w:val="001776CA"/>
    <w:rsid w:val="001A0DBC"/>
    <w:rsid w:val="001A5881"/>
    <w:rsid w:val="001A58D3"/>
    <w:rsid w:val="001A6994"/>
    <w:rsid w:val="001B2562"/>
    <w:rsid w:val="001B288C"/>
    <w:rsid w:val="001B2B20"/>
    <w:rsid w:val="001C3EB0"/>
    <w:rsid w:val="001C4491"/>
    <w:rsid w:val="001C670E"/>
    <w:rsid w:val="001D17A0"/>
    <w:rsid w:val="001D56F3"/>
    <w:rsid w:val="001D59E6"/>
    <w:rsid w:val="001D5DE3"/>
    <w:rsid w:val="001E3F2E"/>
    <w:rsid w:val="00214E25"/>
    <w:rsid w:val="00217A8F"/>
    <w:rsid w:val="0023015E"/>
    <w:rsid w:val="002370F6"/>
    <w:rsid w:val="002379E0"/>
    <w:rsid w:val="002412F2"/>
    <w:rsid w:val="00242B4E"/>
    <w:rsid w:val="0024561B"/>
    <w:rsid w:val="00272CAE"/>
    <w:rsid w:val="00277F2D"/>
    <w:rsid w:val="002829F8"/>
    <w:rsid w:val="002905E2"/>
    <w:rsid w:val="00291F42"/>
    <w:rsid w:val="00296154"/>
    <w:rsid w:val="0029639D"/>
    <w:rsid w:val="002A15F6"/>
    <w:rsid w:val="002A341C"/>
    <w:rsid w:val="002B3E65"/>
    <w:rsid w:val="002C49DC"/>
    <w:rsid w:val="002C4D7F"/>
    <w:rsid w:val="002E4D9A"/>
    <w:rsid w:val="002E708B"/>
    <w:rsid w:val="00300246"/>
    <w:rsid w:val="003070A9"/>
    <w:rsid w:val="00307960"/>
    <w:rsid w:val="00326F90"/>
    <w:rsid w:val="00330506"/>
    <w:rsid w:val="00332A6F"/>
    <w:rsid w:val="003331DC"/>
    <w:rsid w:val="003370B1"/>
    <w:rsid w:val="0037588C"/>
    <w:rsid w:val="0038302B"/>
    <w:rsid w:val="00384CC7"/>
    <w:rsid w:val="00390DCB"/>
    <w:rsid w:val="00391990"/>
    <w:rsid w:val="00393171"/>
    <w:rsid w:val="0039587E"/>
    <w:rsid w:val="003A4BED"/>
    <w:rsid w:val="003A4C44"/>
    <w:rsid w:val="003A5A12"/>
    <w:rsid w:val="003B0403"/>
    <w:rsid w:val="003B16D5"/>
    <w:rsid w:val="003B17CD"/>
    <w:rsid w:val="003B3C7A"/>
    <w:rsid w:val="003C68C2"/>
    <w:rsid w:val="003C748F"/>
    <w:rsid w:val="003D1EA0"/>
    <w:rsid w:val="003D7F13"/>
    <w:rsid w:val="003E1C82"/>
    <w:rsid w:val="003F08A9"/>
    <w:rsid w:val="004040D5"/>
    <w:rsid w:val="0041185A"/>
    <w:rsid w:val="00414594"/>
    <w:rsid w:val="0042257F"/>
    <w:rsid w:val="004249B7"/>
    <w:rsid w:val="004328A1"/>
    <w:rsid w:val="00432E25"/>
    <w:rsid w:val="004378A5"/>
    <w:rsid w:val="00457819"/>
    <w:rsid w:val="00474809"/>
    <w:rsid w:val="00481008"/>
    <w:rsid w:val="004866BC"/>
    <w:rsid w:val="004A614D"/>
    <w:rsid w:val="004A7D0F"/>
    <w:rsid w:val="004B3F59"/>
    <w:rsid w:val="004B6B0A"/>
    <w:rsid w:val="004C19B8"/>
    <w:rsid w:val="004D12F8"/>
    <w:rsid w:val="004E66E1"/>
    <w:rsid w:val="00524D31"/>
    <w:rsid w:val="00534606"/>
    <w:rsid w:val="005369DD"/>
    <w:rsid w:val="005373B2"/>
    <w:rsid w:val="00555F31"/>
    <w:rsid w:val="00562028"/>
    <w:rsid w:val="00564CA4"/>
    <w:rsid w:val="00572B51"/>
    <w:rsid w:val="00581F40"/>
    <w:rsid w:val="0058673E"/>
    <w:rsid w:val="005A0D48"/>
    <w:rsid w:val="005D0732"/>
    <w:rsid w:val="005D11D6"/>
    <w:rsid w:val="00601CDB"/>
    <w:rsid w:val="00613D5E"/>
    <w:rsid w:val="00615CCF"/>
    <w:rsid w:val="0061654D"/>
    <w:rsid w:val="006311DD"/>
    <w:rsid w:val="006406E4"/>
    <w:rsid w:val="00640E7E"/>
    <w:rsid w:val="006446F1"/>
    <w:rsid w:val="006448B2"/>
    <w:rsid w:val="00647452"/>
    <w:rsid w:val="006562F6"/>
    <w:rsid w:val="00666384"/>
    <w:rsid w:val="00681D56"/>
    <w:rsid w:val="006930A1"/>
    <w:rsid w:val="00693297"/>
    <w:rsid w:val="0069401E"/>
    <w:rsid w:val="00696784"/>
    <w:rsid w:val="006A0B50"/>
    <w:rsid w:val="006A1A54"/>
    <w:rsid w:val="006B69D9"/>
    <w:rsid w:val="006B6E6F"/>
    <w:rsid w:val="006C63D3"/>
    <w:rsid w:val="006D1C02"/>
    <w:rsid w:val="006D5EE8"/>
    <w:rsid w:val="00701346"/>
    <w:rsid w:val="00703096"/>
    <w:rsid w:val="00706BD3"/>
    <w:rsid w:val="0071546A"/>
    <w:rsid w:val="007161F7"/>
    <w:rsid w:val="00725AD8"/>
    <w:rsid w:val="00734D62"/>
    <w:rsid w:val="007411A3"/>
    <w:rsid w:val="00745C4D"/>
    <w:rsid w:val="007466E2"/>
    <w:rsid w:val="00747D97"/>
    <w:rsid w:val="00750DAF"/>
    <w:rsid w:val="00753322"/>
    <w:rsid w:val="0075753D"/>
    <w:rsid w:val="00760F8C"/>
    <w:rsid w:val="007618FE"/>
    <w:rsid w:val="007923E1"/>
    <w:rsid w:val="00796B3C"/>
    <w:rsid w:val="007A1107"/>
    <w:rsid w:val="007B1F2F"/>
    <w:rsid w:val="007D18B2"/>
    <w:rsid w:val="007D4012"/>
    <w:rsid w:val="007E4428"/>
    <w:rsid w:val="00813AEE"/>
    <w:rsid w:val="0081483B"/>
    <w:rsid w:val="00830B7D"/>
    <w:rsid w:val="008339BB"/>
    <w:rsid w:val="00836A96"/>
    <w:rsid w:val="00845164"/>
    <w:rsid w:val="00847070"/>
    <w:rsid w:val="008516E7"/>
    <w:rsid w:val="00854557"/>
    <w:rsid w:val="008621FC"/>
    <w:rsid w:val="00877822"/>
    <w:rsid w:val="008863F6"/>
    <w:rsid w:val="008A0879"/>
    <w:rsid w:val="008A6432"/>
    <w:rsid w:val="008B42CA"/>
    <w:rsid w:val="008C3E0E"/>
    <w:rsid w:val="008C4991"/>
    <w:rsid w:val="008C711D"/>
    <w:rsid w:val="008D22D2"/>
    <w:rsid w:val="008D5BAD"/>
    <w:rsid w:val="008E36BB"/>
    <w:rsid w:val="008E36DF"/>
    <w:rsid w:val="008E37CB"/>
    <w:rsid w:val="008F3D33"/>
    <w:rsid w:val="00900E10"/>
    <w:rsid w:val="00900F9F"/>
    <w:rsid w:val="00914A1E"/>
    <w:rsid w:val="0093341F"/>
    <w:rsid w:val="009344E1"/>
    <w:rsid w:val="009351CE"/>
    <w:rsid w:val="00950869"/>
    <w:rsid w:val="00956B0A"/>
    <w:rsid w:val="00966E81"/>
    <w:rsid w:val="00972868"/>
    <w:rsid w:val="009849DE"/>
    <w:rsid w:val="00995EDF"/>
    <w:rsid w:val="009974B5"/>
    <w:rsid w:val="009A1186"/>
    <w:rsid w:val="009A1685"/>
    <w:rsid w:val="009C14DB"/>
    <w:rsid w:val="009C4F7F"/>
    <w:rsid w:val="009C5CB9"/>
    <w:rsid w:val="009D211F"/>
    <w:rsid w:val="009D574A"/>
    <w:rsid w:val="00A06B1C"/>
    <w:rsid w:val="00A06E9C"/>
    <w:rsid w:val="00A07E02"/>
    <w:rsid w:val="00A21AC7"/>
    <w:rsid w:val="00A319F2"/>
    <w:rsid w:val="00A40B89"/>
    <w:rsid w:val="00A43BB6"/>
    <w:rsid w:val="00A50AA4"/>
    <w:rsid w:val="00A5274E"/>
    <w:rsid w:val="00A552A7"/>
    <w:rsid w:val="00A6093C"/>
    <w:rsid w:val="00A753E0"/>
    <w:rsid w:val="00A80408"/>
    <w:rsid w:val="00A930A1"/>
    <w:rsid w:val="00A94C69"/>
    <w:rsid w:val="00AA02BC"/>
    <w:rsid w:val="00AA1D8D"/>
    <w:rsid w:val="00AA229A"/>
    <w:rsid w:val="00AB2863"/>
    <w:rsid w:val="00AB77D4"/>
    <w:rsid w:val="00AC4AB0"/>
    <w:rsid w:val="00AD2494"/>
    <w:rsid w:val="00AE0202"/>
    <w:rsid w:val="00AE3A01"/>
    <w:rsid w:val="00AE7DFE"/>
    <w:rsid w:val="00AF0704"/>
    <w:rsid w:val="00AF1252"/>
    <w:rsid w:val="00AF72DD"/>
    <w:rsid w:val="00B0070B"/>
    <w:rsid w:val="00B0543B"/>
    <w:rsid w:val="00B17B4B"/>
    <w:rsid w:val="00B21D1E"/>
    <w:rsid w:val="00B223CF"/>
    <w:rsid w:val="00B24F5A"/>
    <w:rsid w:val="00B25525"/>
    <w:rsid w:val="00B3521D"/>
    <w:rsid w:val="00B3616D"/>
    <w:rsid w:val="00B37833"/>
    <w:rsid w:val="00B47730"/>
    <w:rsid w:val="00B54B68"/>
    <w:rsid w:val="00B64015"/>
    <w:rsid w:val="00B74F18"/>
    <w:rsid w:val="00B876E7"/>
    <w:rsid w:val="00B87DA3"/>
    <w:rsid w:val="00B90487"/>
    <w:rsid w:val="00B90A87"/>
    <w:rsid w:val="00B929B1"/>
    <w:rsid w:val="00B93F5A"/>
    <w:rsid w:val="00B973E3"/>
    <w:rsid w:val="00BA10CC"/>
    <w:rsid w:val="00BA4055"/>
    <w:rsid w:val="00BA6F2F"/>
    <w:rsid w:val="00BA72A5"/>
    <w:rsid w:val="00BB3114"/>
    <w:rsid w:val="00BB5005"/>
    <w:rsid w:val="00BB6927"/>
    <w:rsid w:val="00BC7ABB"/>
    <w:rsid w:val="00BD62C2"/>
    <w:rsid w:val="00BD74EA"/>
    <w:rsid w:val="00BE0DE2"/>
    <w:rsid w:val="00BE2396"/>
    <w:rsid w:val="00C06906"/>
    <w:rsid w:val="00C06E99"/>
    <w:rsid w:val="00C126A4"/>
    <w:rsid w:val="00C31515"/>
    <w:rsid w:val="00C33F21"/>
    <w:rsid w:val="00C34085"/>
    <w:rsid w:val="00C37370"/>
    <w:rsid w:val="00C47E2D"/>
    <w:rsid w:val="00C569C9"/>
    <w:rsid w:val="00C64719"/>
    <w:rsid w:val="00C77BBB"/>
    <w:rsid w:val="00CA6AC5"/>
    <w:rsid w:val="00CA7455"/>
    <w:rsid w:val="00CB0664"/>
    <w:rsid w:val="00CC53AE"/>
    <w:rsid w:val="00CC5E9D"/>
    <w:rsid w:val="00CD156F"/>
    <w:rsid w:val="00CD3B24"/>
    <w:rsid w:val="00CD5B07"/>
    <w:rsid w:val="00CE4139"/>
    <w:rsid w:val="00D026EF"/>
    <w:rsid w:val="00D03C87"/>
    <w:rsid w:val="00D070C1"/>
    <w:rsid w:val="00D12EC0"/>
    <w:rsid w:val="00D1729D"/>
    <w:rsid w:val="00D45A16"/>
    <w:rsid w:val="00D51B60"/>
    <w:rsid w:val="00D54498"/>
    <w:rsid w:val="00D60610"/>
    <w:rsid w:val="00D62FF6"/>
    <w:rsid w:val="00D64CB2"/>
    <w:rsid w:val="00D6747F"/>
    <w:rsid w:val="00D73EAD"/>
    <w:rsid w:val="00D756E5"/>
    <w:rsid w:val="00D766D5"/>
    <w:rsid w:val="00DE5C26"/>
    <w:rsid w:val="00DF3AA5"/>
    <w:rsid w:val="00DF6293"/>
    <w:rsid w:val="00E00669"/>
    <w:rsid w:val="00E0204F"/>
    <w:rsid w:val="00E064D3"/>
    <w:rsid w:val="00E236EC"/>
    <w:rsid w:val="00E30DFE"/>
    <w:rsid w:val="00E4391A"/>
    <w:rsid w:val="00E46547"/>
    <w:rsid w:val="00E47C1B"/>
    <w:rsid w:val="00E60868"/>
    <w:rsid w:val="00E65A77"/>
    <w:rsid w:val="00E7151E"/>
    <w:rsid w:val="00E72FCE"/>
    <w:rsid w:val="00E736B7"/>
    <w:rsid w:val="00E75372"/>
    <w:rsid w:val="00E96B46"/>
    <w:rsid w:val="00E97FF0"/>
    <w:rsid w:val="00EA344D"/>
    <w:rsid w:val="00EA66D5"/>
    <w:rsid w:val="00EB0950"/>
    <w:rsid w:val="00EC03B7"/>
    <w:rsid w:val="00EC2514"/>
    <w:rsid w:val="00EC4E1A"/>
    <w:rsid w:val="00EC66EE"/>
    <w:rsid w:val="00ED0A68"/>
    <w:rsid w:val="00ED27FA"/>
    <w:rsid w:val="00ED3559"/>
    <w:rsid w:val="00ED3F30"/>
    <w:rsid w:val="00EE1728"/>
    <w:rsid w:val="00EE2BBD"/>
    <w:rsid w:val="00EE342F"/>
    <w:rsid w:val="00EE3E39"/>
    <w:rsid w:val="00EE5A24"/>
    <w:rsid w:val="00EF30E6"/>
    <w:rsid w:val="00F103F9"/>
    <w:rsid w:val="00F17348"/>
    <w:rsid w:val="00F22204"/>
    <w:rsid w:val="00F45F5C"/>
    <w:rsid w:val="00F603B0"/>
    <w:rsid w:val="00F73294"/>
    <w:rsid w:val="00F861C3"/>
    <w:rsid w:val="00F8691C"/>
    <w:rsid w:val="00F91048"/>
    <w:rsid w:val="00F92AC4"/>
    <w:rsid w:val="00FA1AF6"/>
    <w:rsid w:val="00FA58EA"/>
    <w:rsid w:val="00FA5C43"/>
    <w:rsid w:val="00FA5D0E"/>
    <w:rsid w:val="00FB1AC6"/>
    <w:rsid w:val="00FB4367"/>
    <w:rsid w:val="00FC6541"/>
    <w:rsid w:val="00FC693F"/>
    <w:rsid w:val="00FC6F51"/>
    <w:rsid w:val="00FD686F"/>
    <w:rsid w:val="00FE2871"/>
    <w:rsid w:val="00FE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85C78"/>
  <w14:defaultImageDpi w14:val="300"/>
  <w15:docId w15:val="{5FC3C3A7-C0CA-4FC5-98D2-EEEFCACD1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B1C"/>
    <w:pPr>
      <w:spacing w:after="0" w:line="24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autoRedefine/>
    <w:uiPriority w:val="9"/>
    <w:qFormat/>
    <w:rsid w:val="00972868"/>
    <w:pPr>
      <w:keepNext/>
      <w:keepLines/>
      <w:numPr>
        <w:numId w:val="13"/>
      </w:numPr>
      <w:outlineLvl w:val="0"/>
    </w:pPr>
    <w:rPr>
      <w:rFonts w:eastAsiaTheme="majorEastAsia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autoRedefine/>
    <w:uiPriority w:val="9"/>
    <w:unhideWhenUsed/>
    <w:qFormat/>
    <w:rsid w:val="00524D31"/>
    <w:pPr>
      <w:keepNext/>
      <w:keepLines/>
      <w:ind w:left="578"/>
      <w:outlineLvl w:val="1"/>
    </w:pPr>
    <w:rPr>
      <w:rFonts w:eastAsiaTheme="majorEastAsia" w:cstheme="majorBidi"/>
      <w:b/>
      <w:bCs/>
      <w:color w:val="1F497D" w:themeColor="text2"/>
      <w:szCs w:val="26"/>
      <w:lang w:val="es-CO"/>
    </w:rPr>
  </w:style>
  <w:style w:type="paragraph" w:styleId="Ttulo3">
    <w:name w:val="heading 3"/>
    <w:basedOn w:val="Normal"/>
    <w:next w:val="Normal"/>
    <w:uiPriority w:val="9"/>
    <w:unhideWhenUsed/>
    <w:qFormat/>
    <w:rsid w:val="00FC693F"/>
    <w:pPr>
      <w:keepNext/>
      <w:keepLines/>
      <w:numPr>
        <w:ilvl w:val="2"/>
        <w:numId w:val="13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numPr>
        <w:ilvl w:val="3"/>
        <w:numId w:val="1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numPr>
        <w:ilvl w:val="4"/>
        <w:numId w:val="13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numPr>
        <w:ilvl w:val="5"/>
        <w:numId w:val="1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numPr>
        <w:ilvl w:val="6"/>
        <w:numId w:val="1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numPr>
        <w:ilvl w:val="7"/>
        <w:numId w:val="13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numPr>
        <w:ilvl w:val="8"/>
        <w:numId w:val="1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2"/>
    <w:uiPriority w:val="99"/>
    <w:unhideWhenUsed/>
    <w:rsid w:val="00995EDF"/>
    <w:pPr>
      <w:tabs>
        <w:tab w:val="center" w:pos="4419"/>
        <w:tab w:val="right" w:pos="8838"/>
      </w:tabs>
    </w:pPr>
  </w:style>
  <w:style w:type="character" w:customStyle="1" w:styleId="EncabezadoCar2">
    <w:name w:val="Encabezado Car2"/>
    <w:basedOn w:val="Fuentedeprrafopredeter"/>
    <w:link w:val="Encabezado"/>
    <w:uiPriority w:val="99"/>
    <w:rsid w:val="00995EDF"/>
  </w:style>
  <w:style w:type="paragraph" w:styleId="Piedepgina">
    <w:name w:val="footer"/>
    <w:basedOn w:val="Normal"/>
    <w:link w:val="PiedepginaCar1"/>
    <w:uiPriority w:val="99"/>
    <w:unhideWhenUsed/>
    <w:rsid w:val="00995EDF"/>
    <w:pPr>
      <w:tabs>
        <w:tab w:val="center" w:pos="4419"/>
        <w:tab w:val="right" w:pos="8838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995ED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6446F1"/>
    <w:rPr>
      <w:color w:val="808080"/>
    </w:rPr>
  </w:style>
  <w:style w:type="paragraph" w:customStyle="1" w:styleId="Estilo2">
    <w:name w:val="Estilo2"/>
    <w:basedOn w:val="Normal"/>
    <w:link w:val="Estilo2Car"/>
    <w:qFormat/>
    <w:rsid w:val="006446F1"/>
    <w:pPr>
      <w:shd w:val="clear" w:color="auto" w:fill="FBD4B4" w:themeFill="accent6" w:themeFillTint="66"/>
      <w:spacing w:after="160" w:line="259" w:lineRule="auto"/>
    </w:pPr>
    <w:rPr>
      <w:rFonts w:ascii="Century Gothic" w:eastAsiaTheme="minorHAnsi" w:hAnsi="Century Gothic"/>
      <w:lang w:val="es-CO"/>
    </w:rPr>
  </w:style>
  <w:style w:type="character" w:customStyle="1" w:styleId="Estilo2Car">
    <w:name w:val="Estilo2 Car"/>
    <w:basedOn w:val="Fuentedeprrafopredeter"/>
    <w:link w:val="Estilo2"/>
    <w:rsid w:val="006446F1"/>
    <w:rPr>
      <w:rFonts w:ascii="Century Gothic" w:eastAsiaTheme="minorHAnsi" w:hAnsi="Century Gothic"/>
      <w:shd w:val="clear" w:color="auto" w:fill="FBD4B4" w:themeFill="accent6" w:themeFillTint="66"/>
      <w:lang w:val="es-CO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EncabezadoCar">
    <w:name w:val="Encabezado Car"/>
    <w:basedOn w:val="Fuentedeprrafopredeter"/>
    <w:uiPriority w:val="99"/>
    <w:rsid w:val="000D408E"/>
    <w:rPr>
      <w:kern w:val="0"/>
      <w14:ligatures w14:val="none"/>
    </w:rPr>
  </w:style>
  <w:style w:type="character" w:customStyle="1" w:styleId="EncabezadoCar1">
    <w:name w:val="Encabezado Car1"/>
    <w:basedOn w:val="Fuentedeprrafopredeter"/>
    <w:uiPriority w:val="99"/>
    <w:rsid w:val="00C34085"/>
  </w:style>
  <w:style w:type="character" w:customStyle="1" w:styleId="PiedepginaCar">
    <w:name w:val="Pie de página Car"/>
    <w:basedOn w:val="Fuentedeprrafopredeter"/>
    <w:uiPriority w:val="99"/>
    <w:rsid w:val="00C34085"/>
  </w:style>
  <w:style w:type="character" w:customStyle="1" w:styleId="Ttulo1Car">
    <w:name w:val="Título 1 Car"/>
    <w:basedOn w:val="Fuentedeprrafopredeter"/>
    <w:uiPriority w:val="9"/>
    <w:rsid w:val="00C340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C340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C3408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C340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C3408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uiPriority w:val="99"/>
    <w:rsid w:val="00C34085"/>
  </w:style>
  <w:style w:type="character" w:customStyle="1" w:styleId="Textoindependiente2Car">
    <w:name w:val="Texto independiente 2 Car"/>
    <w:basedOn w:val="Fuentedeprrafopredeter"/>
    <w:uiPriority w:val="99"/>
    <w:rsid w:val="00C34085"/>
  </w:style>
  <w:style w:type="character" w:customStyle="1" w:styleId="Textoindependiente3Car">
    <w:name w:val="Texto independiente 3 Car"/>
    <w:basedOn w:val="Fuentedeprrafopredeter"/>
    <w:uiPriority w:val="99"/>
    <w:rsid w:val="00C34085"/>
    <w:rPr>
      <w:sz w:val="16"/>
      <w:szCs w:val="16"/>
    </w:rPr>
  </w:style>
  <w:style w:type="character" w:customStyle="1" w:styleId="TextomacroCar">
    <w:name w:val="Texto macro Car"/>
    <w:basedOn w:val="Fuentedeprrafopredeter"/>
    <w:uiPriority w:val="99"/>
    <w:rsid w:val="00C34085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uiPriority w:val="29"/>
    <w:rsid w:val="00C34085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destacadaCar">
    <w:name w:val="Cita destacada Car"/>
    <w:basedOn w:val="Fuentedeprrafopredeter"/>
    <w:uiPriority w:val="30"/>
    <w:rsid w:val="00C34085"/>
    <w:rPr>
      <w:b/>
      <w:bCs/>
      <w:i/>
      <w:iCs/>
      <w:color w:val="4F81BD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F2220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2220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22204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2220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22204"/>
    <w:rPr>
      <w:rFonts w:ascii="Arial" w:hAnsi="Arial"/>
      <w:b/>
      <w:bCs/>
      <w:sz w:val="20"/>
      <w:szCs w:val="20"/>
    </w:rPr>
  </w:style>
  <w:style w:type="table" w:styleId="Tablaconcuadrculaclara">
    <w:name w:val="Grid Table Light"/>
    <w:basedOn w:val="Tablanormal"/>
    <w:uiPriority w:val="99"/>
    <w:rsid w:val="00C069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D62FF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2FF6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99"/>
    <w:rsid w:val="001D56F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171230-2b1d-4a66-8737-d5aac3b8cb09" xsi:nil="true"/>
    <lcf76f155ced4ddcb4097134ff3c332f xmlns="422bb8db-bf1f-4da4-bada-aff51628113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79A42A0011BA4A939831F126069C69" ma:contentTypeVersion="19" ma:contentTypeDescription="Create a new document." ma:contentTypeScope="" ma:versionID="b6a591b695bbc883de8961e73ed02e7e">
  <xsd:schema xmlns:xsd="http://www.w3.org/2001/XMLSchema" xmlns:xs="http://www.w3.org/2001/XMLSchema" xmlns:p="http://schemas.microsoft.com/office/2006/metadata/properties" xmlns:ns2="422bb8db-bf1f-4da4-bada-aff51628113b" xmlns:ns3="1c171230-2b1d-4a66-8737-d5aac3b8cb09" targetNamespace="http://schemas.microsoft.com/office/2006/metadata/properties" ma:root="true" ma:fieldsID="5494e39362d247740a46ae11bafaf038" ns2:_="" ns3:_="">
    <xsd:import namespace="422bb8db-bf1f-4da4-bada-aff51628113b"/>
    <xsd:import namespace="1c171230-2b1d-4a66-8737-d5aac3b8cb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2bb8db-bf1f-4da4-bada-aff5162811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c07707c-4e24-434d-815c-204154517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71230-2b1d-4a66-8737-d5aac3b8cb0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6363f48-fbf8-44a2-bb2c-a7c95b5519b1}" ma:internalName="TaxCatchAll" ma:showField="CatchAllData" ma:web="1c171230-2b1d-4a66-8737-d5aac3b8cb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DDCC3B-B080-42F4-BE29-D7C8354C61DD}">
  <ds:schemaRefs>
    <ds:schemaRef ds:uri="http://schemas.microsoft.com/office/2006/metadata/properties"/>
    <ds:schemaRef ds:uri="http://schemas.microsoft.com/office/infopath/2007/PartnerControls"/>
    <ds:schemaRef ds:uri="1c171230-2b1d-4a66-8737-d5aac3b8cb09"/>
    <ds:schemaRef ds:uri="422bb8db-bf1f-4da4-bada-aff51628113b"/>
  </ds:schemaRefs>
</ds:datastoreItem>
</file>

<file path=customXml/itemProps2.xml><?xml version="1.0" encoding="utf-8"?>
<ds:datastoreItem xmlns:ds="http://schemas.openxmlformats.org/officeDocument/2006/customXml" ds:itemID="{DEB7723C-9ACE-4126-858E-F9F7EB945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2bb8db-bf1f-4da4-bada-aff51628113b"/>
    <ds:schemaRef ds:uri="1c171230-2b1d-4a66-8737-d5aac3b8c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85F27F-E365-47B1-8498-F514429317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1349</TotalTime>
  <Pages>9</Pages>
  <Words>1613</Words>
  <Characters>8876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Angie Lorena Torres Sanchez</cp:lastModifiedBy>
  <cp:revision>127</cp:revision>
  <dcterms:created xsi:type="dcterms:W3CDTF">2026-02-06T22:44:00Z</dcterms:created>
  <dcterms:modified xsi:type="dcterms:W3CDTF">2026-02-25T23:16:00Z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0x0101008379A42A0011BA4A939831F126069C69</vt:lpwstr>
  </property>
  <property fmtid="{D5CDD505-2E9C-101B-9397-08002B2CF9AE}" pid="3" name="MediaServiceImageTags">
    <vt:lpwstr/>
  </property>
</Properties>
</file>